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375E" w14:textId="77777777" w:rsidR="001C5E16" w:rsidRDefault="00000000">
      <w:pPr>
        <w:jc w:val="center"/>
      </w:pPr>
      <w:r>
        <w:rPr>
          <w:b/>
          <w:color w:val="1F4E79"/>
          <w:sz w:val="56"/>
        </w:rPr>
        <w:t>TSAAT Report Requirements</w:t>
      </w:r>
    </w:p>
    <w:p w14:paraId="37710D28" w14:textId="77777777" w:rsidR="001C5E16" w:rsidRDefault="00000000">
      <w:pPr>
        <w:jc w:val="center"/>
      </w:pPr>
      <w:r>
        <w:rPr>
          <w:color w:val="444444"/>
          <w:sz w:val="36"/>
        </w:rPr>
        <w:t>Solution Design Document</w:t>
      </w:r>
    </w:p>
    <w:p w14:paraId="071282B0" w14:textId="77777777" w:rsidR="001C5E16" w:rsidRDefault="00000000">
      <w:pPr>
        <w:jc w:val="center"/>
      </w:pPr>
      <w:r>
        <w:rPr>
          <w:i/>
          <w:color w:val="606060"/>
          <w:sz w:val="24"/>
        </w:rPr>
        <w:t>Compiled from the updated TSAAT route documentation stack</w:t>
      </w:r>
    </w:p>
    <w:p w14:paraId="6C2C5487" w14:textId="77777777" w:rsidR="001C5E16" w:rsidRDefault="001C5E16">
      <w:pPr>
        <w:pBdr>
          <w:bottom w:val="single" w:sz="8" w:space="1" w:color="5B9BD5"/>
        </w:pBdr>
      </w:pPr>
    </w:p>
    <w:p w14:paraId="7BB3C0E4" w14:textId="77777777" w:rsidR="001C5E16" w:rsidRDefault="001C5E16"/>
    <w:p w14:paraId="39FBE2CA" w14:textId="77777777" w:rsidR="001C5E16" w:rsidRDefault="001C5E16"/>
    <w:tbl>
      <w:tblPr>
        <w:tblStyle w:val="TableGrid"/>
        <w:tblW w:w="0" w:type="auto"/>
        <w:jc w:val="center"/>
        <w:tblLook w:val="04A0" w:firstRow="1" w:lastRow="0" w:firstColumn="1" w:lastColumn="0" w:noHBand="0" w:noVBand="1"/>
      </w:tblPr>
      <w:tblGrid>
        <w:gridCol w:w="4963"/>
        <w:gridCol w:w="4963"/>
      </w:tblGrid>
      <w:tr w:rsidR="001C5E16" w14:paraId="62CB0657" w14:textId="77777777">
        <w:trPr>
          <w:jc w:val="center"/>
        </w:trPr>
        <w:tc>
          <w:tcPr>
            <w:tcW w:w="4968" w:type="dxa"/>
            <w:shd w:val="clear" w:color="auto" w:fill="EAF2F8"/>
            <w:tcMar>
              <w:top w:w="40" w:type="dxa"/>
              <w:left w:w="70" w:type="dxa"/>
              <w:bottom w:w="40" w:type="dxa"/>
              <w:right w:w="70" w:type="dxa"/>
            </w:tcMar>
          </w:tcPr>
          <w:p w14:paraId="0F3831E2" w14:textId="77777777" w:rsidR="001C5E16" w:rsidRDefault="00000000">
            <w:r>
              <w:rPr>
                <w:b/>
                <w:sz w:val="17"/>
              </w:rPr>
              <w:t>Document Title</w:t>
            </w:r>
          </w:p>
        </w:tc>
        <w:tc>
          <w:tcPr>
            <w:tcW w:w="4968" w:type="dxa"/>
            <w:shd w:val="clear" w:color="auto" w:fill="EAF2F8"/>
            <w:tcMar>
              <w:top w:w="40" w:type="dxa"/>
              <w:left w:w="70" w:type="dxa"/>
              <w:bottom w:w="40" w:type="dxa"/>
              <w:right w:w="70" w:type="dxa"/>
            </w:tcMar>
          </w:tcPr>
          <w:p w14:paraId="79DE5E0D" w14:textId="77777777" w:rsidR="001C5E16" w:rsidRDefault="00000000">
            <w:r>
              <w:rPr>
                <w:b/>
                <w:sz w:val="17"/>
              </w:rPr>
              <w:t>TSAAT Report Requirements Solution Design Document</w:t>
            </w:r>
          </w:p>
        </w:tc>
      </w:tr>
      <w:tr w:rsidR="001C5E16" w14:paraId="534D97D5" w14:textId="77777777">
        <w:trPr>
          <w:jc w:val="center"/>
        </w:trPr>
        <w:tc>
          <w:tcPr>
            <w:tcW w:w="4968" w:type="dxa"/>
            <w:tcMar>
              <w:top w:w="40" w:type="dxa"/>
              <w:left w:w="70" w:type="dxa"/>
              <w:bottom w:w="40" w:type="dxa"/>
              <w:right w:w="70" w:type="dxa"/>
            </w:tcMar>
          </w:tcPr>
          <w:p w14:paraId="21BF2DEB" w14:textId="77777777" w:rsidR="001C5E16" w:rsidRDefault="00000000">
            <w:r>
              <w:rPr>
                <w:b/>
                <w:sz w:val="17"/>
              </w:rPr>
              <w:t>Source Stack</w:t>
            </w:r>
          </w:p>
        </w:tc>
        <w:tc>
          <w:tcPr>
            <w:tcW w:w="4968" w:type="dxa"/>
            <w:tcMar>
              <w:top w:w="40" w:type="dxa"/>
              <w:left w:w="70" w:type="dxa"/>
              <w:bottom w:w="40" w:type="dxa"/>
              <w:right w:w="70" w:type="dxa"/>
            </w:tcMar>
          </w:tcPr>
          <w:p w14:paraId="3E5162F1" w14:textId="77777777" w:rsidR="001C5E16" w:rsidRDefault="00000000">
            <w:r>
              <w:rPr>
                <w:sz w:val="17"/>
              </w:rPr>
              <w:t>Updated attached route documentation set</w:t>
            </w:r>
          </w:p>
        </w:tc>
      </w:tr>
      <w:tr w:rsidR="001C5E16" w14:paraId="315623FE" w14:textId="77777777">
        <w:trPr>
          <w:jc w:val="center"/>
        </w:trPr>
        <w:tc>
          <w:tcPr>
            <w:tcW w:w="4968" w:type="dxa"/>
            <w:tcMar>
              <w:top w:w="40" w:type="dxa"/>
              <w:left w:w="70" w:type="dxa"/>
              <w:bottom w:w="40" w:type="dxa"/>
              <w:right w:w="70" w:type="dxa"/>
            </w:tcMar>
          </w:tcPr>
          <w:p w14:paraId="62C6AFE0" w14:textId="77777777" w:rsidR="001C5E16" w:rsidRDefault="00000000">
            <w:r>
              <w:rPr>
                <w:b/>
                <w:sz w:val="17"/>
              </w:rPr>
              <w:t>Document Type</w:t>
            </w:r>
          </w:p>
        </w:tc>
        <w:tc>
          <w:tcPr>
            <w:tcW w:w="4968" w:type="dxa"/>
            <w:tcMar>
              <w:top w:w="40" w:type="dxa"/>
              <w:left w:w="70" w:type="dxa"/>
              <w:bottom w:w="40" w:type="dxa"/>
              <w:right w:w="70" w:type="dxa"/>
            </w:tcMar>
          </w:tcPr>
          <w:p w14:paraId="7B561AFC" w14:textId="77777777" w:rsidR="001C5E16" w:rsidRDefault="00000000">
            <w:r>
              <w:rPr>
                <w:sz w:val="17"/>
              </w:rPr>
              <w:t>Solution Design / Functional Design Specification</w:t>
            </w:r>
          </w:p>
        </w:tc>
      </w:tr>
      <w:tr w:rsidR="001C5E16" w14:paraId="4300DC13" w14:textId="77777777">
        <w:trPr>
          <w:jc w:val="center"/>
        </w:trPr>
        <w:tc>
          <w:tcPr>
            <w:tcW w:w="4968" w:type="dxa"/>
            <w:tcMar>
              <w:top w:w="40" w:type="dxa"/>
              <w:left w:w="70" w:type="dxa"/>
              <w:bottom w:w="40" w:type="dxa"/>
              <w:right w:w="70" w:type="dxa"/>
            </w:tcMar>
          </w:tcPr>
          <w:p w14:paraId="50AF9739" w14:textId="77777777" w:rsidR="001C5E16" w:rsidRDefault="00000000">
            <w:r>
              <w:rPr>
                <w:b/>
                <w:sz w:val="17"/>
              </w:rPr>
              <w:t>Version</w:t>
            </w:r>
          </w:p>
        </w:tc>
        <w:tc>
          <w:tcPr>
            <w:tcW w:w="4968" w:type="dxa"/>
            <w:tcMar>
              <w:top w:w="40" w:type="dxa"/>
              <w:left w:w="70" w:type="dxa"/>
              <w:bottom w:w="40" w:type="dxa"/>
              <w:right w:w="70" w:type="dxa"/>
            </w:tcMar>
          </w:tcPr>
          <w:p w14:paraId="7B493846" w14:textId="77777777" w:rsidR="001C5E16" w:rsidRDefault="00000000">
            <w:r>
              <w:rPr>
                <w:sz w:val="17"/>
              </w:rPr>
              <w:t>1.0</w:t>
            </w:r>
          </w:p>
        </w:tc>
      </w:tr>
      <w:tr w:rsidR="001C5E16" w14:paraId="02875319" w14:textId="77777777">
        <w:trPr>
          <w:jc w:val="center"/>
        </w:trPr>
        <w:tc>
          <w:tcPr>
            <w:tcW w:w="4968" w:type="dxa"/>
            <w:tcMar>
              <w:top w:w="40" w:type="dxa"/>
              <w:left w:w="70" w:type="dxa"/>
              <w:bottom w:w="40" w:type="dxa"/>
              <w:right w:w="70" w:type="dxa"/>
            </w:tcMar>
          </w:tcPr>
          <w:p w14:paraId="1307AE7B" w14:textId="77777777" w:rsidR="001C5E16" w:rsidRDefault="00000000">
            <w:r>
              <w:rPr>
                <w:b/>
                <w:sz w:val="17"/>
              </w:rPr>
              <w:t>Date</w:t>
            </w:r>
          </w:p>
        </w:tc>
        <w:tc>
          <w:tcPr>
            <w:tcW w:w="4968" w:type="dxa"/>
            <w:tcMar>
              <w:top w:w="40" w:type="dxa"/>
              <w:left w:w="70" w:type="dxa"/>
              <w:bottom w:w="40" w:type="dxa"/>
              <w:right w:w="70" w:type="dxa"/>
            </w:tcMar>
          </w:tcPr>
          <w:p w14:paraId="28BD558A" w14:textId="77777777" w:rsidR="001C5E16" w:rsidRDefault="00000000">
            <w:r>
              <w:rPr>
                <w:sz w:val="17"/>
              </w:rPr>
              <w:t>16 April 2026</w:t>
            </w:r>
          </w:p>
        </w:tc>
      </w:tr>
      <w:tr w:rsidR="001C5E16" w14:paraId="1B046C43" w14:textId="77777777">
        <w:trPr>
          <w:jc w:val="center"/>
        </w:trPr>
        <w:tc>
          <w:tcPr>
            <w:tcW w:w="4968" w:type="dxa"/>
            <w:tcMar>
              <w:top w:w="40" w:type="dxa"/>
              <w:left w:w="70" w:type="dxa"/>
              <w:bottom w:w="40" w:type="dxa"/>
              <w:right w:w="70" w:type="dxa"/>
            </w:tcMar>
          </w:tcPr>
          <w:p w14:paraId="1C8B8FE5" w14:textId="77777777" w:rsidR="001C5E16" w:rsidRDefault="00000000">
            <w:r>
              <w:rPr>
                <w:b/>
                <w:sz w:val="17"/>
              </w:rPr>
              <w:t>Prepared From</w:t>
            </w:r>
          </w:p>
        </w:tc>
        <w:tc>
          <w:tcPr>
            <w:tcW w:w="4968" w:type="dxa"/>
            <w:tcMar>
              <w:top w:w="40" w:type="dxa"/>
              <w:left w:w="70" w:type="dxa"/>
              <w:bottom w:w="40" w:type="dxa"/>
              <w:right w:w="70" w:type="dxa"/>
            </w:tcMar>
          </w:tcPr>
          <w:p w14:paraId="311C054F" w14:textId="77777777" w:rsidR="001C5E16" w:rsidRDefault="00000000">
            <w:r>
              <w:rPr>
                <w:sz w:val="17"/>
              </w:rPr>
              <w:t>Markdown design specifications supplied in this conversation</w:t>
            </w:r>
          </w:p>
        </w:tc>
      </w:tr>
    </w:tbl>
    <w:p w14:paraId="13BA0189" w14:textId="77777777" w:rsidR="001C5E16" w:rsidRDefault="00000000">
      <w:r>
        <w:br w:type="page"/>
      </w:r>
    </w:p>
    <w:p w14:paraId="61D9AB46" w14:textId="77777777" w:rsidR="001C5E16" w:rsidRDefault="00000000">
      <w:pPr>
        <w:pStyle w:val="Heading1"/>
      </w:pPr>
      <w:bookmarkStart w:id="0" w:name="_Toc227265707"/>
      <w:r>
        <w:lastRenderedPageBreak/>
        <w:t>Table of Contents</w:t>
      </w:r>
      <w:bookmarkEnd w:id="0"/>
    </w:p>
    <w:p w14:paraId="505BDFE5" w14:textId="32C067EC" w:rsidR="00615380" w:rsidRDefault="00000000">
      <w:pPr>
        <w:pStyle w:val="TOC1"/>
        <w:tabs>
          <w:tab w:val="right" w:leader="dot" w:pos="9926"/>
        </w:tabs>
        <w:rPr>
          <w:noProof/>
        </w:rPr>
      </w:pPr>
      <w:r>
        <w:fldChar w:fldCharType="begin"/>
      </w:r>
      <w:r>
        <w:instrText>TOC \o "1-3" \h \z \u</w:instrText>
      </w:r>
      <w:r>
        <w:fldChar w:fldCharType="separate"/>
      </w:r>
      <w:hyperlink w:anchor="_Toc227265707" w:history="1">
        <w:r w:rsidR="00615380" w:rsidRPr="00C12809">
          <w:rPr>
            <w:rStyle w:val="Hyperlink"/>
            <w:noProof/>
          </w:rPr>
          <w:t>Table of Contents</w:t>
        </w:r>
        <w:r w:rsidR="00615380">
          <w:rPr>
            <w:noProof/>
            <w:webHidden/>
          </w:rPr>
          <w:tab/>
        </w:r>
        <w:r w:rsidR="00615380">
          <w:rPr>
            <w:noProof/>
            <w:webHidden/>
          </w:rPr>
          <w:fldChar w:fldCharType="begin"/>
        </w:r>
        <w:r w:rsidR="00615380">
          <w:rPr>
            <w:noProof/>
            <w:webHidden/>
          </w:rPr>
          <w:instrText xml:space="preserve"> PAGEREF _Toc227265707 \h </w:instrText>
        </w:r>
        <w:r w:rsidR="00615380">
          <w:rPr>
            <w:noProof/>
            <w:webHidden/>
          </w:rPr>
        </w:r>
        <w:r w:rsidR="00615380">
          <w:rPr>
            <w:noProof/>
            <w:webHidden/>
          </w:rPr>
          <w:fldChar w:fldCharType="separate"/>
        </w:r>
        <w:r w:rsidR="00615380">
          <w:rPr>
            <w:noProof/>
            <w:webHidden/>
          </w:rPr>
          <w:t>2</w:t>
        </w:r>
        <w:r w:rsidR="00615380">
          <w:rPr>
            <w:noProof/>
            <w:webHidden/>
          </w:rPr>
          <w:fldChar w:fldCharType="end"/>
        </w:r>
      </w:hyperlink>
    </w:p>
    <w:p w14:paraId="6FA93393" w14:textId="603206FD" w:rsidR="00615380" w:rsidRDefault="00615380">
      <w:pPr>
        <w:pStyle w:val="TOC1"/>
        <w:tabs>
          <w:tab w:val="right" w:leader="dot" w:pos="9926"/>
        </w:tabs>
        <w:rPr>
          <w:noProof/>
        </w:rPr>
      </w:pPr>
      <w:hyperlink w:anchor="_Toc227265708" w:history="1">
        <w:r w:rsidRPr="00C12809">
          <w:rPr>
            <w:rStyle w:val="Hyperlink"/>
            <w:noProof/>
          </w:rPr>
          <w:t>Introduction</w:t>
        </w:r>
        <w:r>
          <w:rPr>
            <w:noProof/>
            <w:webHidden/>
          </w:rPr>
          <w:tab/>
        </w:r>
        <w:r>
          <w:rPr>
            <w:noProof/>
            <w:webHidden/>
          </w:rPr>
          <w:fldChar w:fldCharType="begin"/>
        </w:r>
        <w:r>
          <w:rPr>
            <w:noProof/>
            <w:webHidden/>
          </w:rPr>
          <w:instrText xml:space="preserve"> PAGEREF _Toc227265708 \h </w:instrText>
        </w:r>
        <w:r>
          <w:rPr>
            <w:noProof/>
            <w:webHidden/>
          </w:rPr>
        </w:r>
        <w:r>
          <w:rPr>
            <w:noProof/>
            <w:webHidden/>
          </w:rPr>
          <w:fldChar w:fldCharType="separate"/>
        </w:r>
        <w:r>
          <w:rPr>
            <w:noProof/>
            <w:webHidden/>
          </w:rPr>
          <w:t>8</w:t>
        </w:r>
        <w:r>
          <w:rPr>
            <w:noProof/>
            <w:webHidden/>
          </w:rPr>
          <w:fldChar w:fldCharType="end"/>
        </w:r>
      </w:hyperlink>
    </w:p>
    <w:p w14:paraId="492C7102" w14:textId="784F013E" w:rsidR="00615380" w:rsidRDefault="00615380">
      <w:pPr>
        <w:pStyle w:val="TOC2"/>
        <w:tabs>
          <w:tab w:val="right" w:leader="dot" w:pos="9926"/>
        </w:tabs>
        <w:rPr>
          <w:noProof/>
        </w:rPr>
      </w:pPr>
      <w:hyperlink w:anchor="_Toc227265709" w:history="1">
        <w:r w:rsidRPr="00C12809">
          <w:rPr>
            <w:rStyle w:val="Hyperlink"/>
            <w:noProof/>
          </w:rPr>
          <w:t>Coverage Method</w:t>
        </w:r>
        <w:r>
          <w:rPr>
            <w:noProof/>
            <w:webHidden/>
          </w:rPr>
          <w:tab/>
        </w:r>
        <w:r>
          <w:rPr>
            <w:noProof/>
            <w:webHidden/>
          </w:rPr>
          <w:fldChar w:fldCharType="begin"/>
        </w:r>
        <w:r>
          <w:rPr>
            <w:noProof/>
            <w:webHidden/>
          </w:rPr>
          <w:instrText xml:space="preserve"> PAGEREF _Toc227265709 \h </w:instrText>
        </w:r>
        <w:r>
          <w:rPr>
            <w:noProof/>
            <w:webHidden/>
          </w:rPr>
        </w:r>
        <w:r>
          <w:rPr>
            <w:noProof/>
            <w:webHidden/>
          </w:rPr>
          <w:fldChar w:fldCharType="separate"/>
        </w:r>
        <w:r>
          <w:rPr>
            <w:noProof/>
            <w:webHidden/>
          </w:rPr>
          <w:t>8</w:t>
        </w:r>
        <w:r>
          <w:rPr>
            <w:noProof/>
            <w:webHidden/>
          </w:rPr>
          <w:fldChar w:fldCharType="end"/>
        </w:r>
      </w:hyperlink>
    </w:p>
    <w:p w14:paraId="48F83510" w14:textId="48B4EB52" w:rsidR="00615380" w:rsidRDefault="00615380">
      <w:pPr>
        <w:pStyle w:val="TOC2"/>
        <w:tabs>
          <w:tab w:val="right" w:leader="dot" w:pos="9926"/>
        </w:tabs>
        <w:rPr>
          <w:noProof/>
        </w:rPr>
      </w:pPr>
      <w:hyperlink w:anchor="_Toc227265710" w:history="1">
        <w:r w:rsidRPr="00C12809">
          <w:rPr>
            <w:rStyle w:val="Hyperlink"/>
            <w:noProof/>
          </w:rPr>
          <w:t>Route Inventory</w:t>
        </w:r>
        <w:r>
          <w:rPr>
            <w:noProof/>
            <w:webHidden/>
          </w:rPr>
          <w:tab/>
        </w:r>
        <w:r>
          <w:rPr>
            <w:noProof/>
            <w:webHidden/>
          </w:rPr>
          <w:fldChar w:fldCharType="begin"/>
        </w:r>
        <w:r>
          <w:rPr>
            <w:noProof/>
            <w:webHidden/>
          </w:rPr>
          <w:instrText xml:space="preserve"> PAGEREF _Toc227265710 \h </w:instrText>
        </w:r>
        <w:r>
          <w:rPr>
            <w:noProof/>
            <w:webHidden/>
          </w:rPr>
        </w:r>
        <w:r>
          <w:rPr>
            <w:noProof/>
            <w:webHidden/>
          </w:rPr>
          <w:fldChar w:fldCharType="separate"/>
        </w:r>
        <w:r>
          <w:rPr>
            <w:noProof/>
            <w:webHidden/>
          </w:rPr>
          <w:t>8</w:t>
        </w:r>
        <w:r>
          <w:rPr>
            <w:noProof/>
            <w:webHidden/>
          </w:rPr>
          <w:fldChar w:fldCharType="end"/>
        </w:r>
      </w:hyperlink>
    </w:p>
    <w:p w14:paraId="751890C2" w14:textId="28E4E49B" w:rsidR="00615380" w:rsidRDefault="00615380">
      <w:pPr>
        <w:pStyle w:val="TOC2"/>
        <w:tabs>
          <w:tab w:val="right" w:leader="dot" w:pos="9926"/>
        </w:tabs>
        <w:rPr>
          <w:noProof/>
        </w:rPr>
      </w:pPr>
      <w:hyperlink w:anchor="_Toc227265711" w:history="1">
        <w:r w:rsidRPr="00C12809">
          <w:rPr>
            <w:rStyle w:val="Hyperlink"/>
            <w:noProof/>
          </w:rPr>
          <w:t>Shared Runtime Dependencies</w:t>
        </w:r>
        <w:r>
          <w:rPr>
            <w:noProof/>
            <w:webHidden/>
          </w:rPr>
          <w:tab/>
        </w:r>
        <w:r>
          <w:rPr>
            <w:noProof/>
            <w:webHidden/>
          </w:rPr>
          <w:fldChar w:fldCharType="begin"/>
        </w:r>
        <w:r>
          <w:rPr>
            <w:noProof/>
            <w:webHidden/>
          </w:rPr>
          <w:instrText xml:space="preserve"> PAGEREF _Toc227265711 \h </w:instrText>
        </w:r>
        <w:r>
          <w:rPr>
            <w:noProof/>
            <w:webHidden/>
          </w:rPr>
        </w:r>
        <w:r>
          <w:rPr>
            <w:noProof/>
            <w:webHidden/>
          </w:rPr>
          <w:fldChar w:fldCharType="separate"/>
        </w:r>
        <w:r>
          <w:rPr>
            <w:noProof/>
            <w:webHidden/>
          </w:rPr>
          <w:t>9</w:t>
        </w:r>
        <w:r>
          <w:rPr>
            <w:noProof/>
            <w:webHidden/>
          </w:rPr>
          <w:fldChar w:fldCharType="end"/>
        </w:r>
      </w:hyperlink>
    </w:p>
    <w:p w14:paraId="4A765C89" w14:textId="021D5A6D" w:rsidR="00615380" w:rsidRDefault="00615380">
      <w:pPr>
        <w:pStyle w:val="TOC2"/>
        <w:tabs>
          <w:tab w:val="right" w:leader="dot" w:pos="9926"/>
        </w:tabs>
        <w:rPr>
          <w:noProof/>
        </w:rPr>
      </w:pPr>
      <w:hyperlink w:anchor="_Toc227265712" w:history="1">
        <w:r w:rsidRPr="00C12809">
          <w:rPr>
            <w:rStyle w:val="Hyperlink"/>
            <w:noProof/>
          </w:rPr>
          <w:t>Shared Data Domains</w:t>
        </w:r>
        <w:r>
          <w:rPr>
            <w:noProof/>
            <w:webHidden/>
          </w:rPr>
          <w:tab/>
        </w:r>
        <w:r>
          <w:rPr>
            <w:noProof/>
            <w:webHidden/>
          </w:rPr>
          <w:fldChar w:fldCharType="begin"/>
        </w:r>
        <w:r>
          <w:rPr>
            <w:noProof/>
            <w:webHidden/>
          </w:rPr>
          <w:instrText xml:space="preserve"> PAGEREF _Toc227265712 \h </w:instrText>
        </w:r>
        <w:r>
          <w:rPr>
            <w:noProof/>
            <w:webHidden/>
          </w:rPr>
        </w:r>
        <w:r>
          <w:rPr>
            <w:noProof/>
            <w:webHidden/>
          </w:rPr>
          <w:fldChar w:fldCharType="separate"/>
        </w:r>
        <w:r>
          <w:rPr>
            <w:noProof/>
            <w:webHidden/>
          </w:rPr>
          <w:t>9</w:t>
        </w:r>
        <w:r>
          <w:rPr>
            <w:noProof/>
            <w:webHidden/>
          </w:rPr>
          <w:fldChar w:fldCharType="end"/>
        </w:r>
      </w:hyperlink>
    </w:p>
    <w:p w14:paraId="39C8C990" w14:textId="3E589A9D" w:rsidR="00615380" w:rsidRDefault="00615380">
      <w:pPr>
        <w:pStyle w:val="TOC2"/>
        <w:tabs>
          <w:tab w:val="right" w:leader="dot" w:pos="9926"/>
        </w:tabs>
        <w:rPr>
          <w:noProof/>
        </w:rPr>
      </w:pPr>
      <w:hyperlink w:anchor="_Toc227265713" w:history="1">
        <w:r w:rsidRPr="00C12809">
          <w:rPr>
            <w:rStyle w:val="Hyperlink"/>
            <w:noProof/>
          </w:rPr>
          <w:t>Known Cross-Page Design Gaps</w:t>
        </w:r>
        <w:r>
          <w:rPr>
            <w:noProof/>
            <w:webHidden/>
          </w:rPr>
          <w:tab/>
        </w:r>
        <w:r>
          <w:rPr>
            <w:noProof/>
            <w:webHidden/>
          </w:rPr>
          <w:fldChar w:fldCharType="begin"/>
        </w:r>
        <w:r>
          <w:rPr>
            <w:noProof/>
            <w:webHidden/>
          </w:rPr>
          <w:instrText xml:space="preserve"> PAGEREF _Toc227265713 \h </w:instrText>
        </w:r>
        <w:r>
          <w:rPr>
            <w:noProof/>
            <w:webHidden/>
          </w:rPr>
        </w:r>
        <w:r>
          <w:rPr>
            <w:noProof/>
            <w:webHidden/>
          </w:rPr>
          <w:fldChar w:fldCharType="separate"/>
        </w:r>
        <w:r>
          <w:rPr>
            <w:noProof/>
            <w:webHidden/>
          </w:rPr>
          <w:t>9</w:t>
        </w:r>
        <w:r>
          <w:rPr>
            <w:noProof/>
            <w:webHidden/>
          </w:rPr>
          <w:fldChar w:fldCharType="end"/>
        </w:r>
      </w:hyperlink>
    </w:p>
    <w:p w14:paraId="66E97253" w14:textId="1DBAB1A6" w:rsidR="00615380" w:rsidRDefault="00615380">
      <w:pPr>
        <w:pStyle w:val="TOC1"/>
        <w:tabs>
          <w:tab w:val="right" w:leader="dot" w:pos="9926"/>
        </w:tabs>
        <w:rPr>
          <w:noProof/>
        </w:rPr>
      </w:pPr>
      <w:hyperlink w:anchor="_Toc227265714" w:history="1">
        <w:r w:rsidRPr="00C12809">
          <w:rPr>
            <w:rStyle w:val="Hyperlink"/>
            <w:noProof/>
          </w:rPr>
          <w:t>Home Redirect</w:t>
        </w:r>
        <w:r>
          <w:rPr>
            <w:noProof/>
            <w:webHidden/>
          </w:rPr>
          <w:tab/>
        </w:r>
        <w:r>
          <w:rPr>
            <w:noProof/>
            <w:webHidden/>
          </w:rPr>
          <w:fldChar w:fldCharType="begin"/>
        </w:r>
        <w:r>
          <w:rPr>
            <w:noProof/>
            <w:webHidden/>
          </w:rPr>
          <w:instrText xml:space="preserve"> PAGEREF _Toc227265714 \h </w:instrText>
        </w:r>
        <w:r>
          <w:rPr>
            <w:noProof/>
            <w:webHidden/>
          </w:rPr>
        </w:r>
        <w:r>
          <w:rPr>
            <w:noProof/>
            <w:webHidden/>
          </w:rPr>
          <w:fldChar w:fldCharType="separate"/>
        </w:r>
        <w:r>
          <w:rPr>
            <w:noProof/>
            <w:webHidden/>
          </w:rPr>
          <w:t>11</w:t>
        </w:r>
        <w:r>
          <w:rPr>
            <w:noProof/>
            <w:webHidden/>
          </w:rPr>
          <w:fldChar w:fldCharType="end"/>
        </w:r>
      </w:hyperlink>
    </w:p>
    <w:p w14:paraId="24D3D244" w14:textId="49213098" w:rsidR="00615380" w:rsidRDefault="00615380">
      <w:pPr>
        <w:pStyle w:val="TOC2"/>
        <w:tabs>
          <w:tab w:val="right" w:leader="dot" w:pos="9926"/>
        </w:tabs>
        <w:rPr>
          <w:noProof/>
        </w:rPr>
      </w:pPr>
      <w:hyperlink w:anchor="_Toc227265715" w:history="1">
        <w:r w:rsidRPr="00C12809">
          <w:rPr>
            <w:rStyle w:val="Hyperlink"/>
            <w:noProof/>
          </w:rPr>
          <w:t>Page Overview</w:t>
        </w:r>
        <w:r>
          <w:rPr>
            <w:noProof/>
            <w:webHidden/>
          </w:rPr>
          <w:tab/>
        </w:r>
        <w:r>
          <w:rPr>
            <w:noProof/>
            <w:webHidden/>
          </w:rPr>
          <w:fldChar w:fldCharType="begin"/>
        </w:r>
        <w:r>
          <w:rPr>
            <w:noProof/>
            <w:webHidden/>
          </w:rPr>
          <w:instrText xml:space="preserve"> PAGEREF _Toc227265715 \h </w:instrText>
        </w:r>
        <w:r>
          <w:rPr>
            <w:noProof/>
            <w:webHidden/>
          </w:rPr>
        </w:r>
        <w:r>
          <w:rPr>
            <w:noProof/>
            <w:webHidden/>
          </w:rPr>
          <w:fldChar w:fldCharType="separate"/>
        </w:r>
        <w:r>
          <w:rPr>
            <w:noProof/>
            <w:webHidden/>
          </w:rPr>
          <w:t>11</w:t>
        </w:r>
        <w:r>
          <w:rPr>
            <w:noProof/>
            <w:webHidden/>
          </w:rPr>
          <w:fldChar w:fldCharType="end"/>
        </w:r>
      </w:hyperlink>
    </w:p>
    <w:p w14:paraId="6D3634B2" w14:textId="7A2937DB" w:rsidR="00615380" w:rsidRDefault="00615380">
      <w:pPr>
        <w:pStyle w:val="TOC2"/>
        <w:tabs>
          <w:tab w:val="right" w:leader="dot" w:pos="9926"/>
        </w:tabs>
        <w:rPr>
          <w:noProof/>
        </w:rPr>
      </w:pPr>
      <w:hyperlink w:anchor="_Toc227265716" w:history="1">
        <w:r w:rsidRPr="00C12809">
          <w:rPr>
            <w:rStyle w:val="Hyperlink"/>
            <w:noProof/>
          </w:rPr>
          <w:t>Page Summary</w:t>
        </w:r>
        <w:r>
          <w:rPr>
            <w:noProof/>
            <w:webHidden/>
          </w:rPr>
          <w:tab/>
        </w:r>
        <w:r>
          <w:rPr>
            <w:noProof/>
            <w:webHidden/>
          </w:rPr>
          <w:fldChar w:fldCharType="begin"/>
        </w:r>
        <w:r>
          <w:rPr>
            <w:noProof/>
            <w:webHidden/>
          </w:rPr>
          <w:instrText xml:space="preserve"> PAGEREF _Toc227265716 \h </w:instrText>
        </w:r>
        <w:r>
          <w:rPr>
            <w:noProof/>
            <w:webHidden/>
          </w:rPr>
        </w:r>
        <w:r>
          <w:rPr>
            <w:noProof/>
            <w:webHidden/>
          </w:rPr>
          <w:fldChar w:fldCharType="separate"/>
        </w:r>
        <w:r>
          <w:rPr>
            <w:noProof/>
            <w:webHidden/>
          </w:rPr>
          <w:t>11</w:t>
        </w:r>
        <w:r>
          <w:rPr>
            <w:noProof/>
            <w:webHidden/>
          </w:rPr>
          <w:fldChar w:fldCharType="end"/>
        </w:r>
      </w:hyperlink>
    </w:p>
    <w:p w14:paraId="53908121" w14:textId="2525F0B2" w:rsidR="00615380" w:rsidRDefault="00615380">
      <w:pPr>
        <w:pStyle w:val="TOC2"/>
        <w:tabs>
          <w:tab w:val="right" w:leader="dot" w:pos="9926"/>
        </w:tabs>
        <w:rPr>
          <w:noProof/>
        </w:rPr>
      </w:pPr>
      <w:hyperlink w:anchor="_Toc227265717"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_Toc227265717 \h </w:instrText>
        </w:r>
        <w:r>
          <w:rPr>
            <w:noProof/>
            <w:webHidden/>
          </w:rPr>
        </w:r>
        <w:r>
          <w:rPr>
            <w:noProof/>
            <w:webHidden/>
          </w:rPr>
          <w:fldChar w:fldCharType="separate"/>
        </w:r>
        <w:r>
          <w:rPr>
            <w:noProof/>
            <w:webHidden/>
          </w:rPr>
          <w:t>11</w:t>
        </w:r>
        <w:r>
          <w:rPr>
            <w:noProof/>
            <w:webHidden/>
          </w:rPr>
          <w:fldChar w:fldCharType="end"/>
        </w:r>
      </w:hyperlink>
    </w:p>
    <w:p w14:paraId="69B6C18D" w14:textId="0F1D954B" w:rsidR="00615380" w:rsidRDefault="00615380">
      <w:pPr>
        <w:pStyle w:val="TOC3"/>
        <w:tabs>
          <w:tab w:val="right" w:leader="dot" w:pos="9926"/>
        </w:tabs>
        <w:rPr>
          <w:noProof/>
        </w:rPr>
      </w:pPr>
      <w:hyperlink w:anchor="_Toc227265718" w:history="1">
        <w:r w:rsidRPr="00C12809">
          <w:rPr>
            <w:rStyle w:val="Hyperlink"/>
            <w:noProof/>
          </w:rPr>
          <w:t>Root Route Redirect</w:t>
        </w:r>
        <w:r>
          <w:rPr>
            <w:noProof/>
            <w:webHidden/>
          </w:rPr>
          <w:tab/>
        </w:r>
        <w:r>
          <w:rPr>
            <w:noProof/>
            <w:webHidden/>
          </w:rPr>
          <w:fldChar w:fldCharType="begin"/>
        </w:r>
        <w:r>
          <w:rPr>
            <w:noProof/>
            <w:webHidden/>
          </w:rPr>
          <w:instrText xml:space="preserve"> PAGEREF _Toc227265718 \h </w:instrText>
        </w:r>
        <w:r>
          <w:rPr>
            <w:noProof/>
            <w:webHidden/>
          </w:rPr>
        </w:r>
        <w:r>
          <w:rPr>
            <w:noProof/>
            <w:webHidden/>
          </w:rPr>
          <w:fldChar w:fldCharType="separate"/>
        </w:r>
        <w:r>
          <w:rPr>
            <w:noProof/>
            <w:webHidden/>
          </w:rPr>
          <w:t>11</w:t>
        </w:r>
        <w:r>
          <w:rPr>
            <w:noProof/>
            <w:webHidden/>
          </w:rPr>
          <w:fldChar w:fldCharType="end"/>
        </w:r>
      </w:hyperlink>
    </w:p>
    <w:p w14:paraId="232C3403" w14:textId="638177AD" w:rsidR="00615380" w:rsidRDefault="00615380">
      <w:pPr>
        <w:pStyle w:val="TOC2"/>
        <w:tabs>
          <w:tab w:val="right" w:leader="dot" w:pos="9926"/>
        </w:tabs>
        <w:rPr>
          <w:noProof/>
        </w:rPr>
      </w:pPr>
      <w:hyperlink w:anchor="_Toc227265719"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_Toc227265719 \h </w:instrText>
        </w:r>
        <w:r>
          <w:rPr>
            <w:noProof/>
            <w:webHidden/>
          </w:rPr>
        </w:r>
        <w:r>
          <w:rPr>
            <w:noProof/>
            <w:webHidden/>
          </w:rPr>
          <w:fldChar w:fldCharType="separate"/>
        </w:r>
        <w:r>
          <w:rPr>
            <w:noProof/>
            <w:webHidden/>
          </w:rPr>
          <w:t>11</w:t>
        </w:r>
        <w:r>
          <w:rPr>
            <w:noProof/>
            <w:webHidden/>
          </w:rPr>
          <w:fldChar w:fldCharType="end"/>
        </w:r>
      </w:hyperlink>
    </w:p>
    <w:p w14:paraId="71D41F3E" w14:textId="3986FE93" w:rsidR="00615380" w:rsidRDefault="00615380">
      <w:pPr>
        <w:pStyle w:val="TOC2"/>
        <w:tabs>
          <w:tab w:val="right" w:leader="dot" w:pos="9926"/>
        </w:tabs>
        <w:rPr>
          <w:noProof/>
        </w:rPr>
      </w:pPr>
      <w:hyperlink w:anchor="_Toc227265720" w:history="1">
        <w:r w:rsidRPr="00C12809">
          <w:rPr>
            <w:rStyle w:val="Hyperlink"/>
            <w:noProof/>
          </w:rPr>
          <w:t>Database Mapping</w:t>
        </w:r>
        <w:r>
          <w:rPr>
            <w:noProof/>
            <w:webHidden/>
          </w:rPr>
          <w:tab/>
        </w:r>
        <w:r>
          <w:rPr>
            <w:noProof/>
            <w:webHidden/>
          </w:rPr>
          <w:fldChar w:fldCharType="begin"/>
        </w:r>
        <w:r>
          <w:rPr>
            <w:noProof/>
            <w:webHidden/>
          </w:rPr>
          <w:instrText xml:space="preserve"> PAGEREF _Toc227265720 \h </w:instrText>
        </w:r>
        <w:r>
          <w:rPr>
            <w:noProof/>
            <w:webHidden/>
          </w:rPr>
        </w:r>
        <w:r>
          <w:rPr>
            <w:noProof/>
            <w:webHidden/>
          </w:rPr>
          <w:fldChar w:fldCharType="separate"/>
        </w:r>
        <w:r>
          <w:rPr>
            <w:noProof/>
            <w:webHidden/>
          </w:rPr>
          <w:t>12</w:t>
        </w:r>
        <w:r>
          <w:rPr>
            <w:noProof/>
            <w:webHidden/>
          </w:rPr>
          <w:fldChar w:fldCharType="end"/>
        </w:r>
      </w:hyperlink>
    </w:p>
    <w:p w14:paraId="71BF8AA7" w14:textId="78C85CEB" w:rsidR="00615380" w:rsidRDefault="00615380">
      <w:pPr>
        <w:pStyle w:val="TOC2"/>
        <w:tabs>
          <w:tab w:val="right" w:leader="dot" w:pos="9926"/>
        </w:tabs>
        <w:rPr>
          <w:noProof/>
        </w:rPr>
      </w:pPr>
      <w:hyperlink w:anchor="_Toc227265721"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_Toc227265721 \h </w:instrText>
        </w:r>
        <w:r>
          <w:rPr>
            <w:noProof/>
            <w:webHidden/>
          </w:rPr>
        </w:r>
        <w:r>
          <w:rPr>
            <w:noProof/>
            <w:webHidden/>
          </w:rPr>
          <w:fldChar w:fldCharType="separate"/>
        </w:r>
        <w:r>
          <w:rPr>
            <w:noProof/>
            <w:webHidden/>
          </w:rPr>
          <w:t>12</w:t>
        </w:r>
        <w:r>
          <w:rPr>
            <w:noProof/>
            <w:webHidden/>
          </w:rPr>
          <w:fldChar w:fldCharType="end"/>
        </w:r>
      </w:hyperlink>
    </w:p>
    <w:p w14:paraId="5C370FB1" w14:textId="0940CDD3" w:rsidR="00615380" w:rsidRDefault="00615380">
      <w:pPr>
        <w:pStyle w:val="TOC2"/>
        <w:tabs>
          <w:tab w:val="right" w:leader="dot" w:pos="9926"/>
        </w:tabs>
        <w:rPr>
          <w:noProof/>
        </w:rPr>
      </w:pPr>
      <w:hyperlink w:anchor="_Toc227265722"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_Toc227265722 \h </w:instrText>
        </w:r>
        <w:r>
          <w:rPr>
            <w:noProof/>
            <w:webHidden/>
          </w:rPr>
        </w:r>
        <w:r>
          <w:rPr>
            <w:noProof/>
            <w:webHidden/>
          </w:rPr>
          <w:fldChar w:fldCharType="separate"/>
        </w:r>
        <w:r>
          <w:rPr>
            <w:noProof/>
            <w:webHidden/>
          </w:rPr>
          <w:t>12</w:t>
        </w:r>
        <w:r>
          <w:rPr>
            <w:noProof/>
            <w:webHidden/>
          </w:rPr>
          <w:fldChar w:fldCharType="end"/>
        </w:r>
      </w:hyperlink>
    </w:p>
    <w:p w14:paraId="4761F036" w14:textId="1DED5304" w:rsidR="00615380" w:rsidRDefault="00615380">
      <w:pPr>
        <w:pStyle w:val="TOC2"/>
        <w:tabs>
          <w:tab w:val="right" w:leader="dot" w:pos="9926"/>
        </w:tabs>
        <w:rPr>
          <w:noProof/>
        </w:rPr>
      </w:pPr>
      <w:hyperlink w:anchor="_Toc227265723"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_Toc227265723 \h </w:instrText>
        </w:r>
        <w:r>
          <w:rPr>
            <w:noProof/>
            <w:webHidden/>
          </w:rPr>
        </w:r>
        <w:r>
          <w:rPr>
            <w:noProof/>
            <w:webHidden/>
          </w:rPr>
          <w:fldChar w:fldCharType="separate"/>
        </w:r>
        <w:r>
          <w:rPr>
            <w:noProof/>
            <w:webHidden/>
          </w:rPr>
          <w:t>12</w:t>
        </w:r>
        <w:r>
          <w:rPr>
            <w:noProof/>
            <w:webHidden/>
          </w:rPr>
          <w:fldChar w:fldCharType="end"/>
        </w:r>
      </w:hyperlink>
    </w:p>
    <w:p w14:paraId="13492B93" w14:textId="0ADBE3C8" w:rsidR="00615380" w:rsidRDefault="00615380">
      <w:pPr>
        <w:pStyle w:val="TOC2"/>
        <w:tabs>
          <w:tab w:val="right" w:leader="dot" w:pos="9926"/>
        </w:tabs>
        <w:rPr>
          <w:noProof/>
        </w:rPr>
      </w:pPr>
      <w:hyperlink w:anchor="_Toc227265724"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_Toc227265724 \h </w:instrText>
        </w:r>
        <w:r>
          <w:rPr>
            <w:noProof/>
            <w:webHidden/>
          </w:rPr>
        </w:r>
        <w:r>
          <w:rPr>
            <w:noProof/>
            <w:webHidden/>
          </w:rPr>
          <w:fldChar w:fldCharType="separate"/>
        </w:r>
        <w:r>
          <w:rPr>
            <w:noProof/>
            <w:webHidden/>
          </w:rPr>
          <w:t>12</w:t>
        </w:r>
        <w:r>
          <w:rPr>
            <w:noProof/>
            <w:webHidden/>
          </w:rPr>
          <w:fldChar w:fldCharType="end"/>
        </w:r>
      </w:hyperlink>
    </w:p>
    <w:p w14:paraId="791965B7" w14:textId="0C5BDE3D" w:rsidR="00615380" w:rsidRDefault="00615380">
      <w:pPr>
        <w:pStyle w:val="TOC2"/>
        <w:tabs>
          <w:tab w:val="right" w:leader="dot" w:pos="9926"/>
        </w:tabs>
        <w:rPr>
          <w:noProof/>
        </w:rPr>
      </w:pPr>
      <w:hyperlink w:anchor="_Toc227265725"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_Toc227265725 \h </w:instrText>
        </w:r>
        <w:r>
          <w:rPr>
            <w:noProof/>
            <w:webHidden/>
          </w:rPr>
        </w:r>
        <w:r>
          <w:rPr>
            <w:noProof/>
            <w:webHidden/>
          </w:rPr>
          <w:fldChar w:fldCharType="separate"/>
        </w:r>
        <w:r>
          <w:rPr>
            <w:noProof/>
            <w:webHidden/>
          </w:rPr>
          <w:t>12</w:t>
        </w:r>
        <w:r>
          <w:rPr>
            <w:noProof/>
            <w:webHidden/>
          </w:rPr>
          <w:fldChar w:fldCharType="end"/>
        </w:r>
      </w:hyperlink>
    </w:p>
    <w:p w14:paraId="5E6009FA" w14:textId="598CC1CF" w:rsidR="00615380" w:rsidRDefault="00615380">
      <w:pPr>
        <w:pStyle w:val="TOC1"/>
        <w:tabs>
          <w:tab w:val="right" w:leader="dot" w:pos="9926"/>
        </w:tabs>
        <w:rPr>
          <w:noProof/>
        </w:rPr>
      </w:pPr>
      <w:hyperlink w:anchor="_Toc227265726" w:history="1">
        <w:r w:rsidRPr="00C12809">
          <w:rPr>
            <w:rStyle w:val="Hyperlink"/>
            <w:noProof/>
          </w:rPr>
          <w:t>Cyber COP</w:t>
        </w:r>
        <w:r>
          <w:rPr>
            <w:noProof/>
            <w:webHidden/>
          </w:rPr>
          <w:tab/>
        </w:r>
        <w:r>
          <w:rPr>
            <w:noProof/>
            <w:webHidden/>
          </w:rPr>
          <w:fldChar w:fldCharType="begin"/>
        </w:r>
        <w:r>
          <w:rPr>
            <w:noProof/>
            <w:webHidden/>
          </w:rPr>
          <w:instrText xml:space="preserve"> PAGEREF _Toc227265726 \h </w:instrText>
        </w:r>
        <w:r>
          <w:rPr>
            <w:noProof/>
            <w:webHidden/>
          </w:rPr>
        </w:r>
        <w:r>
          <w:rPr>
            <w:noProof/>
            <w:webHidden/>
          </w:rPr>
          <w:fldChar w:fldCharType="separate"/>
        </w:r>
        <w:r>
          <w:rPr>
            <w:noProof/>
            <w:webHidden/>
          </w:rPr>
          <w:t>13</w:t>
        </w:r>
        <w:r>
          <w:rPr>
            <w:noProof/>
            <w:webHidden/>
          </w:rPr>
          <w:fldChar w:fldCharType="end"/>
        </w:r>
      </w:hyperlink>
    </w:p>
    <w:p w14:paraId="256B9643" w14:textId="35BFC151" w:rsidR="00615380" w:rsidRDefault="00615380">
      <w:pPr>
        <w:pStyle w:val="TOC2"/>
        <w:tabs>
          <w:tab w:val="right" w:leader="dot" w:pos="9926"/>
        </w:tabs>
        <w:rPr>
          <w:noProof/>
        </w:rPr>
      </w:pPr>
      <w:hyperlink w:anchor="_Toc227265727" w:history="1">
        <w:r w:rsidRPr="00C12809">
          <w:rPr>
            <w:rStyle w:val="Hyperlink"/>
            <w:noProof/>
          </w:rPr>
          <w:t>Page Overview</w:t>
        </w:r>
        <w:r>
          <w:rPr>
            <w:noProof/>
            <w:webHidden/>
          </w:rPr>
          <w:tab/>
        </w:r>
        <w:r>
          <w:rPr>
            <w:noProof/>
            <w:webHidden/>
          </w:rPr>
          <w:fldChar w:fldCharType="begin"/>
        </w:r>
        <w:r>
          <w:rPr>
            <w:noProof/>
            <w:webHidden/>
          </w:rPr>
          <w:instrText xml:space="preserve"> PAGEREF _Toc227265727 \h </w:instrText>
        </w:r>
        <w:r>
          <w:rPr>
            <w:noProof/>
            <w:webHidden/>
          </w:rPr>
        </w:r>
        <w:r>
          <w:rPr>
            <w:noProof/>
            <w:webHidden/>
          </w:rPr>
          <w:fldChar w:fldCharType="separate"/>
        </w:r>
        <w:r>
          <w:rPr>
            <w:noProof/>
            <w:webHidden/>
          </w:rPr>
          <w:t>13</w:t>
        </w:r>
        <w:r>
          <w:rPr>
            <w:noProof/>
            <w:webHidden/>
          </w:rPr>
          <w:fldChar w:fldCharType="end"/>
        </w:r>
      </w:hyperlink>
    </w:p>
    <w:p w14:paraId="2B704509" w14:textId="68D94182" w:rsidR="00615380" w:rsidRDefault="00615380">
      <w:pPr>
        <w:pStyle w:val="TOC2"/>
        <w:tabs>
          <w:tab w:val="right" w:leader="dot" w:pos="9926"/>
        </w:tabs>
        <w:rPr>
          <w:noProof/>
        </w:rPr>
      </w:pPr>
      <w:hyperlink w:anchor="_Toc227265728" w:history="1">
        <w:r w:rsidRPr="00C12809">
          <w:rPr>
            <w:rStyle w:val="Hyperlink"/>
            <w:noProof/>
          </w:rPr>
          <w:t>Page Summary</w:t>
        </w:r>
        <w:r>
          <w:rPr>
            <w:noProof/>
            <w:webHidden/>
          </w:rPr>
          <w:tab/>
        </w:r>
        <w:r>
          <w:rPr>
            <w:noProof/>
            <w:webHidden/>
          </w:rPr>
          <w:fldChar w:fldCharType="begin"/>
        </w:r>
        <w:r>
          <w:rPr>
            <w:noProof/>
            <w:webHidden/>
          </w:rPr>
          <w:instrText xml:space="preserve"> PAGEREF _Toc227265728 \h </w:instrText>
        </w:r>
        <w:r>
          <w:rPr>
            <w:noProof/>
            <w:webHidden/>
          </w:rPr>
        </w:r>
        <w:r>
          <w:rPr>
            <w:noProof/>
            <w:webHidden/>
          </w:rPr>
          <w:fldChar w:fldCharType="separate"/>
        </w:r>
        <w:r>
          <w:rPr>
            <w:noProof/>
            <w:webHidden/>
          </w:rPr>
          <w:t>13</w:t>
        </w:r>
        <w:r>
          <w:rPr>
            <w:noProof/>
            <w:webHidden/>
          </w:rPr>
          <w:fldChar w:fldCharType="end"/>
        </w:r>
      </w:hyperlink>
    </w:p>
    <w:p w14:paraId="0D1522B2" w14:textId="7BBD8829" w:rsidR="00615380" w:rsidRDefault="00615380">
      <w:pPr>
        <w:pStyle w:val="TOC2"/>
        <w:tabs>
          <w:tab w:val="right" w:leader="dot" w:pos="9926"/>
        </w:tabs>
        <w:rPr>
          <w:noProof/>
        </w:rPr>
      </w:pPr>
      <w:hyperlink w:anchor="_Toc227265729"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_Toc227265729 \h </w:instrText>
        </w:r>
        <w:r>
          <w:rPr>
            <w:noProof/>
            <w:webHidden/>
          </w:rPr>
        </w:r>
        <w:r>
          <w:rPr>
            <w:noProof/>
            <w:webHidden/>
          </w:rPr>
          <w:fldChar w:fldCharType="separate"/>
        </w:r>
        <w:r>
          <w:rPr>
            <w:noProof/>
            <w:webHidden/>
          </w:rPr>
          <w:t>13</w:t>
        </w:r>
        <w:r>
          <w:rPr>
            <w:noProof/>
            <w:webHidden/>
          </w:rPr>
          <w:fldChar w:fldCharType="end"/>
        </w:r>
      </w:hyperlink>
    </w:p>
    <w:p w14:paraId="7EE0B185" w14:textId="53D7DF8E" w:rsidR="00615380" w:rsidRDefault="00615380">
      <w:pPr>
        <w:pStyle w:val="TOC3"/>
        <w:tabs>
          <w:tab w:val="right" w:leader="dot" w:pos="9926"/>
        </w:tabs>
        <w:rPr>
          <w:noProof/>
        </w:rPr>
      </w:pPr>
      <w:hyperlink w:anchor="_Toc227265730" w:history="1">
        <w:r w:rsidRPr="00C12809">
          <w:rPr>
            <w:rStyle w:val="Hyperlink"/>
            <w:noProof/>
          </w:rPr>
          <w:t>Shared Filter Scope and Snapshot Date</w:t>
        </w:r>
        <w:r>
          <w:rPr>
            <w:noProof/>
            <w:webHidden/>
          </w:rPr>
          <w:tab/>
        </w:r>
        <w:r>
          <w:rPr>
            <w:noProof/>
            <w:webHidden/>
          </w:rPr>
          <w:fldChar w:fldCharType="begin"/>
        </w:r>
        <w:r>
          <w:rPr>
            <w:noProof/>
            <w:webHidden/>
          </w:rPr>
          <w:instrText xml:space="preserve"> PAGEREF _Toc227265730 \h </w:instrText>
        </w:r>
        <w:r>
          <w:rPr>
            <w:noProof/>
            <w:webHidden/>
          </w:rPr>
        </w:r>
        <w:r>
          <w:rPr>
            <w:noProof/>
            <w:webHidden/>
          </w:rPr>
          <w:fldChar w:fldCharType="separate"/>
        </w:r>
        <w:r>
          <w:rPr>
            <w:noProof/>
            <w:webHidden/>
          </w:rPr>
          <w:t>13</w:t>
        </w:r>
        <w:r>
          <w:rPr>
            <w:noProof/>
            <w:webHidden/>
          </w:rPr>
          <w:fldChar w:fldCharType="end"/>
        </w:r>
      </w:hyperlink>
    </w:p>
    <w:p w14:paraId="0D0737A0" w14:textId="1DC94CEB" w:rsidR="00615380" w:rsidRDefault="00615380">
      <w:pPr>
        <w:pStyle w:val="TOC3"/>
        <w:tabs>
          <w:tab w:val="right" w:leader="dot" w:pos="9926"/>
        </w:tabs>
        <w:rPr>
          <w:noProof/>
        </w:rPr>
      </w:pPr>
      <w:hyperlink w:anchor="_Toc227265731" w:history="1">
        <w:r w:rsidRPr="00C12809">
          <w:rPr>
            <w:rStyle w:val="Hyperlink"/>
            <w:noProof/>
          </w:rPr>
          <w:t>Overview Tab</w:t>
        </w:r>
        <w:r>
          <w:rPr>
            <w:noProof/>
            <w:webHidden/>
          </w:rPr>
          <w:tab/>
        </w:r>
        <w:r>
          <w:rPr>
            <w:noProof/>
            <w:webHidden/>
          </w:rPr>
          <w:fldChar w:fldCharType="begin"/>
        </w:r>
        <w:r>
          <w:rPr>
            <w:noProof/>
            <w:webHidden/>
          </w:rPr>
          <w:instrText xml:space="preserve"> PAGEREF _Toc227265731 \h </w:instrText>
        </w:r>
        <w:r>
          <w:rPr>
            <w:noProof/>
            <w:webHidden/>
          </w:rPr>
        </w:r>
        <w:r>
          <w:rPr>
            <w:noProof/>
            <w:webHidden/>
          </w:rPr>
          <w:fldChar w:fldCharType="separate"/>
        </w:r>
        <w:r>
          <w:rPr>
            <w:noProof/>
            <w:webHidden/>
          </w:rPr>
          <w:t>14</w:t>
        </w:r>
        <w:r>
          <w:rPr>
            <w:noProof/>
            <w:webHidden/>
          </w:rPr>
          <w:fldChar w:fldCharType="end"/>
        </w:r>
      </w:hyperlink>
    </w:p>
    <w:p w14:paraId="68EDB5C9" w14:textId="4CD8E03C" w:rsidR="00615380" w:rsidRDefault="00615380">
      <w:pPr>
        <w:pStyle w:val="TOC3"/>
        <w:tabs>
          <w:tab w:val="right" w:leader="dot" w:pos="9926"/>
        </w:tabs>
        <w:rPr>
          <w:noProof/>
        </w:rPr>
      </w:pPr>
      <w:hyperlink w:anchor="_Toc227265732" w:history="1">
        <w:r w:rsidRPr="00C12809">
          <w:rPr>
            <w:rStyle w:val="Hyperlink"/>
            <w:noProof/>
          </w:rPr>
          <w:t>Impact Tab</w:t>
        </w:r>
        <w:r>
          <w:rPr>
            <w:noProof/>
            <w:webHidden/>
          </w:rPr>
          <w:tab/>
        </w:r>
        <w:r>
          <w:rPr>
            <w:noProof/>
            <w:webHidden/>
          </w:rPr>
          <w:fldChar w:fldCharType="begin"/>
        </w:r>
        <w:r>
          <w:rPr>
            <w:noProof/>
            <w:webHidden/>
          </w:rPr>
          <w:instrText xml:space="preserve"> PAGEREF _Toc227265732 \h </w:instrText>
        </w:r>
        <w:r>
          <w:rPr>
            <w:noProof/>
            <w:webHidden/>
          </w:rPr>
        </w:r>
        <w:r>
          <w:rPr>
            <w:noProof/>
            <w:webHidden/>
          </w:rPr>
          <w:fldChar w:fldCharType="separate"/>
        </w:r>
        <w:r>
          <w:rPr>
            <w:noProof/>
            <w:webHidden/>
          </w:rPr>
          <w:t>14</w:t>
        </w:r>
        <w:r>
          <w:rPr>
            <w:noProof/>
            <w:webHidden/>
          </w:rPr>
          <w:fldChar w:fldCharType="end"/>
        </w:r>
      </w:hyperlink>
    </w:p>
    <w:p w14:paraId="0263D6DC" w14:textId="4632BC88" w:rsidR="00615380" w:rsidRDefault="00615380">
      <w:pPr>
        <w:pStyle w:val="TOC3"/>
        <w:tabs>
          <w:tab w:val="right" w:leader="dot" w:pos="9926"/>
        </w:tabs>
        <w:rPr>
          <w:noProof/>
        </w:rPr>
      </w:pPr>
      <w:hyperlink w:anchor="_Toc227265733" w:history="1">
        <w:r w:rsidRPr="00C12809">
          <w:rPr>
            <w:rStyle w:val="Hyperlink"/>
            <w:noProof/>
          </w:rPr>
          <w:t>Action Tab</w:t>
        </w:r>
        <w:r>
          <w:rPr>
            <w:noProof/>
            <w:webHidden/>
          </w:rPr>
          <w:tab/>
        </w:r>
        <w:r>
          <w:rPr>
            <w:noProof/>
            <w:webHidden/>
          </w:rPr>
          <w:fldChar w:fldCharType="begin"/>
        </w:r>
        <w:r>
          <w:rPr>
            <w:noProof/>
            <w:webHidden/>
          </w:rPr>
          <w:instrText xml:space="preserve"> PAGEREF _Toc227265733 \h </w:instrText>
        </w:r>
        <w:r>
          <w:rPr>
            <w:noProof/>
            <w:webHidden/>
          </w:rPr>
        </w:r>
        <w:r>
          <w:rPr>
            <w:noProof/>
            <w:webHidden/>
          </w:rPr>
          <w:fldChar w:fldCharType="separate"/>
        </w:r>
        <w:r>
          <w:rPr>
            <w:noProof/>
            <w:webHidden/>
          </w:rPr>
          <w:t>14</w:t>
        </w:r>
        <w:r>
          <w:rPr>
            <w:noProof/>
            <w:webHidden/>
          </w:rPr>
          <w:fldChar w:fldCharType="end"/>
        </w:r>
      </w:hyperlink>
    </w:p>
    <w:p w14:paraId="4B366C8B" w14:textId="3944C7D0" w:rsidR="00615380" w:rsidRDefault="00615380">
      <w:pPr>
        <w:pStyle w:val="TOC3"/>
        <w:tabs>
          <w:tab w:val="right" w:leader="dot" w:pos="9926"/>
        </w:tabs>
        <w:rPr>
          <w:noProof/>
        </w:rPr>
      </w:pPr>
      <w:hyperlink w:anchor="_Toc227265734" w:history="1">
        <w:r w:rsidRPr="00C12809">
          <w:rPr>
            <w:rStyle w:val="Hyperlink"/>
            <w:noProof/>
          </w:rPr>
          <w:t>Client-Side Tab State</w:t>
        </w:r>
        <w:r>
          <w:rPr>
            <w:noProof/>
            <w:webHidden/>
          </w:rPr>
          <w:tab/>
        </w:r>
        <w:r>
          <w:rPr>
            <w:noProof/>
            <w:webHidden/>
          </w:rPr>
          <w:fldChar w:fldCharType="begin"/>
        </w:r>
        <w:r>
          <w:rPr>
            <w:noProof/>
            <w:webHidden/>
          </w:rPr>
          <w:instrText xml:space="preserve"> PAGEREF _Toc227265734 \h </w:instrText>
        </w:r>
        <w:r>
          <w:rPr>
            <w:noProof/>
            <w:webHidden/>
          </w:rPr>
        </w:r>
        <w:r>
          <w:rPr>
            <w:noProof/>
            <w:webHidden/>
          </w:rPr>
          <w:fldChar w:fldCharType="separate"/>
        </w:r>
        <w:r>
          <w:rPr>
            <w:noProof/>
            <w:webHidden/>
          </w:rPr>
          <w:t>14</w:t>
        </w:r>
        <w:r>
          <w:rPr>
            <w:noProof/>
            <w:webHidden/>
          </w:rPr>
          <w:fldChar w:fldCharType="end"/>
        </w:r>
      </w:hyperlink>
    </w:p>
    <w:p w14:paraId="01EEFA4D" w14:textId="38957EAB" w:rsidR="00615380" w:rsidRDefault="00615380">
      <w:pPr>
        <w:pStyle w:val="TOC2"/>
        <w:tabs>
          <w:tab w:val="right" w:leader="dot" w:pos="9926"/>
        </w:tabs>
        <w:rPr>
          <w:noProof/>
        </w:rPr>
      </w:pPr>
      <w:hyperlink w:anchor="_Toc227265735"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_Toc227265735 \h </w:instrText>
        </w:r>
        <w:r>
          <w:rPr>
            <w:noProof/>
            <w:webHidden/>
          </w:rPr>
        </w:r>
        <w:r>
          <w:rPr>
            <w:noProof/>
            <w:webHidden/>
          </w:rPr>
          <w:fldChar w:fldCharType="separate"/>
        </w:r>
        <w:r>
          <w:rPr>
            <w:noProof/>
            <w:webHidden/>
          </w:rPr>
          <w:t>14</w:t>
        </w:r>
        <w:r>
          <w:rPr>
            <w:noProof/>
            <w:webHidden/>
          </w:rPr>
          <w:fldChar w:fldCharType="end"/>
        </w:r>
      </w:hyperlink>
    </w:p>
    <w:p w14:paraId="4805125F" w14:textId="7D116051" w:rsidR="00615380" w:rsidRDefault="00615380">
      <w:pPr>
        <w:pStyle w:val="TOC2"/>
        <w:tabs>
          <w:tab w:val="right" w:leader="dot" w:pos="9926"/>
        </w:tabs>
        <w:rPr>
          <w:noProof/>
        </w:rPr>
      </w:pPr>
      <w:hyperlink w:anchor="_Toc227265736" w:history="1">
        <w:r w:rsidRPr="00C12809">
          <w:rPr>
            <w:rStyle w:val="Hyperlink"/>
            <w:noProof/>
          </w:rPr>
          <w:t>Database Mapping</w:t>
        </w:r>
        <w:r>
          <w:rPr>
            <w:noProof/>
            <w:webHidden/>
          </w:rPr>
          <w:tab/>
        </w:r>
        <w:r>
          <w:rPr>
            <w:noProof/>
            <w:webHidden/>
          </w:rPr>
          <w:fldChar w:fldCharType="begin"/>
        </w:r>
        <w:r>
          <w:rPr>
            <w:noProof/>
            <w:webHidden/>
          </w:rPr>
          <w:instrText xml:space="preserve"> PAGEREF _Toc227265736 \h </w:instrText>
        </w:r>
        <w:r>
          <w:rPr>
            <w:noProof/>
            <w:webHidden/>
          </w:rPr>
        </w:r>
        <w:r>
          <w:rPr>
            <w:noProof/>
            <w:webHidden/>
          </w:rPr>
          <w:fldChar w:fldCharType="separate"/>
        </w:r>
        <w:r>
          <w:rPr>
            <w:noProof/>
            <w:webHidden/>
          </w:rPr>
          <w:t>15</w:t>
        </w:r>
        <w:r>
          <w:rPr>
            <w:noProof/>
            <w:webHidden/>
          </w:rPr>
          <w:fldChar w:fldCharType="end"/>
        </w:r>
      </w:hyperlink>
    </w:p>
    <w:p w14:paraId="059E9B69" w14:textId="568C9755" w:rsidR="00615380" w:rsidRDefault="00615380">
      <w:pPr>
        <w:pStyle w:val="TOC2"/>
        <w:tabs>
          <w:tab w:val="right" w:leader="dot" w:pos="9926"/>
        </w:tabs>
        <w:rPr>
          <w:noProof/>
        </w:rPr>
      </w:pPr>
      <w:hyperlink w:anchor="_Toc227265737"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_Toc227265737 \h </w:instrText>
        </w:r>
        <w:r>
          <w:rPr>
            <w:noProof/>
            <w:webHidden/>
          </w:rPr>
        </w:r>
        <w:r>
          <w:rPr>
            <w:noProof/>
            <w:webHidden/>
          </w:rPr>
          <w:fldChar w:fldCharType="separate"/>
        </w:r>
        <w:r>
          <w:rPr>
            <w:noProof/>
            <w:webHidden/>
          </w:rPr>
          <w:t>15</w:t>
        </w:r>
        <w:r>
          <w:rPr>
            <w:noProof/>
            <w:webHidden/>
          </w:rPr>
          <w:fldChar w:fldCharType="end"/>
        </w:r>
      </w:hyperlink>
    </w:p>
    <w:p w14:paraId="30BCCDE8" w14:textId="2AFF75B6" w:rsidR="00615380" w:rsidRDefault="00615380">
      <w:pPr>
        <w:pStyle w:val="TOC2"/>
        <w:tabs>
          <w:tab w:val="right" w:leader="dot" w:pos="9926"/>
        </w:tabs>
        <w:rPr>
          <w:noProof/>
        </w:rPr>
      </w:pPr>
      <w:hyperlink w:anchor="_Toc227265738"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_Toc227265738 \h </w:instrText>
        </w:r>
        <w:r>
          <w:rPr>
            <w:noProof/>
            <w:webHidden/>
          </w:rPr>
        </w:r>
        <w:r>
          <w:rPr>
            <w:noProof/>
            <w:webHidden/>
          </w:rPr>
          <w:fldChar w:fldCharType="separate"/>
        </w:r>
        <w:r>
          <w:rPr>
            <w:noProof/>
            <w:webHidden/>
          </w:rPr>
          <w:t>16</w:t>
        </w:r>
        <w:r>
          <w:rPr>
            <w:noProof/>
            <w:webHidden/>
          </w:rPr>
          <w:fldChar w:fldCharType="end"/>
        </w:r>
      </w:hyperlink>
    </w:p>
    <w:p w14:paraId="5634110D" w14:textId="13B48FCB" w:rsidR="00615380" w:rsidRDefault="00615380">
      <w:pPr>
        <w:pStyle w:val="TOC2"/>
        <w:tabs>
          <w:tab w:val="right" w:leader="dot" w:pos="9926"/>
        </w:tabs>
        <w:rPr>
          <w:noProof/>
        </w:rPr>
      </w:pPr>
      <w:hyperlink w:anchor="_Toc227265739"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_Toc227265739 \h </w:instrText>
        </w:r>
        <w:r>
          <w:rPr>
            <w:noProof/>
            <w:webHidden/>
          </w:rPr>
        </w:r>
        <w:r>
          <w:rPr>
            <w:noProof/>
            <w:webHidden/>
          </w:rPr>
          <w:fldChar w:fldCharType="separate"/>
        </w:r>
        <w:r>
          <w:rPr>
            <w:noProof/>
            <w:webHidden/>
          </w:rPr>
          <w:t>17</w:t>
        </w:r>
        <w:r>
          <w:rPr>
            <w:noProof/>
            <w:webHidden/>
          </w:rPr>
          <w:fldChar w:fldCharType="end"/>
        </w:r>
      </w:hyperlink>
    </w:p>
    <w:p w14:paraId="267EFC69" w14:textId="57188D3B" w:rsidR="00615380" w:rsidRDefault="00615380">
      <w:pPr>
        <w:pStyle w:val="TOC2"/>
        <w:tabs>
          <w:tab w:val="right" w:leader="dot" w:pos="9926"/>
        </w:tabs>
        <w:rPr>
          <w:noProof/>
        </w:rPr>
      </w:pPr>
      <w:hyperlink w:anchor="_Toc227265740"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_Toc227265740 \h </w:instrText>
        </w:r>
        <w:r>
          <w:rPr>
            <w:noProof/>
            <w:webHidden/>
          </w:rPr>
        </w:r>
        <w:r>
          <w:rPr>
            <w:noProof/>
            <w:webHidden/>
          </w:rPr>
          <w:fldChar w:fldCharType="separate"/>
        </w:r>
        <w:r>
          <w:rPr>
            <w:noProof/>
            <w:webHidden/>
          </w:rPr>
          <w:t>17</w:t>
        </w:r>
        <w:r>
          <w:rPr>
            <w:noProof/>
            <w:webHidden/>
          </w:rPr>
          <w:fldChar w:fldCharType="end"/>
        </w:r>
      </w:hyperlink>
    </w:p>
    <w:p w14:paraId="70A61611" w14:textId="638983F7" w:rsidR="00615380" w:rsidRDefault="00615380">
      <w:pPr>
        <w:pStyle w:val="TOC2"/>
        <w:tabs>
          <w:tab w:val="right" w:leader="dot" w:pos="9926"/>
        </w:tabs>
        <w:rPr>
          <w:noProof/>
        </w:rPr>
      </w:pPr>
      <w:hyperlink w:anchor="_Toc227265741"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_Toc227265741 \h </w:instrText>
        </w:r>
        <w:r>
          <w:rPr>
            <w:noProof/>
            <w:webHidden/>
          </w:rPr>
        </w:r>
        <w:r>
          <w:rPr>
            <w:noProof/>
            <w:webHidden/>
          </w:rPr>
          <w:fldChar w:fldCharType="separate"/>
        </w:r>
        <w:r>
          <w:rPr>
            <w:noProof/>
            <w:webHidden/>
          </w:rPr>
          <w:t>17</w:t>
        </w:r>
        <w:r>
          <w:rPr>
            <w:noProof/>
            <w:webHidden/>
          </w:rPr>
          <w:fldChar w:fldCharType="end"/>
        </w:r>
      </w:hyperlink>
    </w:p>
    <w:p w14:paraId="2EA986C8" w14:textId="4F99D5BB" w:rsidR="00615380" w:rsidRDefault="00615380">
      <w:pPr>
        <w:pStyle w:val="TOC1"/>
        <w:tabs>
          <w:tab w:val="right" w:leader="dot" w:pos="9926"/>
        </w:tabs>
        <w:rPr>
          <w:noProof/>
        </w:rPr>
      </w:pPr>
      <w:hyperlink w:anchor="_Toc227265742" w:history="1">
        <w:r w:rsidRPr="00C12809">
          <w:rPr>
            <w:rStyle w:val="Hyperlink"/>
            <w:noProof/>
          </w:rPr>
          <w:t>Networks</w:t>
        </w:r>
        <w:r>
          <w:rPr>
            <w:noProof/>
            <w:webHidden/>
          </w:rPr>
          <w:tab/>
        </w:r>
        <w:r>
          <w:rPr>
            <w:noProof/>
            <w:webHidden/>
          </w:rPr>
          <w:fldChar w:fldCharType="begin"/>
        </w:r>
        <w:r>
          <w:rPr>
            <w:noProof/>
            <w:webHidden/>
          </w:rPr>
          <w:instrText xml:space="preserve"> PAGEREF _Toc227265742 \h </w:instrText>
        </w:r>
        <w:r>
          <w:rPr>
            <w:noProof/>
            <w:webHidden/>
          </w:rPr>
        </w:r>
        <w:r>
          <w:rPr>
            <w:noProof/>
            <w:webHidden/>
          </w:rPr>
          <w:fldChar w:fldCharType="separate"/>
        </w:r>
        <w:r>
          <w:rPr>
            <w:noProof/>
            <w:webHidden/>
          </w:rPr>
          <w:t>18</w:t>
        </w:r>
        <w:r>
          <w:rPr>
            <w:noProof/>
            <w:webHidden/>
          </w:rPr>
          <w:fldChar w:fldCharType="end"/>
        </w:r>
      </w:hyperlink>
    </w:p>
    <w:p w14:paraId="38A48332" w14:textId="0A937629" w:rsidR="00615380" w:rsidRDefault="00615380">
      <w:pPr>
        <w:pStyle w:val="TOC2"/>
        <w:tabs>
          <w:tab w:val="right" w:leader="dot" w:pos="9926"/>
        </w:tabs>
        <w:rPr>
          <w:noProof/>
        </w:rPr>
      </w:pPr>
      <w:hyperlink w:anchor="_Toc227265743" w:history="1">
        <w:r w:rsidRPr="00C12809">
          <w:rPr>
            <w:rStyle w:val="Hyperlink"/>
            <w:noProof/>
          </w:rPr>
          <w:t>Page Overview</w:t>
        </w:r>
        <w:r>
          <w:rPr>
            <w:noProof/>
            <w:webHidden/>
          </w:rPr>
          <w:tab/>
        </w:r>
        <w:r>
          <w:rPr>
            <w:noProof/>
            <w:webHidden/>
          </w:rPr>
          <w:fldChar w:fldCharType="begin"/>
        </w:r>
        <w:r>
          <w:rPr>
            <w:noProof/>
            <w:webHidden/>
          </w:rPr>
          <w:instrText xml:space="preserve"> PAGEREF _Toc227265743 \h </w:instrText>
        </w:r>
        <w:r>
          <w:rPr>
            <w:noProof/>
            <w:webHidden/>
          </w:rPr>
        </w:r>
        <w:r>
          <w:rPr>
            <w:noProof/>
            <w:webHidden/>
          </w:rPr>
          <w:fldChar w:fldCharType="separate"/>
        </w:r>
        <w:r>
          <w:rPr>
            <w:noProof/>
            <w:webHidden/>
          </w:rPr>
          <w:t>18</w:t>
        </w:r>
        <w:r>
          <w:rPr>
            <w:noProof/>
            <w:webHidden/>
          </w:rPr>
          <w:fldChar w:fldCharType="end"/>
        </w:r>
      </w:hyperlink>
    </w:p>
    <w:p w14:paraId="1A49D528" w14:textId="7433BD4F" w:rsidR="00615380" w:rsidRDefault="00615380">
      <w:pPr>
        <w:pStyle w:val="TOC2"/>
        <w:tabs>
          <w:tab w:val="right" w:leader="dot" w:pos="9926"/>
        </w:tabs>
        <w:rPr>
          <w:noProof/>
        </w:rPr>
      </w:pPr>
      <w:hyperlink w:anchor="_Toc227265744" w:history="1">
        <w:r w:rsidRPr="00C12809">
          <w:rPr>
            <w:rStyle w:val="Hyperlink"/>
            <w:noProof/>
          </w:rPr>
          <w:t>Page Summary</w:t>
        </w:r>
        <w:r>
          <w:rPr>
            <w:noProof/>
            <w:webHidden/>
          </w:rPr>
          <w:tab/>
        </w:r>
        <w:r>
          <w:rPr>
            <w:noProof/>
            <w:webHidden/>
          </w:rPr>
          <w:fldChar w:fldCharType="begin"/>
        </w:r>
        <w:r>
          <w:rPr>
            <w:noProof/>
            <w:webHidden/>
          </w:rPr>
          <w:instrText xml:space="preserve"> PAGEREF _Toc227265744 \h </w:instrText>
        </w:r>
        <w:r>
          <w:rPr>
            <w:noProof/>
            <w:webHidden/>
          </w:rPr>
        </w:r>
        <w:r>
          <w:rPr>
            <w:noProof/>
            <w:webHidden/>
          </w:rPr>
          <w:fldChar w:fldCharType="separate"/>
        </w:r>
        <w:r>
          <w:rPr>
            <w:noProof/>
            <w:webHidden/>
          </w:rPr>
          <w:t>18</w:t>
        </w:r>
        <w:r>
          <w:rPr>
            <w:noProof/>
            <w:webHidden/>
          </w:rPr>
          <w:fldChar w:fldCharType="end"/>
        </w:r>
      </w:hyperlink>
    </w:p>
    <w:p w14:paraId="1D8317A8" w14:textId="13080AC7" w:rsidR="00615380" w:rsidRDefault="00615380">
      <w:pPr>
        <w:pStyle w:val="TOC2"/>
        <w:tabs>
          <w:tab w:val="right" w:leader="dot" w:pos="9926"/>
        </w:tabs>
        <w:rPr>
          <w:noProof/>
        </w:rPr>
      </w:pPr>
      <w:hyperlink w:anchor="_Toc227265745"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_Toc227265745 \h </w:instrText>
        </w:r>
        <w:r>
          <w:rPr>
            <w:noProof/>
            <w:webHidden/>
          </w:rPr>
        </w:r>
        <w:r>
          <w:rPr>
            <w:noProof/>
            <w:webHidden/>
          </w:rPr>
          <w:fldChar w:fldCharType="separate"/>
        </w:r>
        <w:r>
          <w:rPr>
            <w:noProof/>
            <w:webHidden/>
          </w:rPr>
          <w:t>18</w:t>
        </w:r>
        <w:r>
          <w:rPr>
            <w:noProof/>
            <w:webHidden/>
          </w:rPr>
          <w:fldChar w:fldCharType="end"/>
        </w:r>
      </w:hyperlink>
    </w:p>
    <w:p w14:paraId="492F3D61" w14:textId="207F7D11" w:rsidR="00615380" w:rsidRDefault="00615380">
      <w:pPr>
        <w:pStyle w:val="TOC3"/>
        <w:tabs>
          <w:tab w:val="right" w:leader="dot" w:pos="9926"/>
        </w:tabs>
        <w:rPr>
          <w:noProof/>
        </w:rPr>
      </w:pPr>
      <w:hyperlink w:anchor="_Toc227265746" w:history="1">
        <w:r w:rsidRPr="00C12809">
          <w:rPr>
            <w:rStyle w:val="Hyperlink"/>
            <w:noProof/>
          </w:rPr>
          <w:t>Shared Network Filter Scope</w:t>
        </w:r>
        <w:r>
          <w:rPr>
            <w:noProof/>
            <w:webHidden/>
          </w:rPr>
          <w:tab/>
        </w:r>
        <w:r>
          <w:rPr>
            <w:noProof/>
            <w:webHidden/>
          </w:rPr>
          <w:fldChar w:fldCharType="begin"/>
        </w:r>
        <w:r>
          <w:rPr>
            <w:noProof/>
            <w:webHidden/>
          </w:rPr>
          <w:instrText xml:space="preserve"> PAGEREF _Toc227265746 \h </w:instrText>
        </w:r>
        <w:r>
          <w:rPr>
            <w:noProof/>
            <w:webHidden/>
          </w:rPr>
        </w:r>
        <w:r>
          <w:rPr>
            <w:noProof/>
            <w:webHidden/>
          </w:rPr>
          <w:fldChar w:fldCharType="separate"/>
        </w:r>
        <w:r>
          <w:rPr>
            <w:noProof/>
            <w:webHidden/>
          </w:rPr>
          <w:t>18</w:t>
        </w:r>
        <w:r>
          <w:rPr>
            <w:noProof/>
            <w:webHidden/>
          </w:rPr>
          <w:fldChar w:fldCharType="end"/>
        </w:r>
      </w:hyperlink>
    </w:p>
    <w:p w14:paraId="345298AB" w14:textId="1D657290" w:rsidR="00615380" w:rsidRDefault="00615380">
      <w:pPr>
        <w:pStyle w:val="TOC3"/>
        <w:tabs>
          <w:tab w:val="right" w:leader="dot" w:pos="9926"/>
        </w:tabs>
        <w:rPr>
          <w:noProof/>
        </w:rPr>
      </w:pPr>
      <w:hyperlink w:anchor="_Toc227265747" w:history="1">
        <w:r w:rsidRPr="00C12809">
          <w:rPr>
            <w:rStyle w:val="Hyperlink"/>
            <w:noProof/>
          </w:rPr>
          <w:t>Overview Tab</w:t>
        </w:r>
        <w:r>
          <w:rPr>
            <w:noProof/>
            <w:webHidden/>
          </w:rPr>
          <w:tab/>
        </w:r>
        <w:r>
          <w:rPr>
            <w:noProof/>
            <w:webHidden/>
          </w:rPr>
          <w:fldChar w:fldCharType="begin"/>
        </w:r>
        <w:r>
          <w:rPr>
            <w:noProof/>
            <w:webHidden/>
          </w:rPr>
          <w:instrText xml:space="preserve"> PAGEREF _Toc227265747 \h </w:instrText>
        </w:r>
        <w:r>
          <w:rPr>
            <w:noProof/>
            <w:webHidden/>
          </w:rPr>
        </w:r>
        <w:r>
          <w:rPr>
            <w:noProof/>
            <w:webHidden/>
          </w:rPr>
          <w:fldChar w:fldCharType="separate"/>
        </w:r>
        <w:r>
          <w:rPr>
            <w:noProof/>
            <w:webHidden/>
          </w:rPr>
          <w:t>18</w:t>
        </w:r>
        <w:r>
          <w:rPr>
            <w:noProof/>
            <w:webHidden/>
          </w:rPr>
          <w:fldChar w:fldCharType="end"/>
        </w:r>
      </w:hyperlink>
    </w:p>
    <w:p w14:paraId="5FB79736" w14:textId="14BFE6A5" w:rsidR="00615380" w:rsidRDefault="00615380">
      <w:pPr>
        <w:pStyle w:val="TOC3"/>
        <w:tabs>
          <w:tab w:val="right" w:leader="dot" w:pos="9926"/>
        </w:tabs>
        <w:rPr>
          <w:noProof/>
        </w:rPr>
      </w:pPr>
      <w:hyperlink w:anchor="_Toc227265748" w:history="1">
        <w:r w:rsidRPr="00C12809">
          <w:rPr>
            <w:rStyle w:val="Hyperlink"/>
            <w:noProof/>
          </w:rPr>
          <w:t>Action Tab</w:t>
        </w:r>
        <w:r>
          <w:rPr>
            <w:noProof/>
            <w:webHidden/>
          </w:rPr>
          <w:tab/>
        </w:r>
        <w:r>
          <w:rPr>
            <w:noProof/>
            <w:webHidden/>
          </w:rPr>
          <w:fldChar w:fldCharType="begin"/>
        </w:r>
        <w:r>
          <w:rPr>
            <w:noProof/>
            <w:webHidden/>
          </w:rPr>
          <w:instrText xml:space="preserve"> PAGEREF _Toc227265748 \h </w:instrText>
        </w:r>
        <w:r>
          <w:rPr>
            <w:noProof/>
            <w:webHidden/>
          </w:rPr>
        </w:r>
        <w:r>
          <w:rPr>
            <w:noProof/>
            <w:webHidden/>
          </w:rPr>
          <w:fldChar w:fldCharType="separate"/>
        </w:r>
        <w:r>
          <w:rPr>
            <w:noProof/>
            <w:webHidden/>
          </w:rPr>
          <w:t>19</w:t>
        </w:r>
        <w:r>
          <w:rPr>
            <w:noProof/>
            <w:webHidden/>
          </w:rPr>
          <w:fldChar w:fldCharType="end"/>
        </w:r>
      </w:hyperlink>
    </w:p>
    <w:p w14:paraId="2130CA36" w14:textId="1826407E" w:rsidR="00615380" w:rsidRDefault="00615380">
      <w:pPr>
        <w:pStyle w:val="TOC3"/>
        <w:tabs>
          <w:tab w:val="right" w:leader="dot" w:pos="9926"/>
        </w:tabs>
        <w:rPr>
          <w:noProof/>
        </w:rPr>
      </w:pPr>
      <w:hyperlink w:anchor="_Toc227265749" w:history="1">
        <w:r w:rsidRPr="00C12809">
          <w:rPr>
            <w:rStyle w:val="Hyperlink"/>
            <w:noProof/>
          </w:rPr>
          <w:t>Posture Tab</w:t>
        </w:r>
        <w:r>
          <w:rPr>
            <w:noProof/>
            <w:webHidden/>
          </w:rPr>
          <w:tab/>
        </w:r>
        <w:r>
          <w:rPr>
            <w:noProof/>
            <w:webHidden/>
          </w:rPr>
          <w:fldChar w:fldCharType="begin"/>
        </w:r>
        <w:r>
          <w:rPr>
            <w:noProof/>
            <w:webHidden/>
          </w:rPr>
          <w:instrText xml:space="preserve"> PAGEREF _Toc227265749 \h </w:instrText>
        </w:r>
        <w:r>
          <w:rPr>
            <w:noProof/>
            <w:webHidden/>
          </w:rPr>
        </w:r>
        <w:r>
          <w:rPr>
            <w:noProof/>
            <w:webHidden/>
          </w:rPr>
          <w:fldChar w:fldCharType="separate"/>
        </w:r>
        <w:r>
          <w:rPr>
            <w:noProof/>
            <w:webHidden/>
          </w:rPr>
          <w:t>19</w:t>
        </w:r>
        <w:r>
          <w:rPr>
            <w:noProof/>
            <w:webHidden/>
          </w:rPr>
          <w:fldChar w:fldCharType="end"/>
        </w:r>
      </w:hyperlink>
    </w:p>
    <w:p w14:paraId="67CA3A0E" w14:textId="1BA7AAE3" w:rsidR="00615380" w:rsidRDefault="00615380">
      <w:pPr>
        <w:pStyle w:val="TOC3"/>
        <w:tabs>
          <w:tab w:val="right" w:leader="dot" w:pos="9926"/>
        </w:tabs>
        <w:rPr>
          <w:noProof/>
        </w:rPr>
      </w:pPr>
      <w:hyperlink w:anchor="_Toc227265750" w:history="1">
        <w:r w:rsidRPr="00C12809">
          <w:rPr>
            <w:rStyle w:val="Hyperlink"/>
            <w:noProof/>
          </w:rPr>
          <w:t>Blast Radius Selection</w:t>
        </w:r>
        <w:r>
          <w:rPr>
            <w:noProof/>
            <w:webHidden/>
          </w:rPr>
          <w:tab/>
        </w:r>
        <w:r>
          <w:rPr>
            <w:noProof/>
            <w:webHidden/>
          </w:rPr>
          <w:fldChar w:fldCharType="begin"/>
        </w:r>
        <w:r>
          <w:rPr>
            <w:noProof/>
            <w:webHidden/>
          </w:rPr>
          <w:instrText xml:space="preserve"> PAGEREF _Toc227265750 \h </w:instrText>
        </w:r>
        <w:r>
          <w:rPr>
            <w:noProof/>
            <w:webHidden/>
          </w:rPr>
        </w:r>
        <w:r>
          <w:rPr>
            <w:noProof/>
            <w:webHidden/>
          </w:rPr>
          <w:fldChar w:fldCharType="separate"/>
        </w:r>
        <w:r>
          <w:rPr>
            <w:noProof/>
            <w:webHidden/>
          </w:rPr>
          <w:t>19</w:t>
        </w:r>
        <w:r>
          <w:rPr>
            <w:noProof/>
            <w:webHidden/>
          </w:rPr>
          <w:fldChar w:fldCharType="end"/>
        </w:r>
      </w:hyperlink>
    </w:p>
    <w:p w14:paraId="54220D04" w14:textId="40AA9684" w:rsidR="00615380" w:rsidRDefault="00615380">
      <w:pPr>
        <w:pStyle w:val="TOC2"/>
        <w:tabs>
          <w:tab w:val="right" w:leader="dot" w:pos="9926"/>
        </w:tabs>
        <w:rPr>
          <w:noProof/>
        </w:rPr>
      </w:pPr>
      <w:hyperlink w:anchor="_Toc227265751"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_Toc227265751 \h </w:instrText>
        </w:r>
        <w:r>
          <w:rPr>
            <w:noProof/>
            <w:webHidden/>
          </w:rPr>
        </w:r>
        <w:r>
          <w:rPr>
            <w:noProof/>
            <w:webHidden/>
          </w:rPr>
          <w:fldChar w:fldCharType="separate"/>
        </w:r>
        <w:r>
          <w:rPr>
            <w:noProof/>
            <w:webHidden/>
          </w:rPr>
          <w:t>19</w:t>
        </w:r>
        <w:r>
          <w:rPr>
            <w:noProof/>
            <w:webHidden/>
          </w:rPr>
          <w:fldChar w:fldCharType="end"/>
        </w:r>
      </w:hyperlink>
    </w:p>
    <w:p w14:paraId="395A3BCE" w14:textId="6C4F1ACC" w:rsidR="00615380" w:rsidRDefault="00615380">
      <w:pPr>
        <w:pStyle w:val="TOC2"/>
        <w:tabs>
          <w:tab w:val="right" w:leader="dot" w:pos="9926"/>
        </w:tabs>
        <w:rPr>
          <w:noProof/>
        </w:rPr>
      </w:pPr>
      <w:hyperlink w:anchor="_Toc227265752" w:history="1">
        <w:r w:rsidRPr="00C12809">
          <w:rPr>
            <w:rStyle w:val="Hyperlink"/>
            <w:noProof/>
          </w:rPr>
          <w:t>Database Mapping</w:t>
        </w:r>
        <w:r>
          <w:rPr>
            <w:noProof/>
            <w:webHidden/>
          </w:rPr>
          <w:tab/>
        </w:r>
        <w:r>
          <w:rPr>
            <w:noProof/>
            <w:webHidden/>
          </w:rPr>
          <w:fldChar w:fldCharType="begin"/>
        </w:r>
        <w:r>
          <w:rPr>
            <w:noProof/>
            <w:webHidden/>
          </w:rPr>
          <w:instrText xml:space="preserve"> PAGEREF _Toc227265752 \h </w:instrText>
        </w:r>
        <w:r>
          <w:rPr>
            <w:noProof/>
            <w:webHidden/>
          </w:rPr>
        </w:r>
        <w:r>
          <w:rPr>
            <w:noProof/>
            <w:webHidden/>
          </w:rPr>
          <w:fldChar w:fldCharType="separate"/>
        </w:r>
        <w:r>
          <w:rPr>
            <w:noProof/>
            <w:webHidden/>
          </w:rPr>
          <w:t>20</w:t>
        </w:r>
        <w:r>
          <w:rPr>
            <w:noProof/>
            <w:webHidden/>
          </w:rPr>
          <w:fldChar w:fldCharType="end"/>
        </w:r>
      </w:hyperlink>
    </w:p>
    <w:p w14:paraId="55B51025" w14:textId="475C4904" w:rsidR="00615380" w:rsidRDefault="00615380">
      <w:pPr>
        <w:pStyle w:val="TOC2"/>
        <w:tabs>
          <w:tab w:val="right" w:leader="dot" w:pos="9926"/>
        </w:tabs>
        <w:rPr>
          <w:noProof/>
        </w:rPr>
      </w:pPr>
      <w:hyperlink w:anchor="_Toc227265753"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_Toc227265753 \h </w:instrText>
        </w:r>
        <w:r>
          <w:rPr>
            <w:noProof/>
            <w:webHidden/>
          </w:rPr>
        </w:r>
        <w:r>
          <w:rPr>
            <w:noProof/>
            <w:webHidden/>
          </w:rPr>
          <w:fldChar w:fldCharType="separate"/>
        </w:r>
        <w:r>
          <w:rPr>
            <w:noProof/>
            <w:webHidden/>
          </w:rPr>
          <w:t>20</w:t>
        </w:r>
        <w:r>
          <w:rPr>
            <w:noProof/>
            <w:webHidden/>
          </w:rPr>
          <w:fldChar w:fldCharType="end"/>
        </w:r>
      </w:hyperlink>
    </w:p>
    <w:p w14:paraId="1E395221" w14:textId="10473153" w:rsidR="00615380" w:rsidRDefault="00615380">
      <w:pPr>
        <w:pStyle w:val="TOC2"/>
        <w:tabs>
          <w:tab w:val="right" w:leader="dot" w:pos="9926"/>
        </w:tabs>
        <w:rPr>
          <w:noProof/>
        </w:rPr>
      </w:pPr>
      <w:hyperlink w:anchor="_Toc227265754"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_Toc227265754 \h </w:instrText>
        </w:r>
        <w:r>
          <w:rPr>
            <w:noProof/>
            <w:webHidden/>
          </w:rPr>
        </w:r>
        <w:r>
          <w:rPr>
            <w:noProof/>
            <w:webHidden/>
          </w:rPr>
          <w:fldChar w:fldCharType="separate"/>
        </w:r>
        <w:r>
          <w:rPr>
            <w:noProof/>
            <w:webHidden/>
          </w:rPr>
          <w:t>21</w:t>
        </w:r>
        <w:r>
          <w:rPr>
            <w:noProof/>
            <w:webHidden/>
          </w:rPr>
          <w:fldChar w:fldCharType="end"/>
        </w:r>
      </w:hyperlink>
    </w:p>
    <w:p w14:paraId="18108B0A" w14:textId="14D2FEEE" w:rsidR="00615380" w:rsidRDefault="00615380">
      <w:pPr>
        <w:pStyle w:val="TOC2"/>
        <w:tabs>
          <w:tab w:val="right" w:leader="dot" w:pos="9926"/>
        </w:tabs>
        <w:rPr>
          <w:noProof/>
        </w:rPr>
      </w:pPr>
      <w:hyperlink w:anchor="_Toc227265755"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_Toc227265755 \h </w:instrText>
        </w:r>
        <w:r>
          <w:rPr>
            <w:noProof/>
            <w:webHidden/>
          </w:rPr>
        </w:r>
        <w:r>
          <w:rPr>
            <w:noProof/>
            <w:webHidden/>
          </w:rPr>
          <w:fldChar w:fldCharType="separate"/>
        </w:r>
        <w:r>
          <w:rPr>
            <w:noProof/>
            <w:webHidden/>
          </w:rPr>
          <w:t>21</w:t>
        </w:r>
        <w:r>
          <w:rPr>
            <w:noProof/>
            <w:webHidden/>
          </w:rPr>
          <w:fldChar w:fldCharType="end"/>
        </w:r>
      </w:hyperlink>
    </w:p>
    <w:p w14:paraId="4DB2CA4F" w14:textId="4C7D8BD0" w:rsidR="00615380" w:rsidRDefault="00615380">
      <w:pPr>
        <w:pStyle w:val="TOC2"/>
        <w:tabs>
          <w:tab w:val="right" w:leader="dot" w:pos="9926"/>
        </w:tabs>
        <w:rPr>
          <w:noProof/>
        </w:rPr>
      </w:pPr>
      <w:hyperlink w:anchor="_Toc227265756"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_Toc227265756 \h </w:instrText>
        </w:r>
        <w:r>
          <w:rPr>
            <w:noProof/>
            <w:webHidden/>
          </w:rPr>
        </w:r>
        <w:r>
          <w:rPr>
            <w:noProof/>
            <w:webHidden/>
          </w:rPr>
          <w:fldChar w:fldCharType="separate"/>
        </w:r>
        <w:r>
          <w:rPr>
            <w:noProof/>
            <w:webHidden/>
          </w:rPr>
          <w:t>22</w:t>
        </w:r>
        <w:r>
          <w:rPr>
            <w:noProof/>
            <w:webHidden/>
          </w:rPr>
          <w:fldChar w:fldCharType="end"/>
        </w:r>
      </w:hyperlink>
    </w:p>
    <w:p w14:paraId="5F082412" w14:textId="77FD5E96" w:rsidR="00615380" w:rsidRDefault="00615380">
      <w:pPr>
        <w:pStyle w:val="TOC2"/>
        <w:tabs>
          <w:tab w:val="right" w:leader="dot" w:pos="9926"/>
        </w:tabs>
        <w:rPr>
          <w:noProof/>
        </w:rPr>
      </w:pPr>
      <w:hyperlink w:anchor="_Toc227265757"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_Toc227265757 \h </w:instrText>
        </w:r>
        <w:r>
          <w:rPr>
            <w:noProof/>
            <w:webHidden/>
          </w:rPr>
        </w:r>
        <w:r>
          <w:rPr>
            <w:noProof/>
            <w:webHidden/>
          </w:rPr>
          <w:fldChar w:fldCharType="separate"/>
        </w:r>
        <w:r>
          <w:rPr>
            <w:noProof/>
            <w:webHidden/>
          </w:rPr>
          <w:t>22</w:t>
        </w:r>
        <w:r>
          <w:rPr>
            <w:noProof/>
            <w:webHidden/>
          </w:rPr>
          <w:fldChar w:fldCharType="end"/>
        </w:r>
      </w:hyperlink>
    </w:p>
    <w:p w14:paraId="565CAB8B" w14:textId="1D70CCF8" w:rsidR="00615380" w:rsidRDefault="00615380">
      <w:pPr>
        <w:pStyle w:val="TOC1"/>
        <w:tabs>
          <w:tab w:val="right" w:leader="dot" w:pos="9926"/>
        </w:tabs>
        <w:rPr>
          <w:noProof/>
        </w:rPr>
      </w:pPr>
      <w:hyperlink w:anchor="_Toc227265758" w:history="1">
        <w:r w:rsidRPr="00C12809">
          <w:rPr>
            <w:rStyle w:val="Hyperlink"/>
            <w:noProof/>
          </w:rPr>
          <w:t>Network Detail</w:t>
        </w:r>
        <w:r>
          <w:rPr>
            <w:noProof/>
            <w:webHidden/>
          </w:rPr>
          <w:tab/>
        </w:r>
        <w:r>
          <w:rPr>
            <w:noProof/>
            <w:webHidden/>
          </w:rPr>
          <w:fldChar w:fldCharType="begin"/>
        </w:r>
        <w:r>
          <w:rPr>
            <w:noProof/>
            <w:webHidden/>
          </w:rPr>
          <w:instrText xml:space="preserve"> PAGEREF _Toc227265758 \h </w:instrText>
        </w:r>
        <w:r>
          <w:rPr>
            <w:noProof/>
            <w:webHidden/>
          </w:rPr>
        </w:r>
        <w:r>
          <w:rPr>
            <w:noProof/>
            <w:webHidden/>
          </w:rPr>
          <w:fldChar w:fldCharType="separate"/>
        </w:r>
        <w:r>
          <w:rPr>
            <w:noProof/>
            <w:webHidden/>
          </w:rPr>
          <w:t>23</w:t>
        </w:r>
        <w:r>
          <w:rPr>
            <w:noProof/>
            <w:webHidden/>
          </w:rPr>
          <w:fldChar w:fldCharType="end"/>
        </w:r>
      </w:hyperlink>
    </w:p>
    <w:p w14:paraId="3C2DC7A4" w14:textId="00110FFA" w:rsidR="00615380" w:rsidRDefault="00615380">
      <w:pPr>
        <w:pStyle w:val="TOC2"/>
        <w:tabs>
          <w:tab w:val="right" w:leader="dot" w:pos="9926"/>
        </w:tabs>
        <w:rPr>
          <w:noProof/>
        </w:rPr>
      </w:pPr>
      <w:hyperlink w:anchor="_Toc227265759" w:history="1">
        <w:r w:rsidRPr="00C12809">
          <w:rPr>
            <w:rStyle w:val="Hyperlink"/>
            <w:noProof/>
          </w:rPr>
          <w:t>Page Overview</w:t>
        </w:r>
        <w:r>
          <w:rPr>
            <w:noProof/>
            <w:webHidden/>
          </w:rPr>
          <w:tab/>
        </w:r>
        <w:r>
          <w:rPr>
            <w:noProof/>
            <w:webHidden/>
          </w:rPr>
          <w:fldChar w:fldCharType="begin"/>
        </w:r>
        <w:r>
          <w:rPr>
            <w:noProof/>
            <w:webHidden/>
          </w:rPr>
          <w:instrText xml:space="preserve"> PAGEREF _Toc227265759 \h </w:instrText>
        </w:r>
        <w:r>
          <w:rPr>
            <w:noProof/>
            <w:webHidden/>
          </w:rPr>
        </w:r>
        <w:r>
          <w:rPr>
            <w:noProof/>
            <w:webHidden/>
          </w:rPr>
          <w:fldChar w:fldCharType="separate"/>
        </w:r>
        <w:r>
          <w:rPr>
            <w:noProof/>
            <w:webHidden/>
          </w:rPr>
          <w:t>23</w:t>
        </w:r>
        <w:r>
          <w:rPr>
            <w:noProof/>
            <w:webHidden/>
          </w:rPr>
          <w:fldChar w:fldCharType="end"/>
        </w:r>
      </w:hyperlink>
    </w:p>
    <w:p w14:paraId="4350B7BE" w14:textId="433C32D8" w:rsidR="00615380" w:rsidRDefault="00615380">
      <w:pPr>
        <w:pStyle w:val="TOC2"/>
        <w:tabs>
          <w:tab w:val="right" w:leader="dot" w:pos="9926"/>
        </w:tabs>
        <w:rPr>
          <w:noProof/>
        </w:rPr>
      </w:pPr>
      <w:hyperlink w:anchor="_Toc227265760" w:history="1">
        <w:r w:rsidRPr="00C12809">
          <w:rPr>
            <w:rStyle w:val="Hyperlink"/>
            <w:noProof/>
          </w:rPr>
          <w:t>Page Summary</w:t>
        </w:r>
        <w:r>
          <w:rPr>
            <w:noProof/>
            <w:webHidden/>
          </w:rPr>
          <w:tab/>
        </w:r>
        <w:r>
          <w:rPr>
            <w:noProof/>
            <w:webHidden/>
          </w:rPr>
          <w:fldChar w:fldCharType="begin"/>
        </w:r>
        <w:r>
          <w:rPr>
            <w:noProof/>
            <w:webHidden/>
          </w:rPr>
          <w:instrText xml:space="preserve"> PAGEREF _Toc227265760 \h </w:instrText>
        </w:r>
        <w:r>
          <w:rPr>
            <w:noProof/>
            <w:webHidden/>
          </w:rPr>
        </w:r>
        <w:r>
          <w:rPr>
            <w:noProof/>
            <w:webHidden/>
          </w:rPr>
          <w:fldChar w:fldCharType="separate"/>
        </w:r>
        <w:r>
          <w:rPr>
            <w:noProof/>
            <w:webHidden/>
          </w:rPr>
          <w:t>23</w:t>
        </w:r>
        <w:r>
          <w:rPr>
            <w:noProof/>
            <w:webHidden/>
          </w:rPr>
          <w:fldChar w:fldCharType="end"/>
        </w:r>
      </w:hyperlink>
    </w:p>
    <w:p w14:paraId="0AA5D3B6" w14:textId="3C73064F" w:rsidR="00615380" w:rsidRDefault="00615380">
      <w:pPr>
        <w:pStyle w:val="TOC2"/>
        <w:tabs>
          <w:tab w:val="right" w:leader="dot" w:pos="9926"/>
        </w:tabs>
        <w:rPr>
          <w:noProof/>
        </w:rPr>
      </w:pPr>
      <w:hyperlink w:anchor="_Toc227265761"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_Toc227265761 \h </w:instrText>
        </w:r>
        <w:r>
          <w:rPr>
            <w:noProof/>
            <w:webHidden/>
          </w:rPr>
        </w:r>
        <w:r>
          <w:rPr>
            <w:noProof/>
            <w:webHidden/>
          </w:rPr>
          <w:fldChar w:fldCharType="separate"/>
        </w:r>
        <w:r>
          <w:rPr>
            <w:noProof/>
            <w:webHidden/>
          </w:rPr>
          <w:t>23</w:t>
        </w:r>
        <w:r>
          <w:rPr>
            <w:noProof/>
            <w:webHidden/>
          </w:rPr>
          <w:fldChar w:fldCharType="end"/>
        </w:r>
      </w:hyperlink>
    </w:p>
    <w:p w14:paraId="16B79EDF" w14:textId="771FBB03" w:rsidR="00615380" w:rsidRDefault="00615380">
      <w:pPr>
        <w:pStyle w:val="TOC3"/>
        <w:tabs>
          <w:tab w:val="right" w:leader="dot" w:pos="9926"/>
        </w:tabs>
        <w:rPr>
          <w:noProof/>
        </w:rPr>
      </w:pPr>
      <w:hyperlink w:anchor="_Toc227265762" w:history="1">
        <w:r w:rsidRPr="00C12809">
          <w:rPr>
            <w:rStyle w:val="Hyperlink"/>
            <w:noProof/>
          </w:rPr>
          <w:t>Header, Breadcrumb, and Shared Drill-Through Scope</w:t>
        </w:r>
        <w:r>
          <w:rPr>
            <w:noProof/>
            <w:webHidden/>
          </w:rPr>
          <w:tab/>
        </w:r>
        <w:r>
          <w:rPr>
            <w:noProof/>
            <w:webHidden/>
          </w:rPr>
          <w:fldChar w:fldCharType="begin"/>
        </w:r>
        <w:r>
          <w:rPr>
            <w:noProof/>
            <w:webHidden/>
          </w:rPr>
          <w:instrText xml:space="preserve"> PAGEREF _Toc227265762 \h </w:instrText>
        </w:r>
        <w:r>
          <w:rPr>
            <w:noProof/>
            <w:webHidden/>
          </w:rPr>
        </w:r>
        <w:r>
          <w:rPr>
            <w:noProof/>
            <w:webHidden/>
          </w:rPr>
          <w:fldChar w:fldCharType="separate"/>
        </w:r>
        <w:r>
          <w:rPr>
            <w:noProof/>
            <w:webHidden/>
          </w:rPr>
          <w:t>23</w:t>
        </w:r>
        <w:r>
          <w:rPr>
            <w:noProof/>
            <w:webHidden/>
          </w:rPr>
          <w:fldChar w:fldCharType="end"/>
        </w:r>
      </w:hyperlink>
    </w:p>
    <w:p w14:paraId="1D569BDE" w14:textId="65C1031D" w:rsidR="00615380" w:rsidRDefault="00615380">
      <w:pPr>
        <w:pStyle w:val="TOC3"/>
        <w:tabs>
          <w:tab w:val="right" w:leader="dot" w:pos="9926"/>
        </w:tabs>
        <w:rPr>
          <w:noProof/>
        </w:rPr>
      </w:pPr>
      <w:hyperlink w:anchor="_Toc227265763" w:history="1">
        <w:r w:rsidRPr="00C12809">
          <w:rPr>
            <w:rStyle w:val="Hyperlink"/>
            <w:noProof/>
          </w:rPr>
          <w:t>Visible Tab Navigation and Detailed Topology Modal</w:t>
        </w:r>
        <w:r>
          <w:rPr>
            <w:noProof/>
            <w:webHidden/>
          </w:rPr>
          <w:tab/>
        </w:r>
        <w:r>
          <w:rPr>
            <w:noProof/>
            <w:webHidden/>
          </w:rPr>
          <w:fldChar w:fldCharType="begin"/>
        </w:r>
        <w:r>
          <w:rPr>
            <w:noProof/>
            <w:webHidden/>
          </w:rPr>
          <w:instrText xml:space="preserve"> PAGEREF _Toc227265763 \h </w:instrText>
        </w:r>
        <w:r>
          <w:rPr>
            <w:noProof/>
            <w:webHidden/>
          </w:rPr>
        </w:r>
        <w:r>
          <w:rPr>
            <w:noProof/>
            <w:webHidden/>
          </w:rPr>
          <w:fldChar w:fldCharType="separate"/>
        </w:r>
        <w:r>
          <w:rPr>
            <w:noProof/>
            <w:webHidden/>
          </w:rPr>
          <w:t>24</w:t>
        </w:r>
        <w:r>
          <w:rPr>
            <w:noProof/>
            <w:webHidden/>
          </w:rPr>
          <w:fldChar w:fldCharType="end"/>
        </w:r>
      </w:hyperlink>
    </w:p>
    <w:p w14:paraId="1EA658BC" w14:textId="2387E000" w:rsidR="00615380" w:rsidRDefault="00615380">
      <w:pPr>
        <w:pStyle w:val="TOC3"/>
        <w:tabs>
          <w:tab w:val="right" w:leader="dot" w:pos="9926"/>
        </w:tabs>
        <w:rPr>
          <w:noProof/>
        </w:rPr>
      </w:pPr>
      <w:hyperlink w:anchor="_Toc227265764" w:history="1">
        <w:r w:rsidRPr="00C12809">
          <w:rPr>
            <w:rStyle w:val="Hyperlink"/>
            <w:noProof/>
          </w:rPr>
          <w:t>Network Details Tab</w:t>
        </w:r>
        <w:r>
          <w:rPr>
            <w:noProof/>
            <w:webHidden/>
          </w:rPr>
          <w:tab/>
        </w:r>
        <w:r>
          <w:rPr>
            <w:noProof/>
            <w:webHidden/>
          </w:rPr>
          <w:fldChar w:fldCharType="begin"/>
        </w:r>
        <w:r>
          <w:rPr>
            <w:noProof/>
            <w:webHidden/>
          </w:rPr>
          <w:instrText xml:space="preserve"> PAGEREF _Toc227265764 \h </w:instrText>
        </w:r>
        <w:r>
          <w:rPr>
            <w:noProof/>
            <w:webHidden/>
          </w:rPr>
        </w:r>
        <w:r>
          <w:rPr>
            <w:noProof/>
            <w:webHidden/>
          </w:rPr>
          <w:fldChar w:fldCharType="separate"/>
        </w:r>
        <w:r>
          <w:rPr>
            <w:noProof/>
            <w:webHidden/>
          </w:rPr>
          <w:t>24</w:t>
        </w:r>
        <w:r>
          <w:rPr>
            <w:noProof/>
            <w:webHidden/>
          </w:rPr>
          <w:fldChar w:fldCharType="end"/>
        </w:r>
      </w:hyperlink>
    </w:p>
    <w:p w14:paraId="6EA6E9E7" w14:textId="286E14B5" w:rsidR="00615380" w:rsidRDefault="00615380">
      <w:pPr>
        <w:pStyle w:val="TOC3"/>
        <w:tabs>
          <w:tab w:val="right" w:leader="dot" w:pos="9926"/>
        </w:tabs>
        <w:rPr>
          <w:noProof/>
        </w:rPr>
      </w:pPr>
      <w:hyperlink w:anchor="_Toc227265765" w:history="1">
        <w:r w:rsidRPr="00C12809">
          <w:rPr>
            <w:rStyle w:val="Hyperlink"/>
            <w:noProof/>
          </w:rPr>
          <w:t>Compliance Overview Tab</w:t>
        </w:r>
        <w:r>
          <w:rPr>
            <w:noProof/>
            <w:webHidden/>
          </w:rPr>
          <w:tab/>
        </w:r>
        <w:r>
          <w:rPr>
            <w:noProof/>
            <w:webHidden/>
          </w:rPr>
          <w:fldChar w:fldCharType="begin"/>
        </w:r>
        <w:r>
          <w:rPr>
            <w:noProof/>
            <w:webHidden/>
          </w:rPr>
          <w:instrText xml:space="preserve"> PAGEREF _Toc227265765 \h </w:instrText>
        </w:r>
        <w:r>
          <w:rPr>
            <w:noProof/>
            <w:webHidden/>
          </w:rPr>
        </w:r>
        <w:r>
          <w:rPr>
            <w:noProof/>
            <w:webHidden/>
          </w:rPr>
          <w:fldChar w:fldCharType="separate"/>
        </w:r>
        <w:r>
          <w:rPr>
            <w:noProof/>
            <w:webHidden/>
          </w:rPr>
          <w:t>24</w:t>
        </w:r>
        <w:r>
          <w:rPr>
            <w:noProof/>
            <w:webHidden/>
          </w:rPr>
          <w:fldChar w:fldCharType="end"/>
        </w:r>
      </w:hyperlink>
    </w:p>
    <w:p w14:paraId="1468394F" w14:textId="5591B03F" w:rsidR="00615380" w:rsidRDefault="00615380">
      <w:pPr>
        <w:pStyle w:val="TOC3"/>
        <w:tabs>
          <w:tab w:val="right" w:leader="dot" w:pos="9926"/>
        </w:tabs>
        <w:rPr>
          <w:noProof/>
        </w:rPr>
      </w:pPr>
      <w:hyperlink w:anchor="_Toc227265766" w:history="1">
        <w:r w:rsidRPr="00C12809">
          <w:rPr>
            <w:rStyle w:val="Hyperlink"/>
            <w:noProof/>
          </w:rPr>
          <w:t>Discovery Compliance Tab</w:t>
        </w:r>
        <w:r>
          <w:rPr>
            <w:noProof/>
            <w:webHidden/>
          </w:rPr>
          <w:tab/>
        </w:r>
        <w:r>
          <w:rPr>
            <w:noProof/>
            <w:webHidden/>
          </w:rPr>
          <w:fldChar w:fldCharType="begin"/>
        </w:r>
        <w:r>
          <w:rPr>
            <w:noProof/>
            <w:webHidden/>
          </w:rPr>
          <w:instrText xml:space="preserve"> PAGEREF _Toc227265766 \h </w:instrText>
        </w:r>
        <w:r>
          <w:rPr>
            <w:noProof/>
            <w:webHidden/>
          </w:rPr>
        </w:r>
        <w:r>
          <w:rPr>
            <w:noProof/>
            <w:webHidden/>
          </w:rPr>
          <w:fldChar w:fldCharType="separate"/>
        </w:r>
        <w:r>
          <w:rPr>
            <w:noProof/>
            <w:webHidden/>
          </w:rPr>
          <w:t>24</w:t>
        </w:r>
        <w:r>
          <w:rPr>
            <w:noProof/>
            <w:webHidden/>
          </w:rPr>
          <w:fldChar w:fldCharType="end"/>
        </w:r>
      </w:hyperlink>
    </w:p>
    <w:p w14:paraId="7D6B3EDF" w14:textId="4F0F6910" w:rsidR="00615380" w:rsidRDefault="00615380">
      <w:pPr>
        <w:pStyle w:val="TOC3"/>
        <w:tabs>
          <w:tab w:val="right" w:leader="dot" w:pos="9926"/>
        </w:tabs>
        <w:rPr>
          <w:noProof/>
        </w:rPr>
      </w:pPr>
      <w:hyperlink w:anchor="_Toc227265767" w:history="1">
        <w:r w:rsidRPr="00C12809">
          <w:rPr>
            <w:rStyle w:val="Hyperlink"/>
            <w:noProof/>
          </w:rPr>
          <w:t>Hidden cyber-posture Route State</w:t>
        </w:r>
        <w:r>
          <w:rPr>
            <w:noProof/>
            <w:webHidden/>
          </w:rPr>
          <w:tab/>
        </w:r>
        <w:r>
          <w:rPr>
            <w:noProof/>
            <w:webHidden/>
          </w:rPr>
          <w:fldChar w:fldCharType="begin"/>
        </w:r>
        <w:r>
          <w:rPr>
            <w:noProof/>
            <w:webHidden/>
          </w:rPr>
          <w:instrText xml:space="preserve"> PAGEREF _Toc227265767 \h </w:instrText>
        </w:r>
        <w:r>
          <w:rPr>
            <w:noProof/>
            <w:webHidden/>
          </w:rPr>
        </w:r>
        <w:r>
          <w:rPr>
            <w:noProof/>
            <w:webHidden/>
          </w:rPr>
          <w:fldChar w:fldCharType="separate"/>
        </w:r>
        <w:r>
          <w:rPr>
            <w:noProof/>
            <w:webHidden/>
          </w:rPr>
          <w:t>24</w:t>
        </w:r>
        <w:r>
          <w:rPr>
            <w:noProof/>
            <w:webHidden/>
          </w:rPr>
          <w:fldChar w:fldCharType="end"/>
        </w:r>
      </w:hyperlink>
    </w:p>
    <w:p w14:paraId="1657F38A" w14:textId="7CA2981B" w:rsidR="00615380" w:rsidRDefault="00615380">
      <w:pPr>
        <w:pStyle w:val="TOC2"/>
        <w:tabs>
          <w:tab w:val="right" w:leader="dot" w:pos="9926"/>
        </w:tabs>
        <w:rPr>
          <w:noProof/>
        </w:rPr>
      </w:pPr>
      <w:hyperlink w:anchor="_Toc227265768"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_Toc227265768 \h </w:instrText>
        </w:r>
        <w:r>
          <w:rPr>
            <w:noProof/>
            <w:webHidden/>
          </w:rPr>
        </w:r>
        <w:r>
          <w:rPr>
            <w:noProof/>
            <w:webHidden/>
          </w:rPr>
          <w:fldChar w:fldCharType="separate"/>
        </w:r>
        <w:r>
          <w:rPr>
            <w:noProof/>
            <w:webHidden/>
          </w:rPr>
          <w:t>24</w:t>
        </w:r>
        <w:r>
          <w:rPr>
            <w:noProof/>
            <w:webHidden/>
          </w:rPr>
          <w:fldChar w:fldCharType="end"/>
        </w:r>
      </w:hyperlink>
    </w:p>
    <w:p w14:paraId="4726B8CB" w14:textId="448C288F" w:rsidR="00615380" w:rsidRDefault="00615380">
      <w:pPr>
        <w:pStyle w:val="TOC2"/>
        <w:tabs>
          <w:tab w:val="right" w:leader="dot" w:pos="9926"/>
        </w:tabs>
        <w:rPr>
          <w:noProof/>
        </w:rPr>
      </w:pPr>
      <w:hyperlink w:anchor="_Toc227265769" w:history="1">
        <w:r w:rsidRPr="00C12809">
          <w:rPr>
            <w:rStyle w:val="Hyperlink"/>
            <w:noProof/>
          </w:rPr>
          <w:t>Database Mapping</w:t>
        </w:r>
        <w:r>
          <w:rPr>
            <w:noProof/>
            <w:webHidden/>
          </w:rPr>
          <w:tab/>
        </w:r>
        <w:r>
          <w:rPr>
            <w:noProof/>
            <w:webHidden/>
          </w:rPr>
          <w:fldChar w:fldCharType="begin"/>
        </w:r>
        <w:r>
          <w:rPr>
            <w:noProof/>
            <w:webHidden/>
          </w:rPr>
          <w:instrText xml:space="preserve"> PAGEREF _Toc227265769 \h </w:instrText>
        </w:r>
        <w:r>
          <w:rPr>
            <w:noProof/>
            <w:webHidden/>
          </w:rPr>
        </w:r>
        <w:r>
          <w:rPr>
            <w:noProof/>
            <w:webHidden/>
          </w:rPr>
          <w:fldChar w:fldCharType="separate"/>
        </w:r>
        <w:r>
          <w:rPr>
            <w:noProof/>
            <w:webHidden/>
          </w:rPr>
          <w:t>26</w:t>
        </w:r>
        <w:r>
          <w:rPr>
            <w:noProof/>
            <w:webHidden/>
          </w:rPr>
          <w:fldChar w:fldCharType="end"/>
        </w:r>
      </w:hyperlink>
    </w:p>
    <w:p w14:paraId="338C1E69" w14:textId="32BED2E8" w:rsidR="00615380" w:rsidRDefault="00615380">
      <w:pPr>
        <w:pStyle w:val="TOC2"/>
        <w:tabs>
          <w:tab w:val="right" w:leader="dot" w:pos="9926"/>
        </w:tabs>
        <w:rPr>
          <w:noProof/>
        </w:rPr>
      </w:pPr>
      <w:hyperlink w:anchor="_Toc227265770"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_Toc227265770 \h </w:instrText>
        </w:r>
        <w:r>
          <w:rPr>
            <w:noProof/>
            <w:webHidden/>
          </w:rPr>
        </w:r>
        <w:r>
          <w:rPr>
            <w:noProof/>
            <w:webHidden/>
          </w:rPr>
          <w:fldChar w:fldCharType="separate"/>
        </w:r>
        <w:r>
          <w:rPr>
            <w:noProof/>
            <w:webHidden/>
          </w:rPr>
          <w:t>26</w:t>
        </w:r>
        <w:r>
          <w:rPr>
            <w:noProof/>
            <w:webHidden/>
          </w:rPr>
          <w:fldChar w:fldCharType="end"/>
        </w:r>
      </w:hyperlink>
    </w:p>
    <w:p w14:paraId="217773BE" w14:textId="724D2ED7" w:rsidR="00615380" w:rsidRDefault="00615380">
      <w:pPr>
        <w:pStyle w:val="TOC2"/>
        <w:tabs>
          <w:tab w:val="right" w:leader="dot" w:pos="9926"/>
        </w:tabs>
        <w:rPr>
          <w:noProof/>
        </w:rPr>
      </w:pPr>
      <w:hyperlink w:anchor="_Toc227265771"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_Toc227265771 \h </w:instrText>
        </w:r>
        <w:r>
          <w:rPr>
            <w:noProof/>
            <w:webHidden/>
          </w:rPr>
        </w:r>
        <w:r>
          <w:rPr>
            <w:noProof/>
            <w:webHidden/>
          </w:rPr>
          <w:fldChar w:fldCharType="separate"/>
        </w:r>
        <w:r>
          <w:rPr>
            <w:noProof/>
            <w:webHidden/>
          </w:rPr>
          <w:t>27</w:t>
        </w:r>
        <w:r>
          <w:rPr>
            <w:noProof/>
            <w:webHidden/>
          </w:rPr>
          <w:fldChar w:fldCharType="end"/>
        </w:r>
      </w:hyperlink>
    </w:p>
    <w:p w14:paraId="7EA01271" w14:textId="37CD736B" w:rsidR="00615380" w:rsidRDefault="00615380">
      <w:pPr>
        <w:pStyle w:val="TOC2"/>
        <w:tabs>
          <w:tab w:val="right" w:leader="dot" w:pos="9926"/>
        </w:tabs>
        <w:rPr>
          <w:noProof/>
        </w:rPr>
      </w:pPr>
      <w:hyperlink w:anchor="_Toc227265772"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_Toc227265772 \h </w:instrText>
        </w:r>
        <w:r>
          <w:rPr>
            <w:noProof/>
            <w:webHidden/>
          </w:rPr>
        </w:r>
        <w:r>
          <w:rPr>
            <w:noProof/>
            <w:webHidden/>
          </w:rPr>
          <w:fldChar w:fldCharType="separate"/>
        </w:r>
        <w:r>
          <w:rPr>
            <w:noProof/>
            <w:webHidden/>
          </w:rPr>
          <w:t>27</w:t>
        </w:r>
        <w:r>
          <w:rPr>
            <w:noProof/>
            <w:webHidden/>
          </w:rPr>
          <w:fldChar w:fldCharType="end"/>
        </w:r>
      </w:hyperlink>
    </w:p>
    <w:p w14:paraId="5DF071C2" w14:textId="054F4BFF" w:rsidR="00615380" w:rsidRDefault="00615380">
      <w:pPr>
        <w:pStyle w:val="TOC2"/>
        <w:tabs>
          <w:tab w:val="right" w:leader="dot" w:pos="9926"/>
        </w:tabs>
        <w:rPr>
          <w:noProof/>
        </w:rPr>
      </w:pPr>
      <w:hyperlink w:anchor="_Toc227265773"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_Toc227265773 \h </w:instrText>
        </w:r>
        <w:r>
          <w:rPr>
            <w:noProof/>
            <w:webHidden/>
          </w:rPr>
        </w:r>
        <w:r>
          <w:rPr>
            <w:noProof/>
            <w:webHidden/>
          </w:rPr>
          <w:fldChar w:fldCharType="separate"/>
        </w:r>
        <w:r>
          <w:rPr>
            <w:noProof/>
            <w:webHidden/>
          </w:rPr>
          <w:t>27</w:t>
        </w:r>
        <w:r>
          <w:rPr>
            <w:noProof/>
            <w:webHidden/>
          </w:rPr>
          <w:fldChar w:fldCharType="end"/>
        </w:r>
      </w:hyperlink>
    </w:p>
    <w:p w14:paraId="6C49114A" w14:textId="370F6225" w:rsidR="00615380" w:rsidRDefault="00615380">
      <w:pPr>
        <w:pStyle w:val="TOC2"/>
        <w:tabs>
          <w:tab w:val="right" w:leader="dot" w:pos="9926"/>
        </w:tabs>
        <w:rPr>
          <w:noProof/>
        </w:rPr>
      </w:pPr>
      <w:hyperlink w:anchor="_Toc227265774"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_Toc227265774 \h </w:instrText>
        </w:r>
        <w:r>
          <w:rPr>
            <w:noProof/>
            <w:webHidden/>
          </w:rPr>
        </w:r>
        <w:r>
          <w:rPr>
            <w:noProof/>
            <w:webHidden/>
          </w:rPr>
          <w:fldChar w:fldCharType="separate"/>
        </w:r>
        <w:r>
          <w:rPr>
            <w:noProof/>
            <w:webHidden/>
          </w:rPr>
          <w:t>28</w:t>
        </w:r>
        <w:r>
          <w:rPr>
            <w:noProof/>
            <w:webHidden/>
          </w:rPr>
          <w:fldChar w:fldCharType="end"/>
        </w:r>
      </w:hyperlink>
    </w:p>
    <w:p w14:paraId="4A2940B7" w14:textId="60FE55A5" w:rsidR="00615380" w:rsidRDefault="00615380">
      <w:pPr>
        <w:pStyle w:val="TOC1"/>
        <w:tabs>
          <w:tab w:val="right" w:leader="dot" w:pos="9926"/>
        </w:tabs>
        <w:rPr>
          <w:noProof/>
        </w:rPr>
      </w:pPr>
      <w:hyperlink w:anchor="_Toc227265775" w:history="1">
        <w:r w:rsidRPr="00C12809">
          <w:rPr>
            <w:rStyle w:val="Hyperlink"/>
            <w:noProof/>
          </w:rPr>
          <w:t>ICT Systems</w:t>
        </w:r>
        <w:r>
          <w:rPr>
            <w:noProof/>
            <w:webHidden/>
          </w:rPr>
          <w:tab/>
        </w:r>
        <w:r>
          <w:rPr>
            <w:noProof/>
            <w:webHidden/>
          </w:rPr>
          <w:fldChar w:fldCharType="begin"/>
        </w:r>
        <w:r>
          <w:rPr>
            <w:noProof/>
            <w:webHidden/>
          </w:rPr>
          <w:instrText xml:space="preserve"> PAGEREF _Toc227265775 \h </w:instrText>
        </w:r>
        <w:r>
          <w:rPr>
            <w:noProof/>
            <w:webHidden/>
          </w:rPr>
        </w:r>
        <w:r>
          <w:rPr>
            <w:noProof/>
            <w:webHidden/>
          </w:rPr>
          <w:fldChar w:fldCharType="separate"/>
        </w:r>
        <w:r>
          <w:rPr>
            <w:noProof/>
            <w:webHidden/>
          </w:rPr>
          <w:t>29</w:t>
        </w:r>
        <w:r>
          <w:rPr>
            <w:noProof/>
            <w:webHidden/>
          </w:rPr>
          <w:fldChar w:fldCharType="end"/>
        </w:r>
      </w:hyperlink>
    </w:p>
    <w:p w14:paraId="2BA477A3" w14:textId="6528B667" w:rsidR="00615380" w:rsidRDefault="00615380">
      <w:pPr>
        <w:pStyle w:val="TOC2"/>
        <w:tabs>
          <w:tab w:val="right" w:leader="dot" w:pos="9926"/>
        </w:tabs>
        <w:rPr>
          <w:noProof/>
        </w:rPr>
      </w:pPr>
      <w:hyperlink w:anchor="_Toc227265776" w:history="1">
        <w:r w:rsidRPr="00C12809">
          <w:rPr>
            <w:rStyle w:val="Hyperlink"/>
            <w:noProof/>
          </w:rPr>
          <w:t>Page Overview</w:t>
        </w:r>
        <w:r>
          <w:rPr>
            <w:noProof/>
            <w:webHidden/>
          </w:rPr>
          <w:tab/>
        </w:r>
        <w:r>
          <w:rPr>
            <w:noProof/>
            <w:webHidden/>
          </w:rPr>
          <w:fldChar w:fldCharType="begin"/>
        </w:r>
        <w:r>
          <w:rPr>
            <w:noProof/>
            <w:webHidden/>
          </w:rPr>
          <w:instrText xml:space="preserve"> PAGEREF _Toc227265776 \h </w:instrText>
        </w:r>
        <w:r>
          <w:rPr>
            <w:noProof/>
            <w:webHidden/>
          </w:rPr>
        </w:r>
        <w:r>
          <w:rPr>
            <w:noProof/>
            <w:webHidden/>
          </w:rPr>
          <w:fldChar w:fldCharType="separate"/>
        </w:r>
        <w:r>
          <w:rPr>
            <w:noProof/>
            <w:webHidden/>
          </w:rPr>
          <w:t>29</w:t>
        </w:r>
        <w:r>
          <w:rPr>
            <w:noProof/>
            <w:webHidden/>
          </w:rPr>
          <w:fldChar w:fldCharType="end"/>
        </w:r>
      </w:hyperlink>
    </w:p>
    <w:p w14:paraId="5F8E62CF" w14:textId="6D31B904" w:rsidR="00615380" w:rsidRDefault="00615380">
      <w:pPr>
        <w:pStyle w:val="TOC2"/>
        <w:tabs>
          <w:tab w:val="right" w:leader="dot" w:pos="9926"/>
        </w:tabs>
        <w:rPr>
          <w:noProof/>
        </w:rPr>
      </w:pPr>
      <w:hyperlink w:anchor="_Toc227265777" w:history="1">
        <w:r w:rsidRPr="00C12809">
          <w:rPr>
            <w:rStyle w:val="Hyperlink"/>
            <w:noProof/>
          </w:rPr>
          <w:t>Page Summary</w:t>
        </w:r>
        <w:r>
          <w:rPr>
            <w:noProof/>
            <w:webHidden/>
          </w:rPr>
          <w:tab/>
        </w:r>
        <w:r>
          <w:rPr>
            <w:noProof/>
            <w:webHidden/>
          </w:rPr>
          <w:fldChar w:fldCharType="begin"/>
        </w:r>
        <w:r>
          <w:rPr>
            <w:noProof/>
            <w:webHidden/>
          </w:rPr>
          <w:instrText xml:space="preserve"> PAGEREF _Toc227265777 \h </w:instrText>
        </w:r>
        <w:r>
          <w:rPr>
            <w:noProof/>
            <w:webHidden/>
          </w:rPr>
        </w:r>
        <w:r>
          <w:rPr>
            <w:noProof/>
            <w:webHidden/>
          </w:rPr>
          <w:fldChar w:fldCharType="separate"/>
        </w:r>
        <w:r>
          <w:rPr>
            <w:noProof/>
            <w:webHidden/>
          </w:rPr>
          <w:t>29</w:t>
        </w:r>
        <w:r>
          <w:rPr>
            <w:noProof/>
            <w:webHidden/>
          </w:rPr>
          <w:fldChar w:fldCharType="end"/>
        </w:r>
      </w:hyperlink>
    </w:p>
    <w:p w14:paraId="74717AAF" w14:textId="6A694BDA" w:rsidR="00615380" w:rsidRDefault="00615380">
      <w:pPr>
        <w:pStyle w:val="TOC2"/>
        <w:tabs>
          <w:tab w:val="right" w:leader="dot" w:pos="9926"/>
        </w:tabs>
        <w:rPr>
          <w:noProof/>
        </w:rPr>
      </w:pPr>
      <w:hyperlink w:anchor="_Toc227265778"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_Toc227265778 \h </w:instrText>
        </w:r>
        <w:r>
          <w:rPr>
            <w:noProof/>
            <w:webHidden/>
          </w:rPr>
        </w:r>
        <w:r>
          <w:rPr>
            <w:noProof/>
            <w:webHidden/>
          </w:rPr>
          <w:fldChar w:fldCharType="separate"/>
        </w:r>
        <w:r>
          <w:rPr>
            <w:noProof/>
            <w:webHidden/>
          </w:rPr>
          <w:t>29</w:t>
        </w:r>
        <w:r>
          <w:rPr>
            <w:noProof/>
            <w:webHidden/>
          </w:rPr>
          <w:fldChar w:fldCharType="end"/>
        </w:r>
      </w:hyperlink>
    </w:p>
    <w:p w14:paraId="407C8376" w14:textId="7B9F7095" w:rsidR="00615380" w:rsidRDefault="00615380">
      <w:pPr>
        <w:pStyle w:val="TOC3"/>
        <w:tabs>
          <w:tab w:val="right" w:leader="dot" w:pos="9926"/>
        </w:tabs>
        <w:rPr>
          <w:noProof/>
        </w:rPr>
      </w:pPr>
      <w:hyperlink w:anchor="_Toc227265779" w:history="1">
        <w:r w:rsidRPr="00C12809">
          <w:rPr>
            <w:rStyle w:val="Hyperlink"/>
            <w:noProof/>
          </w:rPr>
          <w:t>Shared ICT System Filter Scope</w:t>
        </w:r>
        <w:r>
          <w:rPr>
            <w:noProof/>
            <w:webHidden/>
          </w:rPr>
          <w:tab/>
        </w:r>
        <w:r>
          <w:rPr>
            <w:noProof/>
            <w:webHidden/>
          </w:rPr>
          <w:fldChar w:fldCharType="begin"/>
        </w:r>
        <w:r>
          <w:rPr>
            <w:noProof/>
            <w:webHidden/>
          </w:rPr>
          <w:instrText xml:space="preserve"> PAGEREF _Toc227265779 \h </w:instrText>
        </w:r>
        <w:r>
          <w:rPr>
            <w:noProof/>
            <w:webHidden/>
          </w:rPr>
        </w:r>
        <w:r>
          <w:rPr>
            <w:noProof/>
            <w:webHidden/>
          </w:rPr>
          <w:fldChar w:fldCharType="separate"/>
        </w:r>
        <w:r>
          <w:rPr>
            <w:noProof/>
            <w:webHidden/>
          </w:rPr>
          <w:t>29</w:t>
        </w:r>
        <w:r>
          <w:rPr>
            <w:noProof/>
            <w:webHidden/>
          </w:rPr>
          <w:fldChar w:fldCharType="end"/>
        </w:r>
      </w:hyperlink>
    </w:p>
    <w:p w14:paraId="03CC1153" w14:textId="0BA4DE49" w:rsidR="00615380" w:rsidRDefault="00615380">
      <w:pPr>
        <w:pStyle w:val="TOC3"/>
        <w:tabs>
          <w:tab w:val="right" w:leader="dot" w:pos="9926"/>
        </w:tabs>
        <w:rPr>
          <w:noProof/>
        </w:rPr>
      </w:pPr>
      <w:hyperlink w:anchor="_Toc227265780" w:history="1">
        <w:r w:rsidRPr="00C12809">
          <w:rPr>
            <w:rStyle w:val="Hyperlink"/>
            <w:noProof/>
          </w:rPr>
          <w:t>Overview Tab</w:t>
        </w:r>
        <w:r>
          <w:rPr>
            <w:noProof/>
            <w:webHidden/>
          </w:rPr>
          <w:tab/>
        </w:r>
        <w:r>
          <w:rPr>
            <w:noProof/>
            <w:webHidden/>
          </w:rPr>
          <w:fldChar w:fldCharType="begin"/>
        </w:r>
        <w:r>
          <w:rPr>
            <w:noProof/>
            <w:webHidden/>
          </w:rPr>
          <w:instrText xml:space="preserve"> PAGEREF _Toc227265780 \h </w:instrText>
        </w:r>
        <w:r>
          <w:rPr>
            <w:noProof/>
            <w:webHidden/>
          </w:rPr>
        </w:r>
        <w:r>
          <w:rPr>
            <w:noProof/>
            <w:webHidden/>
          </w:rPr>
          <w:fldChar w:fldCharType="separate"/>
        </w:r>
        <w:r>
          <w:rPr>
            <w:noProof/>
            <w:webHidden/>
          </w:rPr>
          <w:t>29</w:t>
        </w:r>
        <w:r>
          <w:rPr>
            <w:noProof/>
            <w:webHidden/>
          </w:rPr>
          <w:fldChar w:fldCharType="end"/>
        </w:r>
      </w:hyperlink>
    </w:p>
    <w:p w14:paraId="46C14D42" w14:textId="75E00FF3" w:rsidR="00615380" w:rsidRDefault="00615380">
      <w:pPr>
        <w:pStyle w:val="TOC3"/>
        <w:tabs>
          <w:tab w:val="right" w:leader="dot" w:pos="9926"/>
        </w:tabs>
        <w:rPr>
          <w:noProof/>
        </w:rPr>
      </w:pPr>
      <w:hyperlink w:anchor="_Toc227265781" w:history="1">
        <w:r w:rsidRPr="00C12809">
          <w:rPr>
            <w:rStyle w:val="Hyperlink"/>
            <w:noProof/>
          </w:rPr>
          <w:t>Action Tab</w:t>
        </w:r>
        <w:r>
          <w:rPr>
            <w:noProof/>
            <w:webHidden/>
          </w:rPr>
          <w:tab/>
        </w:r>
        <w:r>
          <w:rPr>
            <w:noProof/>
            <w:webHidden/>
          </w:rPr>
          <w:fldChar w:fldCharType="begin"/>
        </w:r>
        <w:r>
          <w:rPr>
            <w:noProof/>
            <w:webHidden/>
          </w:rPr>
          <w:instrText xml:space="preserve"> PAGEREF _Toc227265781 \h </w:instrText>
        </w:r>
        <w:r>
          <w:rPr>
            <w:noProof/>
            <w:webHidden/>
          </w:rPr>
        </w:r>
        <w:r>
          <w:rPr>
            <w:noProof/>
            <w:webHidden/>
          </w:rPr>
          <w:fldChar w:fldCharType="separate"/>
        </w:r>
        <w:r>
          <w:rPr>
            <w:noProof/>
            <w:webHidden/>
          </w:rPr>
          <w:t>30</w:t>
        </w:r>
        <w:r>
          <w:rPr>
            <w:noProof/>
            <w:webHidden/>
          </w:rPr>
          <w:fldChar w:fldCharType="end"/>
        </w:r>
      </w:hyperlink>
    </w:p>
    <w:p w14:paraId="00BDA7FC" w14:textId="7886039B" w:rsidR="00615380" w:rsidRDefault="00615380">
      <w:pPr>
        <w:pStyle w:val="TOC3"/>
        <w:tabs>
          <w:tab w:val="right" w:leader="dot" w:pos="9926"/>
        </w:tabs>
        <w:rPr>
          <w:noProof/>
        </w:rPr>
      </w:pPr>
      <w:hyperlink w:anchor="_Toc227265782" w:history="1">
        <w:r w:rsidRPr="00C12809">
          <w:rPr>
            <w:rStyle w:val="Hyperlink"/>
            <w:noProof/>
          </w:rPr>
          <w:t>Posture Tab</w:t>
        </w:r>
        <w:r>
          <w:rPr>
            <w:noProof/>
            <w:webHidden/>
          </w:rPr>
          <w:tab/>
        </w:r>
        <w:r>
          <w:rPr>
            <w:noProof/>
            <w:webHidden/>
          </w:rPr>
          <w:fldChar w:fldCharType="begin"/>
        </w:r>
        <w:r>
          <w:rPr>
            <w:noProof/>
            <w:webHidden/>
          </w:rPr>
          <w:instrText xml:space="preserve"> PAGEREF _Toc227265782 \h </w:instrText>
        </w:r>
        <w:r>
          <w:rPr>
            <w:noProof/>
            <w:webHidden/>
          </w:rPr>
        </w:r>
        <w:r>
          <w:rPr>
            <w:noProof/>
            <w:webHidden/>
          </w:rPr>
          <w:fldChar w:fldCharType="separate"/>
        </w:r>
        <w:r>
          <w:rPr>
            <w:noProof/>
            <w:webHidden/>
          </w:rPr>
          <w:t>30</w:t>
        </w:r>
        <w:r>
          <w:rPr>
            <w:noProof/>
            <w:webHidden/>
          </w:rPr>
          <w:fldChar w:fldCharType="end"/>
        </w:r>
      </w:hyperlink>
    </w:p>
    <w:p w14:paraId="06E21B35" w14:textId="25270DFE" w:rsidR="00615380" w:rsidRDefault="00615380">
      <w:pPr>
        <w:pStyle w:val="TOC2"/>
        <w:tabs>
          <w:tab w:val="right" w:leader="dot" w:pos="9926"/>
        </w:tabs>
        <w:rPr>
          <w:noProof/>
        </w:rPr>
      </w:pPr>
      <w:hyperlink w:anchor="_Toc227265783"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_Toc227265783 \h </w:instrText>
        </w:r>
        <w:r>
          <w:rPr>
            <w:noProof/>
            <w:webHidden/>
          </w:rPr>
        </w:r>
        <w:r>
          <w:rPr>
            <w:noProof/>
            <w:webHidden/>
          </w:rPr>
          <w:fldChar w:fldCharType="separate"/>
        </w:r>
        <w:r>
          <w:rPr>
            <w:noProof/>
            <w:webHidden/>
          </w:rPr>
          <w:t>30</w:t>
        </w:r>
        <w:r>
          <w:rPr>
            <w:noProof/>
            <w:webHidden/>
          </w:rPr>
          <w:fldChar w:fldCharType="end"/>
        </w:r>
      </w:hyperlink>
    </w:p>
    <w:p w14:paraId="2B3A7D9F" w14:textId="3C6F19A6" w:rsidR="00615380" w:rsidRDefault="00615380">
      <w:pPr>
        <w:pStyle w:val="TOC2"/>
        <w:tabs>
          <w:tab w:val="right" w:leader="dot" w:pos="9926"/>
        </w:tabs>
        <w:rPr>
          <w:noProof/>
        </w:rPr>
      </w:pPr>
      <w:hyperlink w:anchor="_Toc227265784" w:history="1">
        <w:r w:rsidRPr="00C12809">
          <w:rPr>
            <w:rStyle w:val="Hyperlink"/>
            <w:noProof/>
          </w:rPr>
          <w:t>Database Mapping</w:t>
        </w:r>
        <w:r>
          <w:rPr>
            <w:noProof/>
            <w:webHidden/>
          </w:rPr>
          <w:tab/>
        </w:r>
        <w:r>
          <w:rPr>
            <w:noProof/>
            <w:webHidden/>
          </w:rPr>
          <w:fldChar w:fldCharType="begin"/>
        </w:r>
        <w:r>
          <w:rPr>
            <w:noProof/>
            <w:webHidden/>
          </w:rPr>
          <w:instrText xml:space="preserve"> PAGEREF _Toc227265784 \h </w:instrText>
        </w:r>
        <w:r>
          <w:rPr>
            <w:noProof/>
            <w:webHidden/>
          </w:rPr>
        </w:r>
        <w:r>
          <w:rPr>
            <w:noProof/>
            <w:webHidden/>
          </w:rPr>
          <w:fldChar w:fldCharType="separate"/>
        </w:r>
        <w:r>
          <w:rPr>
            <w:noProof/>
            <w:webHidden/>
          </w:rPr>
          <w:t>31</w:t>
        </w:r>
        <w:r>
          <w:rPr>
            <w:noProof/>
            <w:webHidden/>
          </w:rPr>
          <w:fldChar w:fldCharType="end"/>
        </w:r>
      </w:hyperlink>
    </w:p>
    <w:p w14:paraId="7DF21908" w14:textId="32BEDCD8" w:rsidR="00615380" w:rsidRDefault="00615380">
      <w:pPr>
        <w:pStyle w:val="TOC2"/>
        <w:tabs>
          <w:tab w:val="right" w:leader="dot" w:pos="9926"/>
        </w:tabs>
        <w:rPr>
          <w:noProof/>
        </w:rPr>
      </w:pPr>
      <w:hyperlink w:anchor="_Toc227265785"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_Toc227265785 \h </w:instrText>
        </w:r>
        <w:r>
          <w:rPr>
            <w:noProof/>
            <w:webHidden/>
          </w:rPr>
        </w:r>
        <w:r>
          <w:rPr>
            <w:noProof/>
            <w:webHidden/>
          </w:rPr>
          <w:fldChar w:fldCharType="separate"/>
        </w:r>
        <w:r>
          <w:rPr>
            <w:noProof/>
            <w:webHidden/>
          </w:rPr>
          <w:t>31</w:t>
        </w:r>
        <w:r>
          <w:rPr>
            <w:noProof/>
            <w:webHidden/>
          </w:rPr>
          <w:fldChar w:fldCharType="end"/>
        </w:r>
      </w:hyperlink>
    </w:p>
    <w:p w14:paraId="4BB74F6A" w14:textId="1502DD8A" w:rsidR="00615380" w:rsidRDefault="00615380">
      <w:pPr>
        <w:pStyle w:val="TOC2"/>
        <w:tabs>
          <w:tab w:val="right" w:leader="dot" w:pos="9926"/>
        </w:tabs>
        <w:rPr>
          <w:noProof/>
        </w:rPr>
      </w:pPr>
      <w:hyperlink w:anchor="_Toc227265786"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_Toc227265786 \h </w:instrText>
        </w:r>
        <w:r>
          <w:rPr>
            <w:noProof/>
            <w:webHidden/>
          </w:rPr>
        </w:r>
        <w:r>
          <w:rPr>
            <w:noProof/>
            <w:webHidden/>
          </w:rPr>
          <w:fldChar w:fldCharType="separate"/>
        </w:r>
        <w:r>
          <w:rPr>
            <w:noProof/>
            <w:webHidden/>
          </w:rPr>
          <w:t>32</w:t>
        </w:r>
        <w:r>
          <w:rPr>
            <w:noProof/>
            <w:webHidden/>
          </w:rPr>
          <w:fldChar w:fldCharType="end"/>
        </w:r>
      </w:hyperlink>
    </w:p>
    <w:p w14:paraId="526E6F59" w14:textId="69D0D751" w:rsidR="00615380" w:rsidRDefault="00615380">
      <w:pPr>
        <w:pStyle w:val="TOC2"/>
        <w:tabs>
          <w:tab w:val="right" w:leader="dot" w:pos="9926"/>
        </w:tabs>
        <w:rPr>
          <w:noProof/>
        </w:rPr>
      </w:pPr>
      <w:hyperlink w:anchor="_Toc227265787"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_Toc227265787 \h </w:instrText>
        </w:r>
        <w:r>
          <w:rPr>
            <w:noProof/>
            <w:webHidden/>
          </w:rPr>
        </w:r>
        <w:r>
          <w:rPr>
            <w:noProof/>
            <w:webHidden/>
          </w:rPr>
          <w:fldChar w:fldCharType="separate"/>
        </w:r>
        <w:r>
          <w:rPr>
            <w:noProof/>
            <w:webHidden/>
          </w:rPr>
          <w:t>32</w:t>
        </w:r>
        <w:r>
          <w:rPr>
            <w:noProof/>
            <w:webHidden/>
          </w:rPr>
          <w:fldChar w:fldCharType="end"/>
        </w:r>
      </w:hyperlink>
    </w:p>
    <w:p w14:paraId="71B27B00" w14:textId="58103BFB" w:rsidR="00615380" w:rsidRDefault="00615380">
      <w:pPr>
        <w:pStyle w:val="TOC2"/>
        <w:tabs>
          <w:tab w:val="right" w:leader="dot" w:pos="9926"/>
        </w:tabs>
        <w:rPr>
          <w:noProof/>
        </w:rPr>
      </w:pPr>
      <w:hyperlink w:anchor="_Toc227265788"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_Toc227265788 \h </w:instrText>
        </w:r>
        <w:r>
          <w:rPr>
            <w:noProof/>
            <w:webHidden/>
          </w:rPr>
        </w:r>
        <w:r>
          <w:rPr>
            <w:noProof/>
            <w:webHidden/>
          </w:rPr>
          <w:fldChar w:fldCharType="separate"/>
        </w:r>
        <w:r>
          <w:rPr>
            <w:noProof/>
            <w:webHidden/>
          </w:rPr>
          <w:t>33</w:t>
        </w:r>
        <w:r>
          <w:rPr>
            <w:noProof/>
            <w:webHidden/>
          </w:rPr>
          <w:fldChar w:fldCharType="end"/>
        </w:r>
      </w:hyperlink>
    </w:p>
    <w:p w14:paraId="6725AEC0" w14:textId="23A17495" w:rsidR="00615380" w:rsidRDefault="00615380">
      <w:pPr>
        <w:pStyle w:val="TOC2"/>
        <w:tabs>
          <w:tab w:val="right" w:leader="dot" w:pos="9926"/>
        </w:tabs>
        <w:rPr>
          <w:noProof/>
        </w:rPr>
      </w:pPr>
      <w:hyperlink w:anchor="_Toc227265789"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_Toc227265789 \h </w:instrText>
        </w:r>
        <w:r>
          <w:rPr>
            <w:noProof/>
            <w:webHidden/>
          </w:rPr>
        </w:r>
        <w:r>
          <w:rPr>
            <w:noProof/>
            <w:webHidden/>
          </w:rPr>
          <w:fldChar w:fldCharType="separate"/>
        </w:r>
        <w:r>
          <w:rPr>
            <w:noProof/>
            <w:webHidden/>
          </w:rPr>
          <w:t>33</w:t>
        </w:r>
        <w:r>
          <w:rPr>
            <w:noProof/>
            <w:webHidden/>
          </w:rPr>
          <w:fldChar w:fldCharType="end"/>
        </w:r>
      </w:hyperlink>
    </w:p>
    <w:p w14:paraId="2BADF06A" w14:textId="62A8DDF9" w:rsidR="00615380" w:rsidRDefault="00615380">
      <w:pPr>
        <w:pStyle w:val="TOC1"/>
        <w:tabs>
          <w:tab w:val="right" w:leader="dot" w:pos="9926"/>
        </w:tabs>
        <w:rPr>
          <w:noProof/>
        </w:rPr>
      </w:pPr>
      <w:hyperlink w:anchor="_Toc227265790" w:history="1">
        <w:r w:rsidRPr="00C12809">
          <w:rPr>
            <w:rStyle w:val="Hyperlink"/>
            <w:noProof/>
          </w:rPr>
          <w:t>ICT System Detail</w:t>
        </w:r>
        <w:r>
          <w:rPr>
            <w:noProof/>
            <w:webHidden/>
          </w:rPr>
          <w:tab/>
        </w:r>
        <w:r>
          <w:rPr>
            <w:noProof/>
            <w:webHidden/>
          </w:rPr>
          <w:fldChar w:fldCharType="begin"/>
        </w:r>
        <w:r>
          <w:rPr>
            <w:noProof/>
            <w:webHidden/>
          </w:rPr>
          <w:instrText xml:space="preserve"> PAGEREF _Toc227265790 \h </w:instrText>
        </w:r>
        <w:r>
          <w:rPr>
            <w:noProof/>
            <w:webHidden/>
          </w:rPr>
        </w:r>
        <w:r>
          <w:rPr>
            <w:noProof/>
            <w:webHidden/>
          </w:rPr>
          <w:fldChar w:fldCharType="separate"/>
        </w:r>
        <w:r>
          <w:rPr>
            <w:noProof/>
            <w:webHidden/>
          </w:rPr>
          <w:t>34</w:t>
        </w:r>
        <w:r>
          <w:rPr>
            <w:noProof/>
            <w:webHidden/>
          </w:rPr>
          <w:fldChar w:fldCharType="end"/>
        </w:r>
      </w:hyperlink>
    </w:p>
    <w:p w14:paraId="4AECE53A" w14:textId="75B8E058" w:rsidR="00615380" w:rsidRDefault="00615380">
      <w:pPr>
        <w:pStyle w:val="TOC2"/>
        <w:tabs>
          <w:tab w:val="right" w:leader="dot" w:pos="9926"/>
        </w:tabs>
        <w:rPr>
          <w:noProof/>
        </w:rPr>
      </w:pPr>
      <w:hyperlink w:anchor="_Toc227265791" w:history="1">
        <w:r w:rsidRPr="00C12809">
          <w:rPr>
            <w:rStyle w:val="Hyperlink"/>
            <w:noProof/>
          </w:rPr>
          <w:t>Page Overview</w:t>
        </w:r>
        <w:r>
          <w:rPr>
            <w:noProof/>
            <w:webHidden/>
          </w:rPr>
          <w:tab/>
        </w:r>
        <w:r>
          <w:rPr>
            <w:noProof/>
            <w:webHidden/>
          </w:rPr>
          <w:fldChar w:fldCharType="begin"/>
        </w:r>
        <w:r>
          <w:rPr>
            <w:noProof/>
            <w:webHidden/>
          </w:rPr>
          <w:instrText xml:space="preserve"> PAGEREF _Toc227265791 \h </w:instrText>
        </w:r>
        <w:r>
          <w:rPr>
            <w:noProof/>
            <w:webHidden/>
          </w:rPr>
        </w:r>
        <w:r>
          <w:rPr>
            <w:noProof/>
            <w:webHidden/>
          </w:rPr>
          <w:fldChar w:fldCharType="separate"/>
        </w:r>
        <w:r>
          <w:rPr>
            <w:noProof/>
            <w:webHidden/>
          </w:rPr>
          <w:t>34</w:t>
        </w:r>
        <w:r>
          <w:rPr>
            <w:noProof/>
            <w:webHidden/>
          </w:rPr>
          <w:fldChar w:fldCharType="end"/>
        </w:r>
      </w:hyperlink>
    </w:p>
    <w:p w14:paraId="7D22D049" w14:textId="610287F5" w:rsidR="00615380" w:rsidRDefault="00615380">
      <w:pPr>
        <w:pStyle w:val="TOC2"/>
        <w:tabs>
          <w:tab w:val="right" w:leader="dot" w:pos="9926"/>
        </w:tabs>
        <w:rPr>
          <w:noProof/>
        </w:rPr>
      </w:pPr>
      <w:hyperlink w:anchor="_Toc227265792" w:history="1">
        <w:r w:rsidRPr="00C12809">
          <w:rPr>
            <w:rStyle w:val="Hyperlink"/>
            <w:noProof/>
          </w:rPr>
          <w:t>Page Summary</w:t>
        </w:r>
        <w:r>
          <w:rPr>
            <w:noProof/>
            <w:webHidden/>
          </w:rPr>
          <w:tab/>
        </w:r>
        <w:r>
          <w:rPr>
            <w:noProof/>
            <w:webHidden/>
          </w:rPr>
          <w:fldChar w:fldCharType="begin"/>
        </w:r>
        <w:r>
          <w:rPr>
            <w:noProof/>
            <w:webHidden/>
          </w:rPr>
          <w:instrText xml:space="preserve"> PAGEREF _Toc227265792 \h </w:instrText>
        </w:r>
        <w:r>
          <w:rPr>
            <w:noProof/>
            <w:webHidden/>
          </w:rPr>
        </w:r>
        <w:r>
          <w:rPr>
            <w:noProof/>
            <w:webHidden/>
          </w:rPr>
          <w:fldChar w:fldCharType="separate"/>
        </w:r>
        <w:r>
          <w:rPr>
            <w:noProof/>
            <w:webHidden/>
          </w:rPr>
          <w:t>34</w:t>
        </w:r>
        <w:r>
          <w:rPr>
            <w:noProof/>
            <w:webHidden/>
          </w:rPr>
          <w:fldChar w:fldCharType="end"/>
        </w:r>
      </w:hyperlink>
    </w:p>
    <w:p w14:paraId="3B9D8824" w14:textId="1921600C" w:rsidR="00615380" w:rsidRDefault="00615380">
      <w:pPr>
        <w:pStyle w:val="TOC2"/>
        <w:tabs>
          <w:tab w:val="right" w:leader="dot" w:pos="9926"/>
        </w:tabs>
        <w:rPr>
          <w:noProof/>
        </w:rPr>
      </w:pPr>
      <w:hyperlink w:anchor="_Toc227265793"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_Toc227265793 \h </w:instrText>
        </w:r>
        <w:r>
          <w:rPr>
            <w:noProof/>
            <w:webHidden/>
          </w:rPr>
        </w:r>
        <w:r>
          <w:rPr>
            <w:noProof/>
            <w:webHidden/>
          </w:rPr>
          <w:fldChar w:fldCharType="separate"/>
        </w:r>
        <w:r>
          <w:rPr>
            <w:noProof/>
            <w:webHidden/>
          </w:rPr>
          <w:t>34</w:t>
        </w:r>
        <w:r>
          <w:rPr>
            <w:noProof/>
            <w:webHidden/>
          </w:rPr>
          <w:fldChar w:fldCharType="end"/>
        </w:r>
      </w:hyperlink>
    </w:p>
    <w:p w14:paraId="257C9E3A" w14:textId="19A0D567" w:rsidR="00615380" w:rsidRDefault="00615380">
      <w:pPr>
        <w:pStyle w:val="TOC3"/>
        <w:tabs>
          <w:tab w:val="right" w:leader="dot" w:pos="9926"/>
        </w:tabs>
        <w:rPr>
          <w:noProof/>
        </w:rPr>
      </w:pPr>
      <w:hyperlink w:anchor="_Toc227265794" w:history="1">
        <w:r w:rsidRPr="00C12809">
          <w:rPr>
            <w:rStyle w:val="Hyperlink"/>
            <w:noProof/>
          </w:rPr>
          <w:t>Header, Breadcrumb, and Shared Drill-Through Scope</w:t>
        </w:r>
        <w:r>
          <w:rPr>
            <w:noProof/>
            <w:webHidden/>
          </w:rPr>
          <w:tab/>
        </w:r>
        <w:r>
          <w:rPr>
            <w:noProof/>
            <w:webHidden/>
          </w:rPr>
          <w:fldChar w:fldCharType="begin"/>
        </w:r>
        <w:r>
          <w:rPr>
            <w:noProof/>
            <w:webHidden/>
          </w:rPr>
          <w:instrText xml:space="preserve"> PAGEREF _Toc227265794 \h </w:instrText>
        </w:r>
        <w:r>
          <w:rPr>
            <w:noProof/>
            <w:webHidden/>
          </w:rPr>
        </w:r>
        <w:r>
          <w:rPr>
            <w:noProof/>
            <w:webHidden/>
          </w:rPr>
          <w:fldChar w:fldCharType="separate"/>
        </w:r>
        <w:r>
          <w:rPr>
            <w:noProof/>
            <w:webHidden/>
          </w:rPr>
          <w:t>34</w:t>
        </w:r>
        <w:r>
          <w:rPr>
            <w:noProof/>
            <w:webHidden/>
          </w:rPr>
          <w:fldChar w:fldCharType="end"/>
        </w:r>
      </w:hyperlink>
    </w:p>
    <w:p w14:paraId="38CEE60C" w14:textId="6A9107A0" w:rsidR="00615380" w:rsidRDefault="00615380">
      <w:pPr>
        <w:pStyle w:val="TOC3"/>
        <w:tabs>
          <w:tab w:val="right" w:leader="dot" w:pos="9926"/>
        </w:tabs>
        <w:rPr>
          <w:noProof/>
        </w:rPr>
      </w:pPr>
      <w:hyperlink w:anchor="_Toc227265795" w:history="1">
        <w:r w:rsidRPr="00C12809">
          <w:rPr>
            <w:rStyle w:val="Hyperlink"/>
            <w:noProof/>
          </w:rPr>
          <w:t>Visible Tab Navigation and Detailed Topology Modal</w:t>
        </w:r>
        <w:r>
          <w:rPr>
            <w:noProof/>
            <w:webHidden/>
          </w:rPr>
          <w:tab/>
        </w:r>
        <w:r>
          <w:rPr>
            <w:noProof/>
            <w:webHidden/>
          </w:rPr>
          <w:fldChar w:fldCharType="begin"/>
        </w:r>
        <w:r>
          <w:rPr>
            <w:noProof/>
            <w:webHidden/>
          </w:rPr>
          <w:instrText xml:space="preserve"> PAGEREF _Toc227265795 \h </w:instrText>
        </w:r>
        <w:r>
          <w:rPr>
            <w:noProof/>
            <w:webHidden/>
          </w:rPr>
        </w:r>
        <w:r>
          <w:rPr>
            <w:noProof/>
            <w:webHidden/>
          </w:rPr>
          <w:fldChar w:fldCharType="separate"/>
        </w:r>
        <w:r>
          <w:rPr>
            <w:noProof/>
            <w:webHidden/>
          </w:rPr>
          <w:t>35</w:t>
        </w:r>
        <w:r>
          <w:rPr>
            <w:noProof/>
            <w:webHidden/>
          </w:rPr>
          <w:fldChar w:fldCharType="end"/>
        </w:r>
      </w:hyperlink>
    </w:p>
    <w:p w14:paraId="745C1F11" w14:textId="6AC4E3A9" w:rsidR="00615380" w:rsidRDefault="00615380">
      <w:pPr>
        <w:pStyle w:val="TOC3"/>
        <w:tabs>
          <w:tab w:val="right" w:leader="dot" w:pos="9926"/>
        </w:tabs>
        <w:rPr>
          <w:noProof/>
        </w:rPr>
      </w:pPr>
      <w:hyperlink w:anchor="_Toc227265796" w:history="1">
        <w:r w:rsidRPr="00C12809">
          <w:rPr>
            <w:rStyle w:val="Hyperlink"/>
            <w:noProof/>
          </w:rPr>
          <w:t>System Details Tab</w:t>
        </w:r>
        <w:r>
          <w:rPr>
            <w:noProof/>
            <w:webHidden/>
          </w:rPr>
          <w:tab/>
        </w:r>
        <w:r>
          <w:rPr>
            <w:noProof/>
            <w:webHidden/>
          </w:rPr>
          <w:fldChar w:fldCharType="begin"/>
        </w:r>
        <w:r>
          <w:rPr>
            <w:noProof/>
            <w:webHidden/>
          </w:rPr>
          <w:instrText xml:space="preserve"> PAGEREF _Toc227265796 \h </w:instrText>
        </w:r>
        <w:r>
          <w:rPr>
            <w:noProof/>
            <w:webHidden/>
          </w:rPr>
        </w:r>
        <w:r>
          <w:rPr>
            <w:noProof/>
            <w:webHidden/>
          </w:rPr>
          <w:fldChar w:fldCharType="separate"/>
        </w:r>
        <w:r>
          <w:rPr>
            <w:noProof/>
            <w:webHidden/>
          </w:rPr>
          <w:t>35</w:t>
        </w:r>
        <w:r>
          <w:rPr>
            <w:noProof/>
            <w:webHidden/>
          </w:rPr>
          <w:fldChar w:fldCharType="end"/>
        </w:r>
      </w:hyperlink>
    </w:p>
    <w:p w14:paraId="0D20BEAC" w14:textId="33C615D1" w:rsidR="00615380" w:rsidRDefault="00615380">
      <w:pPr>
        <w:pStyle w:val="TOC3"/>
        <w:tabs>
          <w:tab w:val="right" w:leader="dot" w:pos="9926"/>
        </w:tabs>
        <w:rPr>
          <w:noProof/>
        </w:rPr>
      </w:pPr>
      <w:hyperlink w:anchor="_Toc227265797" w:history="1">
        <w:r w:rsidRPr="00C12809">
          <w:rPr>
            <w:rStyle w:val="Hyperlink"/>
            <w:noProof/>
          </w:rPr>
          <w:t>Compliance Overview Tab</w:t>
        </w:r>
        <w:r>
          <w:rPr>
            <w:noProof/>
            <w:webHidden/>
          </w:rPr>
          <w:tab/>
        </w:r>
        <w:r>
          <w:rPr>
            <w:noProof/>
            <w:webHidden/>
          </w:rPr>
          <w:fldChar w:fldCharType="begin"/>
        </w:r>
        <w:r>
          <w:rPr>
            <w:noProof/>
            <w:webHidden/>
          </w:rPr>
          <w:instrText xml:space="preserve"> PAGEREF _Toc227265797 \h </w:instrText>
        </w:r>
        <w:r>
          <w:rPr>
            <w:noProof/>
            <w:webHidden/>
          </w:rPr>
        </w:r>
        <w:r>
          <w:rPr>
            <w:noProof/>
            <w:webHidden/>
          </w:rPr>
          <w:fldChar w:fldCharType="separate"/>
        </w:r>
        <w:r>
          <w:rPr>
            <w:noProof/>
            <w:webHidden/>
          </w:rPr>
          <w:t>35</w:t>
        </w:r>
        <w:r>
          <w:rPr>
            <w:noProof/>
            <w:webHidden/>
          </w:rPr>
          <w:fldChar w:fldCharType="end"/>
        </w:r>
      </w:hyperlink>
    </w:p>
    <w:p w14:paraId="3C3F8AC0" w14:textId="1803E85A" w:rsidR="00615380" w:rsidRDefault="00615380">
      <w:pPr>
        <w:pStyle w:val="TOC3"/>
        <w:tabs>
          <w:tab w:val="right" w:leader="dot" w:pos="9926"/>
        </w:tabs>
        <w:rPr>
          <w:noProof/>
        </w:rPr>
      </w:pPr>
      <w:hyperlink w:anchor="_Toc227265798" w:history="1">
        <w:r w:rsidRPr="00C12809">
          <w:rPr>
            <w:rStyle w:val="Hyperlink"/>
            <w:noProof/>
          </w:rPr>
          <w:t>Discovery Compliance Tab</w:t>
        </w:r>
        <w:r>
          <w:rPr>
            <w:noProof/>
            <w:webHidden/>
          </w:rPr>
          <w:tab/>
        </w:r>
        <w:r>
          <w:rPr>
            <w:noProof/>
            <w:webHidden/>
          </w:rPr>
          <w:fldChar w:fldCharType="begin"/>
        </w:r>
        <w:r>
          <w:rPr>
            <w:noProof/>
            <w:webHidden/>
          </w:rPr>
          <w:instrText xml:space="preserve"> PAGEREF _Toc227265798 \h </w:instrText>
        </w:r>
        <w:r>
          <w:rPr>
            <w:noProof/>
            <w:webHidden/>
          </w:rPr>
        </w:r>
        <w:r>
          <w:rPr>
            <w:noProof/>
            <w:webHidden/>
          </w:rPr>
          <w:fldChar w:fldCharType="separate"/>
        </w:r>
        <w:r>
          <w:rPr>
            <w:noProof/>
            <w:webHidden/>
          </w:rPr>
          <w:t>35</w:t>
        </w:r>
        <w:r>
          <w:rPr>
            <w:noProof/>
            <w:webHidden/>
          </w:rPr>
          <w:fldChar w:fldCharType="end"/>
        </w:r>
      </w:hyperlink>
    </w:p>
    <w:p w14:paraId="6CBABF6A" w14:textId="2D605287" w:rsidR="00615380" w:rsidRDefault="00615380">
      <w:pPr>
        <w:pStyle w:val="TOC3"/>
        <w:tabs>
          <w:tab w:val="right" w:leader="dot" w:pos="9926"/>
        </w:tabs>
        <w:rPr>
          <w:noProof/>
        </w:rPr>
      </w:pPr>
      <w:hyperlink w:anchor="_Toc227265799" w:history="1">
        <w:r w:rsidRPr="00C12809">
          <w:rPr>
            <w:rStyle w:val="Hyperlink"/>
            <w:noProof/>
          </w:rPr>
          <w:t>Latent Query-Driven Scope States</w:t>
        </w:r>
        <w:r>
          <w:rPr>
            <w:noProof/>
            <w:webHidden/>
          </w:rPr>
          <w:tab/>
        </w:r>
        <w:r>
          <w:rPr>
            <w:noProof/>
            <w:webHidden/>
          </w:rPr>
          <w:fldChar w:fldCharType="begin"/>
        </w:r>
        <w:r>
          <w:rPr>
            <w:noProof/>
            <w:webHidden/>
          </w:rPr>
          <w:instrText xml:space="preserve"> PAGEREF _Toc227265799 \h </w:instrText>
        </w:r>
        <w:r>
          <w:rPr>
            <w:noProof/>
            <w:webHidden/>
          </w:rPr>
        </w:r>
        <w:r>
          <w:rPr>
            <w:noProof/>
            <w:webHidden/>
          </w:rPr>
          <w:fldChar w:fldCharType="separate"/>
        </w:r>
        <w:r>
          <w:rPr>
            <w:noProof/>
            <w:webHidden/>
          </w:rPr>
          <w:t>35</w:t>
        </w:r>
        <w:r>
          <w:rPr>
            <w:noProof/>
            <w:webHidden/>
          </w:rPr>
          <w:fldChar w:fldCharType="end"/>
        </w:r>
      </w:hyperlink>
    </w:p>
    <w:p w14:paraId="534E3347" w14:textId="46FF9C2F" w:rsidR="00615380" w:rsidRDefault="00615380">
      <w:pPr>
        <w:pStyle w:val="TOC2"/>
        <w:tabs>
          <w:tab w:val="right" w:leader="dot" w:pos="9926"/>
        </w:tabs>
        <w:rPr>
          <w:noProof/>
        </w:rPr>
      </w:pPr>
      <w:hyperlink w:anchor="_Toc227265800"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_Toc227265800 \h </w:instrText>
        </w:r>
        <w:r>
          <w:rPr>
            <w:noProof/>
            <w:webHidden/>
          </w:rPr>
        </w:r>
        <w:r>
          <w:rPr>
            <w:noProof/>
            <w:webHidden/>
          </w:rPr>
          <w:fldChar w:fldCharType="separate"/>
        </w:r>
        <w:r>
          <w:rPr>
            <w:noProof/>
            <w:webHidden/>
          </w:rPr>
          <w:t>36</w:t>
        </w:r>
        <w:r>
          <w:rPr>
            <w:noProof/>
            <w:webHidden/>
          </w:rPr>
          <w:fldChar w:fldCharType="end"/>
        </w:r>
      </w:hyperlink>
    </w:p>
    <w:p w14:paraId="7A1208AD" w14:textId="3D8119CB" w:rsidR="00615380" w:rsidRDefault="00615380">
      <w:pPr>
        <w:pStyle w:val="TOC2"/>
        <w:tabs>
          <w:tab w:val="right" w:leader="dot" w:pos="9926"/>
        </w:tabs>
        <w:rPr>
          <w:noProof/>
        </w:rPr>
      </w:pPr>
      <w:hyperlink w:anchor="_Toc227265801" w:history="1">
        <w:r w:rsidRPr="00C12809">
          <w:rPr>
            <w:rStyle w:val="Hyperlink"/>
            <w:noProof/>
          </w:rPr>
          <w:t>Database Mapping</w:t>
        </w:r>
        <w:r>
          <w:rPr>
            <w:noProof/>
            <w:webHidden/>
          </w:rPr>
          <w:tab/>
        </w:r>
        <w:r>
          <w:rPr>
            <w:noProof/>
            <w:webHidden/>
          </w:rPr>
          <w:fldChar w:fldCharType="begin"/>
        </w:r>
        <w:r>
          <w:rPr>
            <w:noProof/>
            <w:webHidden/>
          </w:rPr>
          <w:instrText xml:space="preserve"> PAGEREF _Toc227265801 \h </w:instrText>
        </w:r>
        <w:r>
          <w:rPr>
            <w:noProof/>
            <w:webHidden/>
          </w:rPr>
        </w:r>
        <w:r>
          <w:rPr>
            <w:noProof/>
            <w:webHidden/>
          </w:rPr>
          <w:fldChar w:fldCharType="separate"/>
        </w:r>
        <w:r>
          <w:rPr>
            <w:noProof/>
            <w:webHidden/>
          </w:rPr>
          <w:t>37</w:t>
        </w:r>
        <w:r>
          <w:rPr>
            <w:noProof/>
            <w:webHidden/>
          </w:rPr>
          <w:fldChar w:fldCharType="end"/>
        </w:r>
      </w:hyperlink>
    </w:p>
    <w:p w14:paraId="20E3C58B" w14:textId="2652A505" w:rsidR="00615380" w:rsidRDefault="00615380">
      <w:pPr>
        <w:pStyle w:val="TOC2"/>
        <w:tabs>
          <w:tab w:val="right" w:leader="dot" w:pos="9926"/>
        </w:tabs>
        <w:rPr>
          <w:noProof/>
        </w:rPr>
      </w:pPr>
      <w:hyperlink w:anchor="_Toc227265802"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_Toc227265802 \h </w:instrText>
        </w:r>
        <w:r>
          <w:rPr>
            <w:noProof/>
            <w:webHidden/>
          </w:rPr>
        </w:r>
        <w:r>
          <w:rPr>
            <w:noProof/>
            <w:webHidden/>
          </w:rPr>
          <w:fldChar w:fldCharType="separate"/>
        </w:r>
        <w:r>
          <w:rPr>
            <w:noProof/>
            <w:webHidden/>
          </w:rPr>
          <w:t>37</w:t>
        </w:r>
        <w:r>
          <w:rPr>
            <w:noProof/>
            <w:webHidden/>
          </w:rPr>
          <w:fldChar w:fldCharType="end"/>
        </w:r>
      </w:hyperlink>
    </w:p>
    <w:p w14:paraId="5D1E202A" w14:textId="27AC95C9" w:rsidR="00615380" w:rsidRDefault="00615380">
      <w:pPr>
        <w:pStyle w:val="TOC2"/>
        <w:tabs>
          <w:tab w:val="right" w:leader="dot" w:pos="9926"/>
        </w:tabs>
        <w:rPr>
          <w:noProof/>
        </w:rPr>
      </w:pPr>
      <w:hyperlink w:anchor="_Toc227265803"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_Toc227265803 \h </w:instrText>
        </w:r>
        <w:r>
          <w:rPr>
            <w:noProof/>
            <w:webHidden/>
          </w:rPr>
        </w:r>
        <w:r>
          <w:rPr>
            <w:noProof/>
            <w:webHidden/>
          </w:rPr>
          <w:fldChar w:fldCharType="separate"/>
        </w:r>
        <w:r>
          <w:rPr>
            <w:noProof/>
            <w:webHidden/>
          </w:rPr>
          <w:t>38</w:t>
        </w:r>
        <w:r>
          <w:rPr>
            <w:noProof/>
            <w:webHidden/>
          </w:rPr>
          <w:fldChar w:fldCharType="end"/>
        </w:r>
      </w:hyperlink>
    </w:p>
    <w:p w14:paraId="67C4CDB6" w14:textId="13391FD5" w:rsidR="00615380" w:rsidRDefault="00615380">
      <w:pPr>
        <w:pStyle w:val="TOC2"/>
        <w:tabs>
          <w:tab w:val="right" w:leader="dot" w:pos="9926"/>
        </w:tabs>
        <w:rPr>
          <w:noProof/>
        </w:rPr>
      </w:pPr>
      <w:hyperlink w:anchor="_Toc227265804"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_Toc227265804 \h </w:instrText>
        </w:r>
        <w:r>
          <w:rPr>
            <w:noProof/>
            <w:webHidden/>
          </w:rPr>
        </w:r>
        <w:r>
          <w:rPr>
            <w:noProof/>
            <w:webHidden/>
          </w:rPr>
          <w:fldChar w:fldCharType="separate"/>
        </w:r>
        <w:r>
          <w:rPr>
            <w:noProof/>
            <w:webHidden/>
          </w:rPr>
          <w:t>39</w:t>
        </w:r>
        <w:r>
          <w:rPr>
            <w:noProof/>
            <w:webHidden/>
          </w:rPr>
          <w:fldChar w:fldCharType="end"/>
        </w:r>
      </w:hyperlink>
    </w:p>
    <w:p w14:paraId="0414B2E3" w14:textId="020018CA" w:rsidR="00615380" w:rsidRDefault="00615380">
      <w:pPr>
        <w:pStyle w:val="TOC2"/>
        <w:tabs>
          <w:tab w:val="right" w:leader="dot" w:pos="9926"/>
        </w:tabs>
        <w:rPr>
          <w:noProof/>
        </w:rPr>
      </w:pPr>
      <w:hyperlink w:anchor="_Toc227265805"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_Toc227265805 \h </w:instrText>
        </w:r>
        <w:r>
          <w:rPr>
            <w:noProof/>
            <w:webHidden/>
          </w:rPr>
        </w:r>
        <w:r>
          <w:rPr>
            <w:noProof/>
            <w:webHidden/>
          </w:rPr>
          <w:fldChar w:fldCharType="separate"/>
        </w:r>
        <w:r>
          <w:rPr>
            <w:noProof/>
            <w:webHidden/>
          </w:rPr>
          <w:t>39</w:t>
        </w:r>
        <w:r>
          <w:rPr>
            <w:noProof/>
            <w:webHidden/>
          </w:rPr>
          <w:fldChar w:fldCharType="end"/>
        </w:r>
      </w:hyperlink>
    </w:p>
    <w:p w14:paraId="291F53EE" w14:textId="67AF4AB9" w:rsidR="00615380" w:rsidRDefault="00615380">
      <w:pPr>
        <w:pStyle w:val="TOC2"/>
        <w:tabs>
          <w:tab w:val="right" w:leader="dot" w:pos="9926"/>
        </w:tabs>
        <w:rPr>
          <w:noProof/>
        </w:rPr>
      </w:pPr>
      <w:hyperlink w:anchor="_Toc227265806"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_Toc227265806 \h </w:instrText>
        </w:r>
        <w:r>
          <w:rPr>
            <w:noProof/>
            <w:webHidden/>
          </w:rPr>
        </w:r>
        <w:r>
          <w:rPr>
            <w:noProof/>
            <w:webHidden/>
          </w:rPr>
          <w:fldChar w:fldCharType="separate"/>
        </w:r>
        <w:r>
          <w:rPr>
            <w:noProof/>
            <w:webHidden/>
          </w:rPr>
          <w:t>39</w:t>
        </w:r>
        <w:r>
          <w:rPr>
            <w:noProof/>
            <w:webHidden/>
          </w:rPr>
          <w:fldChar w:fldCharType="end"/>
        </w:r>
      </w:hyperlink>
    </w:p>
    <w:p w14:paraId="31E3A468" w14:textId="083A0F84" w:rsidR="00615380" w:rsidRDefault="00615380">
      <w:pPr>
        <w:pStyle w:val="TOC1"/>
        <w:tabs>
          <w:tab w:val="right" w:leader="dot" w:pos="9926"/>
        </w:tabs>
        <w:rPr>
          <w:noProof/>
        </w:rPr>
      </w:pPr>
      <w:hyperlink w:anchor="_Toc227265807" w:history="1">
        <w:r w:rsidRPr="00C12809">
          <w:rPr>
            <w:rStyle w:val="Hyperlink"/>
            <w:noProof/>
          </w:rPr>
          <w:t>Discovery</w:t>
        </w:r>
        <w:r>
          <w:rPr>
            <w:noProof/>
            <w:webHidden/>
          </w:rPr>
          <w:tab/>
        </w:r>
        <w:r>
          <w:rPr>
            <w:noProof/>
            <w:webHidden/>
          </w:rPr>
          <w:fldChar w:fldCharType="begin"/>
        </w:r>
        <w:r>
          <w:rPr>
            <w:noProof/>
            <w:webHidden/>
          </w:rPr>
          <w:instrText xml:space="preserve"> PAGEREF _Toc227265807 \h </w:instrText>
        </w:r>
        <w:r>
          <w:rPr>
            <w:noProof/>
            <w:webHidden/>
          </w:rPr>
        </w:r>
        <w:r>
          <w:rPr>
            <w:noProof/>
            <w:webHidden/>
          </w:rPr>
          <w:fldChar w:fldCharType="separate"/>
        </w:r>
        <w:r>
          <w:rPr>
            <w:noProof/>
            <w:webHidden/>
          </w:rPr>
          <w:t>40</w:t>
        </w:r>
        <w:r>
          <w:rPr>
            <w:noProof/>
            <w:webHidden/>
          </w:rPr>
          <w:fldChar w:fldCharType="end"/>
        </w:r>
      </w:hyperlink>
    </w:p>
    <w:p w14:paraId="0527068C" w14:textId="4C647D2B" w:rsidR="00615380" w:rsidRDefault="00615380">
      <w:pPr>
        <w:pStyle w:val="TOC2"/>
        <w:tabs>
          <w:tab w:val="right" w:leader="dot" w:pos="9926"/>
        </w:tabs>
        <w:rPr>
          <w:noProof/>
        </w:rPr>
      </w:pPr>
      <w:hyperlink w:anchor="_Toc227265808" w:history="1">
        <w:r w:rsidRPr="00C12809">
          <w:rPr>
            <w:rStyle w:val="Hyperlink"/>
            <w:noProof/>
          </w:rPr>
          <w:t>Page Overview</w:t>
        </w:r>
        <w:r>
          <w:rPr>
            <w:noProof/>
            <w:webHidden/>
          </w:rPr>
          <w:tab/>
        </w:r>
        <w:r>
          <w:rPr>
            <w:noProof/>
            <w:webHidden/>
          </w:rPr>
          <w:fldChar w:fldCharType="begin"/>
        </w:r>
        <w:r>
          <w:rPr>
            <w:noProof/>
            <w:webHidden/>
          </w:rPr>
          <w:instrText xml:space="preserve"> PAGEREF _Toc227265808 \h </w:instrText>
        </w:r>
        <w:r>
          <w:rPr>
            <w:noProof/>
            <w:webHidden/>
          </w:rPr>
        </w:r>
        <w:r>
          <w:rPr>
            <w:noProof/>
            <w:webHidden/>
          </w:rPr>
          <w:fldChar w:fldCharType="separate"/>
        </w:r>
        <w:r>
          <w:rPr>
            <w:noProof/>
            <w:webHidden/>
          </w:rPr>
          <w:t>40</w:t>
        </w:r>
        <w:r>
          <w:rPr>
            <w:noProof/>
            <w:webHidden/>
          </w:rPr>
          <w:fldChar w:fldCharType="end"/>
        </w:r>
      </w:hyperlink>
    </w:p>
    <w:p w14:paraId="4532D764" w14:textId="3A3E7DE3" w:rsidR="00615380" w:rsidRDefault="00615380">
      <w:pPr>
        <w:pStyle w:val="TOC2"/>
        <w:tabs>
          <w:tab w:val="right" w:leader="dot" w:pos="9926"/>
        </w:tabs>
        <w:rPr>
          <w:noProof/>
        </w:rPr>
      </w:pPr>
      <w:hyperlink w:anchor="_Toc227265809" w:history="1">
        <w:r w:rsidRPr="00C12809">
          <w:rPr>
            <w:rStyle w:val="Hyperlink"/>
            <w:noProof/>
          </w:rPr>
          <w:t>Page Summary</w:t>
        </w:r>
        <w:r>
          <w:rPr>
            <w:noProof/>
            <w:webHidden/>
          </w:rPr>
          <w:tab/>
        </w:r>
        <w:r>
          <w:rPr>
            <w:noProof/>
            <w:webHidden/>
          </w:rPr>
          <w:fldChar w:fldCharType="begin"/>
        </w:r>
        <w:r>
          <w:rPr>
            <w:noProof/>
            <w:webHidden/>
          </w:rPr>
          <w:instrText xml:space="preserve"> PAGEREF _Toc227265809 \h </w:instrText>
        </w:r>
        <w:r>
          <w:rPr>
            <w:noProof/>
            <w:webHidden/>
          </w:rPr>
        </w:r>
        <w:r>
          <w:rPr>
            <w:noProof/>
            <w:webHidden/>
          </w:rPr>
          <w:fldChar w:fldCharType="separate"/>
        </w:r>
        <w:r>
          <w:rPr>
            <w:noProof/>
            <w:webHidden/>
          </w:rPr>
          <w:t>40</w:t>
        </w:r>
        <w:r>
          <w:rPr>
            <w:noProof/>
            <w:webHidden/>
          </w:rPr>
          <w:fldChar w:fldCharType="end"/>
        </w:r>
      </w:hyperlink>
    </w:p>
    <w:p w14:paraId="4A7DE973" w14:textId="10AB8A2A" w:rsidR="00615380" w:rsidRDefault="00615380">
      <w:pPr>
        <w:pStyle w:val="TOC2"/>
        <w:tabs>
          <w:tab w:val="right" w:leader="dot" w:pos="9926"/>
        </w:tabs>
        <w:rPr>
          <w:noProof/>
        </w:rPr>
      </w:pPr>
      <w:hyperlink w:anchor="_Toc227265810"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_Toc227265810 \h </w:instrText>
        </w:r>
        <w:r>
          <w:rPr>
            <w:noProof/>
            <w:webHidden/>
          </w:rPr>
        </w:r>
        <w:r>
          <w:rPr>
            <w:noProof/>
            <w:webHidden/>
          </w:rPr>
          <w:fldChar w:fldCharType="separate"/>
        </w:r>
        <w:r>
          <w:rPr>
            <w:noProof/>
            <w:webHidden/>
          </w:rPr>
          <w:t>41</w:t>
        </w:r>
        <w:r>
          <w:rPr>
            <w:noProof/>
            <w:webHidden/>
          </w:rPr>
          <w:fldChar w:fldCharType="end"/>
        </w:r>
      </w:hyperlink>
    </w:p>
    <w:p w14:paraId="5B71BD9D" w14:textId="77EC7495" w:rsidR="00615380" w:rsidRDefault="00615380">
      <w:pPr>
        <w:pStyle w:val="TOC3"/>
        <w:tabs>
          <w:tab w:val="right" w:leader="dot" w:pos="9926"/>
        </w:tabs>
        <w:rPr>
          <w:noProof/>
        </w:rPr>
      </w:pPr>
      <w:hyperlink w:anchor="_Toc227265811" w:history="1">
        <w:r w:rsidRPr="00C12809">
          <w:rPr>
            <w:rStyle w:val="Hyperlink"/>
            <w:noProof/>
          </w:rPr>
          <w:t>Shared Discovery Filter Scope</w:t>
        </w:r>
        <w:r>
          <w:rPr>
            <w:noProof/>
            <w:webHidden/>
          </w:rPr>
          <w:tab/>
        </w:r>
        <w:r>
          <w:rPr>
            <w:noProof/>
            <w:webHidden/>
          </w:rPr>
          <w:fldChar w:fldCharType="begin"/>
        </w:r>
        <w:r>
          <w:rPr>
            <w:noProof/>
            <w:webHidden/>
          </w:rPr>
          <w:instrText xml:space="preserve"> PAGEREF _Toc227265811 \h </w:instrText>
        </w:r>
        <w:r>
          <w:rPr>
            <w:noProof/>
            <w:webHidden/>
          </w:rPr>
        </w:r>
        <w:r>
          <w:rPr>
            <w:noProof/>
            <w:webHidden/>
          </w:rPr>
          <w:fldChar w:fldCharType="separate"/>
        </w:r>
        <w:r>
          <w:rPr>
            <w:noProof/>
            <w:webHidden/>
          </w:rPr>
          <w:t>41</w:t>
        </w:r>
        <w:r>
          <w:rPr>
            <w:noProof/>
            <w:webHidden/>
          </w:rPr>
          <w:fldChar w:fldCharType="end"/>
        </w:r>
      </w:hyperlink>
    </w:p>
    <w:p w14:paraId="35840BE6" w14:textId="7979003B" w:rsidR="00615380" w:rsidRDefault="00615380">
      <w:pPr>
        <w:pStyle w:val="TOC3"/>
        <w:tabs>
          <w:tab w:val="right" w:leader="dot" w:pos="9926"/>
        </w:tabs>
        <w:rPr>
          <w:noProof/>
        </w:rPr>
      </w:pPr>
      <w:hyperlink w:anchor="_Toc227265812" w:history="1">
        <w:r w:rsidRPr="00C12809">
          <w:rPr>
            <w:rStyle w:val="Hyperlink"/>
            <w:noProof/>
          </w:rPr>
          <w:t>Summary Tab</w:t>
        </w:r>
        <w:r>
          <w:rPr>
            <w:noProof/>
            <w:webHidden/>
          </w:rPr>
          <w:tab/>
        </w:r>
        <w:r>
          <w:rPr>
            <w:noProof/>
            <w:webHidden/>
          </w:rPr>
          <w:fldChar w:fldCharType="begin"/>
        </w:r>
        <w:r>
          <w:rPr>
            <w:noProof/>
            <w:webHidden/>
          </w:rPr>
          <w:instrText xml:space="preserve"> PAGEREF _Toc227265812 \h </w:instrText>
        </w:r>
        <w:r>
          <w:rPr>
            <w:noProof/>
            <w:webHidden/>
          </w:rPr>
        </w:r>
        <w:r>
          <w:rPr>
            <w:noProof/>
            <w:webHidden/>
          </w:rPr>
          <w:fldChar w:fldCharType="separate"/>
        </w:r>
        <w:r>
          <w:rPr>
            <w:noProof/>
            <w:webHidden/>
          </w:rPr>
          <w:t>41</w:t>
        </w:r>
        <w:r>
          <w:rPr>
            <w:noProof/>
            <w:webHidden/>
          </w:rPr>
          <w:fldChar w:fldCharType="end"/>
        </w:r>
      </w:hyperlink>
    </w:p>
    <w:p w14:paraId="25C9448F" w14:textId="61C65F00" w:rsidR="00615380" w:rsidRDefault="00615380">
      <w:pPr>
        <w:pStyle w:val="TOC3"/>
        <w:tabs>
          <w:tab w:val="right" w:leader="dot" w:pos="9926"/>
        </w:tabs>
        <w:rPr>
          <w:noProof/>
        </w:rPr>
      </w:pPr>
      <w:hyperlink w:anchor="_Toc227265813" w:history="1">
        <w:r w:rsidRPr="00C12809">
          <w:rPr>
            <w:rStyle w:val="Hyperlink"/>
            <w:noProof/>
          </w:rPr>
          <w:t>Coverage-by-Tool Drillthrough</w:t>
        </w:r>
        <w:r>
          <w:rPr>
            <w:noProof/>
            <w:webHidden/>
          </w:rPr>
          <w:tab/>
        </w:r>
        <w:r>
          <w:rPr>
            <w:noProof/>
            <w:webHidden/>
          </w:rPr>
          <w:fldChar w:fldCharType="begin"/>
        </w:r>
        <w:r>
          <w:rPr>
            <w:noProof/>
            <w:webHidden/>
          </w:rPr>
          <w:instrText xml:space="preserve"> PAGEREF _Toc227265813 \h </w:instrText>
        </w:r>
        <w:r>
          <w:rPr>
            <w:noProof/>
            <w:webHidden/>
          </w:rPr>
        </w:r>
        <w:r>
          <w:rPr>
            <w:noProof/>
            <w:webHidden/>
          </w:rPr>
          <w:fldChar w:fldCharType="separate"/>
        </w:r>
        <w:r>
          <w:rPr>
            <w:noProof/>
            <w:webHidden/>
          </w:rPr>
          <w:t>41</w:t>
        </w:r>
        <w:r>
          <w:rPr>
            <w:noProof/>
            <w:webHidden/>
          </w:rPr>
          <w:fldChar w:fldCharType="end"/>
        </w:r>
      </w:hyperlink>
    </w:p>
    <w:p w14:paraId="3557D8CC" w14:textId="75A5DF96" w:rsidR="00615380" w:rsidRDefault="00615380">
      <w:pPr>
        <w:pStyle w:val="TOC3"/>
        <w:tabs>
          <w:tab w:val="right" w:leader="dot" w:pos="9926"/>
        </w:tabs>
        <w:rPr>
          <w:noProof/>
        </w:rPr>
      </w:pPr>
      <w:hyperlink w:anchor="_Toc227265814" w:history="1">
        <w:r w:rsidRPr="00C12809">
          <w:rPr>
            <w:rStyle w:val="Hyperlink"/>
            <w:noProof/>
          </w:rPr>
          <w:t>Target-State Tab</w:t>
        </w:r>
        <w:r>
          <w:rPr>
            <w:noProof/>
            <w:webHidden/>
          </w:rPr>
          <w:tab/>
        </w:r>
        <w:r>
          <w:rPr>
            <w:noProof/>
            <w:webHidden/>
          </w:rPr>
          <w:fldChar w:fldCharType="begin"/>
        </w:r>
        <w:r>
          <w:rPr>
            <w:noProof/>
            <w:webHidden/>
          </w:rPr>
          <w:instrText xml:space="preserve"> PAGEREF _Toc227265814 \h </w:instrText>
        </w:r>
        <w:r>
          <w:rPr>
            <w:noProof/>
            <w:webHidden/>
          </w:rPr>
        </w:r>
        <w:r>
          <w:rPr>
            <w:noProof/>
            <w:webHidden/>
          </w:rPr>
          <w:fldChar w:fldCharType="separate"/>
        </w:r>
        <w:r>
          <w:rPr>
            <w:noProof/>
            <w:webHidden/>
          </w:rPr>
          <w:t>41</w:t>
        </w:r>
        <w:r>
          <w:rPr>
            <w:noProof/>
            <w:webHidden/>
          </w:rPr>
          <w:fldChar w:fldCharType="end"/>
        </w:r>
      </w:hyperlink>
    </w:p>
    <w:p w14:paraId="0624E274" w14:textId="70E648C1" w:rsidR="00615380" w:rsidRDefault="00615380">
      <w:pPr>
        <w:pStyle w:val="TOC3"/>
        <w:tabs>
          <w:tab w:val="right" w:leader="dot" w:pos="9926"/>
        </w:tabs>
        <w:rPr>
          <w:noProof/>
        </w:rPr>
      </w:pPr>
      <w:hyperlink w:anchor="_Toc227265815" w:history="1">
        <w:r w:rsidRPr="00C12809">
          <w:rPr>
            <w:rStyle w:val="Hyperlink"/>
            <w:noProof/>
          </w:rPr>
          <w:t>Tool Settings Tab</w:t>
        </w:r>
        <w:r>
          <w:rPr>
            <w:noProof/>
            <w:webHidden/>
          </w:rPr>
          <w:tab/>
        </w:r>
        <w:r>
          <w:rPr>
            <w:noProof/>
            <w:webHidden/>
          </w:rPr>
          <w:fldChar w:fldCharType="begin"/>
        </w:r>
        <w:r>
          <w:rPr>
            <w:noProof/>
            <w:webHidden/>
          </w:rPr>
          <w:instrText xml:space="preserve"> PAGEREF _Toc227265815 \h </w:instrText>
        </w:r>
        <w:r>
          <w:rPr>
            <w:noProof/>
            <w:webHidden/>
          </w:rPr>
        </w:r>
        <w:r>
          <w:rPr>
            <w:noProof/>
            <w:webHidden/>
          </w:rPr>
          <w:fldChar w:fldCharType="separate"/>
        </w:r>
        <w:r>
          <w:rPr>
            <w:noProof/>
            <w:webHidden/>
          </w:rPr>
          <w:t>41</w:t>
        </w:r>
        <w:r>
          <w:rPr>
            <w:noProof/>
            <w:webHidden/>
          </w:rPr>
          <w:fldChar w:fldCharType="end"/>
        </w:r>
      </w:hyperlink>
    </w:p>
    <w:p w14:paraId="50103589" w14:textId="134F2DCC" w:rsidR="00615380" w:rsidRDefault="00615380">
      <w:pPr>
        <w:pStyle w:val="TOC2"/>
        <w:tabs>
          <w:tab w:val="right" w:leader="dot" w:pos="9926"/>
        </w:tabs>
        <w:rPr>
          <w:noProof/>
        </w:rPr>
      </w:pPr>
      <w:hyperlink w:anchor="_Toc227265816"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_Toc227265816 \h </w:instrText>
        </w:r>
        <w:r>
          <w:rPr>
            <w:noProof/>
            <w:webHidden/>
          </w:rPr>
        </w:r>
        <w:r>
          <w:rPr>
            <w:noProof/>
            <w:webHidden/>
          </w:rPr>
          <w:fldChar w:fldCharType="separate"/>
        </w:r>
        <w:r>
          <w:rPr>
            <w:noProof/>
            <w:webHidden/>
          </w:rPr>
          <w:t>42</w:t>
        </w:r>
        <w:r>
          <w:rPr>
            <w:noProof/>
            <w:webHidden/>
          </w:rPr>
          <w:fldChar w:fldCharType="end"/>
        </w:r>
      </w:hyperlink>
    </w:p>
    <w:p w14:paraId="18E2A7DB" w14:textId="14DBE4EB" w:rsidR="00615380" w:rsidRDefault="00615380">
      <w:pPr>
        <w:pStyle w:val="TOC2"/>
        <w:tabs>
          <w:tab w:val="right" w:leader="dot" w:pos="9926"/>
        </w:tabs>
        <w:rPr>
          <w:noProof/>
        </w:rPr>
      </w:pPr>
      <w:hyperlink w:anchor="_Toc227265817" w:history="1">
        <w:r w:rsidRPr="00C12809">
          <w:rPr>
            <w:rStyle w:val="Hyperlink"/>
            <w:noProof/>
          </w:rPr>
          <w:t>Database Mapping</w:t>
        </w:r>
        <w:r>
          <w:rPr>
            <w:noProof/>
            <w:webHidden/>
          </w:rPr>
          <w:tab/>
        </w:r>
        <w:r>
          <w:rPr>
            <w:noProof/>
            <w:webHidden/>
          </w:rPr>
          <w:fldChar w:fldCharType="begin"/>
        </w:r>
        <w:r>
          <w:rPr>
            <w:noProof/>
            <w:webHidden/>
          </w:rPr>
          <w:instrText xml:space="preserve"> PAGEREF _Toc227265817 \h </w:instrText>
        </w:r>
        <w:r>
          <w:rPr>
            <w:noProof/>
            <w:webHidden/>
          </w:rPr>
        </w:r>
        <w:r>
          <w:rPr>
            <w:noProof/>
            <w:webHidden/>
          </w:rPr>
          <w:fldChar w:fldCharType="separate"/>
        </w:r>
        <w:r>
          <w:rPr>
            <w:noProof/>
            <w:webHidden/>
          </w:rPr>
          <w:t>43</w:t>
        </w:r>
        <w:r>
          <w:rPr>
            <w:noProof/>
            <w:webHidden/>
          </w:rPr>
          <w:fldChar w:fldCharType="end"/>
        </w:r>
      </w:hyperlink>
    </w:p>
    <w:p w14:paraId="4A4E434A" w14:textId="6F8A1720" w:rsidR="00615380" w:rsidRDefault="00615380">
      <w:pPr>
        <w:pStyle w:val="TOC2"/>
        <w:tabs>
          <w:tab w:val="right" w:leader="dot" w:pos="9926"/>
        </w:tabs>
        <w:rPr>
          <w:noProof/>
        </w:rPr>
      </w:pPr>
      <w:hyperlink w:anchor="_Toc227265818"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_Toc227265818 \h </w:instrText>
        </w:r>
        <w:r>
          <w:rPr>
            <w:noProof/>
            <w:webHidden/>
          </w:rPr>
        </w:r>
        <w:r>
          <w:rPr>
            <w:noProof/>
            <w:webHidden/>
          </w:rPr>
          <w:fldChar w:fldCharType="separate"/>
        </w:r>
        <w:r>
          <w:rPr>
            <w:noProof/>
            <w:webHidden/>
          </w:rPr>
          <w:t>43</w:t>
        </w:r>
        <w:r>
          <w:rPr>
            <w:noProof/>
            <w:webHidden/>
          </w:rPr>
          <w:fldChar w:fldCharType="end"/>
        </w:r>
      </w:hyperlink>
    </w:p>
    <w:p w14:paraId="377859B5" w14:textId="43D90896" w:rsidR="00615380" w:rsidRDefault="00615380">
      <w:pPr>
        <w:pStyle w:val="TOC2"/>
        <w:tabs>
          <w:tab w:val="right" w:leader="dot" w:pos="9926"/>
        </w:tabs>
        <w:rPr>
          <w:noProof/>
        </w:rPr>
      </w:pPr>
      <w:hyperlink w:anchor="_Toc227265819"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_Toc227265819 \h </w:instrText>
        </w:r>
        <w:r>
          <w:rPr>
            <w:noProof/>
            <w:webHidden/>
          </w:rPr>
        </w:r>
        <w:r>
          <w:rPr>
            <w:noProof/>
            <w:webHidden/>
          </w:rPr>
          <w:fldChar w:fldCharType="separate"/>
        </w:r>
        <w:r>
          <w:rPr>
            <w:noProof/>
            <w:webHidden/>
          </w:rPr>
          <w:t>44</w:t>
        </w:r>
        <w:r>
          <w:rPr>
            <w:noProof/>
            <w:webHidden/>
          </w:rPr>
          <w:fldChar w:fldCharType="end"/>
        </w:r>
      </w:hyperlink>
    </w:p>
    <w:p w14:paraId="1F1636D8" w14:textId="30655BA5" w:rsidR="00615380" w:rsidRDefault="00615380">
      <w:pPr>
        <w:pStyle w:val="TOC2"/>
        <w:tabs>
          <w:tab w:val="right" w:leader="dot" w:pos="9926"/>
        </w:tabs>
        <w:rPr>
          <w:noProof/>
        </w:rPr>
      </w:pPr>
      <w:hyperlink w:anchor="_Toc227265820"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_Toc227265820 \h </w:instrText>
        </w:r>
        <w:r>
          <w:rPr>
            <w:noProof/>
            <w:webHidden/>
          </w:rPr>
        </w:r>
        <w:r>
          <w:rPr>
            <w:noProof/>
            <w:webHidden/>
          </w:rPr>
          <w:fldChar w:fldCharType="separate"/>
        </w:r>
        <w:r>
          <w:rPr>
            <w:noProof/>
            <w:webHidden/>
          </w:rPr>
          <w:t>44</w:t>
        </w:r>
        <w:r>
          <w:rPr>
            <w:noProof/>
            <w:webHidden/>
          </w:rPr>
          <w:fldChar w:fldCharType="end"/>
        </w:r>
      </w:hyperlink>
    </w:p>
    <w:p w14:paraId="3242B7E3" w14:textId="40789198" w:rsidR="00615380" w:rsidRDefault="00615380">
      <w:pPr>
        <w:pStyle w:val="TOC2"/>
        <w:tabs>
          <w:tab w:val="right" w:leader="dot" w:pos="9926"/>
        </w:tabs>
        <w:rPr>
          <w:noProof/>
        </w:rPr>
      </w:pPr>
      <w:hyperlink w:anchor="_Toc227265821"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_Toc227265821 \h </w:instrText>
        </w:r>
        <w:r>
          <w:rPr>
            <w:noProof/>
            <w:webHidden/>
          </w:rPr>
        </w:r>
        <w:r>
          <w:rPr>
            <w:noProof/>
            <w:webHidden/>
          </w:rPr>
          <w:fldChar w:fldCharType="separate"/>
        </w:r>
        <w:r>
          <w:rPr>
            <w:noProof/>
            <w:webHidden/>
          </w:rPr>
          <w:t>45</w:t>
        </w:r>
        <w:r>
          <w:rPr>
            <w:noProof/>
            <w:webHidden/>
          </w:rPr>
          <w:fldChar w:fldCharType="end"/>
        </w:r>
      </w:hyperlink>
    </w:p>
    <w:p w14:paraId="44955AE1" w14:textId="0F3C028B" w:rsidR="00615380" w:rsidRDefault="00615380">
      <w:pPr>
        <w:pStyle w:val="TOC2"/>
        <w:tabs>
          <w:tab w:val="right" w:leader="dot" w:pos="9926"/>
        </w:tabs>
        <w:rPr>
          <w:noProof/>
        </w:rPr>
      </w:pPr>
      <w:hyperlink w:anchor="_Toc227265822"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_Toc227265822 \h </w:instrText>
        </w:r>
        <w:r>
          <w:rPr>
            <w:noProof/>
            <w:webHidden/>
          </w:rPr>
        </w:r>
        <w:r>
          <w:rPr>
            <w:noProof/>
            <w:webHidden/>
          </w:rPr>
          <w:fldChar w:fldCharType="separate"/>
        </w:r>
        <w:r>
          <w:rPr>
            <w:noProof/>
            <w:webHidden/>
          </w:rPr>
          <w:t>45</w:t>
        </w:r>
        <w:r>
          <w:rPr>
            <w:noProof/>
            <w:webHidden/>
          </w:rPr>
          <w:fldChar w:fldCharType="end"/>
        </w:r>
      </w:hyperlink>
    </w:p>
    <w:p w14:paraId="30CC344B" w14:textId="30A8CEA6" w:rsidR="00615380" w:rsidRDefault="00615380">
      <w:pPr>
        <w:pStyle w:val="TOC1"/>
        <w:tabs>
          <w:tab w:val="right" w:leader="dot" w:pos="9926"/>
        </w:tabs>
        <w:rPr>
          <w:noProof/>
        </w:rPr>
      </w:pPr>
      <w:hyperlink w:anchor="_Toc227265823" w:history="1">
        <w:r w:rsidRPr="00C12809">
          <w:rPr>
            <w:rStyle w:val="Hyperlink"/>
            <w:noProof/>
          </w:rPr>
          <w:t>Measures</w:t>
        </w:r>
        <w:r>
          <w:rPr>
            <w:noProof/>
            <w:webHidden/>
          </w:rPr>
          <w:tab/>
        </w:r>
        <w:r>
          <w:rPr>
            <w:noProof/>
            <w:webHidden/>
          </w:rPr>
          <w:fldChar w:fldCharType="begin"/>
        </w:r>
        <w:r>
          <w:rPr>
            <w:noProof/>
            <w:webHidden/>
          </w:rPr>
          <w:instrText xml:space="preserve"> PAGEREF _Toc227265823 \h </w:instrText>
        </w:r>
        <w:r>
          <w:rPr>
            <w:noProof/>
            <w:webHidden/>
          </w:rPr>
        </w:r>
        <w:r>
          <w:rPr>
            <w:noProof/>
            <w:webHidden/>
          </w:rPr>
          <w:fldChar w:fldCharType="separate"/>
        </w:r>
        <w:r>
          <w:rPr>
            <w:noProof/>
            <w:webHidden/>
          </w:rPr>
          <w:t>46</w:t>
        </w:r>
        <w:r>
          <w:rPr>
            <w:noProof/>
            <w:webHidden/>
          </w:rPr>
          <w:fldChar w:fldCharType="end"/>
        </w:r>
      </w:hyperlink>
    </w:p>
    <w:p w14:paraId="24FEF0D2" w14:textId="17507522" w:rsidR="00615380" w:rsidRDefault="00615380">
      <w:pPr>
        <w:pStyle w:val="TOC2"/>
        <w:tabs>
          <w:tab w:val="right" w:leader="dot" w:pos="9926"/>
        </w:tabs>
        <w:rPr>
          <w:noProof/>
        </w:rPr>
      </w:pPr>
      <w:hyperlink w:anchor="_Toc227265824" w:history="1">
        <w:r w:rsidRPr="00C12809">
          <w:rPr>
            <w:rStyle w:val="Hyperlink"/>
            <w:noProof/>
          </w:rPr>
          <w:t>Page Overview</w:t>
        </w:r>
        <w:r>
          <w:rPr>
            <w:noProof/>
            <w:webHidden/>
          </w:rPr>
          <w:tab/>
        </w:r>
        <w:r>
          <w:rPr>
            <w:noProof/>
            <w:webHidden/>
          </w:rPr>
          <w:fldChar w:fldCharType="begin"/>
        </w:r>
        <w:r>
          <w:rPr>
            <w:noProof/>
            <w:webHidden/>
          </w:rPr>
          <w:instrText xml:space="preserve"> PAGEREF _Toc227265824 \h </w:instrText>
        </w:r>
        <w:r>
          <w:rPr>
            <w:noProof/>
            <w:webHidden/>
          </w:rPr>
        </w:r>
        <w:r>
          <w:rPr>
            <w:noProof/>
            <w:webHidden/>
          </w:rPr>
          <w:fldChar w:fldCharType="separate"/>
        </w:r>
        <w:r>
          <w:rPr>
            <w:noProof/>
            <w:webHidden/>
          </w:rPr>
          <w:t>46</w:t>
        </w:r>
        <w:r>
          <w:rPr>
            <w:noProof/>
            <w:webHidden/>
          </w:rPr>
          <w:fldChar w:fldCharType="end"/>
        </w:r>
      </w:hyperlink>
    </w:p>
    <w:p w14:paraId="63697E61" w14:textId="180C87C1" w:rsidR="00615380" w:rsidRDefault="00615380">
      <w:pPr>
        <w:pStyle w:val="TOC2"/>
        <w:tabs>
          <w:tab w:val="right" w:leader="dot" w:pos="9926"/>
        </w:tabs>
        <w:rPr>
          <w:noProof/>
        </w:rPr>
      </w:pPr>
      <w:hyperlink w:anchor="_Toc227265825" w:history="1">
        <w:r w:rsidRPr="00C12809">
          <w:rPr>
            <w:rStyle w:val="Hyperlink"/>
            <w:noProof/>
          </w:rPr>
          <w:t>Page Summary</w:t>
        </w:r>
        <w:r>
          <w:rPr>
            <w:noProof/>
            <w:webHidden/>
          </w:rPr>
          <w:tab/>
        </w:r>
        <w:r>
          <w:rPr>
            <w:noProof/>
            <w:webHidden/>
          </w:rPr>
          <w:fldChar w:fldCharType="begin"/>
        </w:r>
        <w:r>
          <w:rPr>
            <w:noProof/>
            <w:webHidden/>
          </w:rPr>
          <w:instrText xml:space="preserve"> PAGEREF _Toc227265825 \h </w:instrText>
        </w:r>
        <w:r>
          <w:rPr>
            <w:noProof/>
            <w:webHidden/>
          </w:rPr>
        </w:r>
        <w:r>
          <w:rPr>
            <w:noProof/>
            <w:webHidden/>
          </w:rPr>
          <w:fldChar w:fldCharType="separate"/>
        </w:r>
        <w:r>
          <w:rPr>
            <w:noProof/>
            <w:webHidden/>
          </w:rPr>
          <w:t>46</w:t>
        </w:r>
        <w:r>
          <w:rPr>
            <w:noProof/>
            <w:webHidden/>
          </w:rPr>
          <w:fldChar w:fldCharType="end"/>
        </w:r>
      </w:hyperlink>
    </w:p>
    <w:p w14:paraId="61224420" w14:textId="033A5F10" w:rsidR="00615380" w:rsidRDefault="00615380">
      <w:pPr>
        <w:pStyle w:val="TOC2"/>
        <w:tabs>
          <w:tab w:val="right" w:leader="dot" w:pos="9926"/>
        </w:tabs>
        <w:rPr>
          <w:noProof/>
        </w:rPr>
      </w:pPr>
      <w:hyperlink w:anchor="_Toc227265826"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_Toc227265826 \h </w:instrText>
        </w:r>
        <w:r>
          <w:rPr>
            <w:noProof/>
            <w:webHidden/>
          </w:rPr>
        </w:r>
        <w:r>
          <w:rPr>
            <w:noProof/>
            <w:webHidden/>
          </w:rPr>
          <w:fldChar w:fldCharType="separate"/>
        </w:r>
        <w:r>
          <w:rPr>
            <w:noProof/>
            <w:webHidden/>
          </w:rPr>
          <w:t>47</w:t>
        </w:r>
        <w:r>
          <w:rPr>
            <w:noProof/>
            <w:webHidden/>
          </w:rPr>
          <w:fldChar w:fldCharType="end"/>
        </w:r>
      </w:hyperlink>
    </w:p>
    <w:p w14:paraId="7A9C673F" w14:textId="30278A36" w:rsidR="00615380" w:rsidRDefault="00615380">
      <w:pPr>
        <w:pStyle w:val="TOC3"/>
        <w:tabs>
          <w:tab w:val="right" w:leader="dot" w:pos="9926"/>
        </w:tabs>
        <w:rPr>
          <w:noProof/>
        </w:rPr>
      </w:pPr>
      <w:hyperlink w:anchor="_Toc227265827" w:history="1">
        <w:r w:rsidRPr="00C12809">
          <w:rPr>
            <w:rStyle w:val="Hyperlink"/>
            <w:noProof/>
          </w:rPr>
          <w:t>Shared Measures Filter Scope</w:t>
        </w:r>
        <w:r>
          <w:rPr>
            <w:noProof/>
            <w:webHidden/>
          </w:rPr>
          <w:tab/>
        </w:r>
        <w:r>
          <w:rPr>
            <w:noProof/>
            <w:webHidden/>
          </w:rPr>
          <w:fldChar w:fldCharType="begin"/>
        </w:r>
        <w:r>
          <w:rPr>
            <w:noProof/>
            <w:webHidden/>
          </w:rPr>
          <w:instrText xml:space="preserve"> PAGEREF _Toc227265827 \h </w:instrText>
        </w:r>
        <w:r>
          <w:rPr>
            <w:noProof/>
            <w:webHidden/>
          </w:rPr>
        </w:r>
        <w:r>
          <w:rPr>
            <w:noProof/>
            <w:webHidden/>
          </w:rPr>
          <w:fldChar w:fldCharType="separate"/>
        </w:r>
        <w:r>
          <w:rPr>
            <w:noProof/>
            <w:webHidden/>
          </w:rPr>
          <w:t>47</w:t>
        </w:r>
        <w:r>
          <w:rPr>
            <w:noProof/>
            <w:webHidden/>
          </w:rPr>
          <w:fldChar w:fldCharType="end"/>
        </w:r>
      </w:hyperlink>
    </w:p>
    <w:p w14:paraId="5D31E41B" w14:textId="03678170" w:rsidR="00615380" w:rsidRDefault="00615380">
      <w:pPr>
        <w:pStyle w:val="TOC3"/>
        <w:tabs>
          <w:tab w:val="right" w:leader="dot" w:pos="9926"/>
        </w:tabs>
        <w:rPr>
          <w:noProof/>
        </w:rPr>
      </w:pPr>
      <w:hyperlink w:anchor="_Toc227265828" w:history="1">
        <w:r w:rsidRPr="00C12809">
          <w:rPr>
            <w:rStyle w:val="Hyperlink"/>
            <w:noProof/>
          </w:rPr>
          <w:t>Summary Tab</w:t>
        </w:r>
        <w:r>
          <w:rPr>
            <w:noProof/>
            <w:webHidden/>
          </w:rPr>
          <w:tab/>
        </w:r>
        <w:r>
          <w:rPr>
            <w:noProof/>
            <w:webHidden/>
          </w:rPr>
          <w:fldChar w:fldCharType="begin"/>
        </w:r>
        <w:r>
          <w:rPr>
            <w:noProof/>
            <w:webHidden/>
          </w:rPr>
          <w:instrText xml:space="preserve"> PAGEREF _Toc227265828 \h </w:instrText>
        </w:r>
        <w:r>
          <w:rPr>
            <w:noProof/>
            <w:webHidden/>
          </w:rPr>
        </w:r>
        <w:r>
          <w:rPr>
            <w:noProof/>
            <w:webHidden/>
          </w:rPr>
          <w:fldChar w:fldCharType="separate"/>
        </w:r>
        <w:r>
          <w:rPr>
            <w:noProof/>
            <w:webHidden/>
          </w:rPr>
          <w:t>47</w:t>
        </w:r>
        <w:r>
          <w:rPr>
            <w:noProof/>
            <w:webHidden/>
          </w:rPr>
          <w:fldChar w:fldCharType="end"/>
        </w:r>
      </w:hyperlink>
    </w:p>
    <w:p w14:paraId="5E08C256" w14:textId="2BDD647B" w:rsidR="00615380" w:rsidRDefault="00615380">
      <w:pPr>
        <w:pStyle w:val="TOC3"/>
        <w:tabs>
          <w:tab w:val="right" w:leader="dot" w:pos="9926"/>
        </w:tabs>
        <w:rPr>
          <w:noProof/>
        </w:rPr>
      </w:pPr>
      <w:hyperlink w:anchor="_Toc227265829" w:history="1">
        <w:r w:rsidRPr="00C12809">
          <w:rPr>
            <w:rStyle w:val="Hyperlink"/>
            <w:noProof/>
          </w:rPr>
          <w:t>Measures Tab</w:t>
        </w:r>
        <w:r>
          <w:rPr>
            <w:noProof/>
            <w:webHidden/>
          </w:rPr>
          <w:tab/>
        </w:r>
        <w:r>
          <w:rPr>
            <w:noProof/>
            <w:webHidden/>
          </w:rPr>
          <w:fldChar w:fldCharType="begin"/>
        </w:r>
        <w:r>
          <w:rPr>
            <w:noProof/>
            <w:webHidden/>
          </w:rPr>
          <w:instrText xml:space="preserve"> PAGEREF _Toc227265829 \h </w:instrText>
        </w:r>
        <w:r>
          <w:rPr>
            <w:noProof/>
            <w:webHidden/>
          </w:rPr>
        </w:r>
        <w:r>
          <w:rPr>
            <w:noProof/>
            <w:webHidden/>
          </w:rPr>
          <w:fldChar w:fldCharType="separate"/>
        </w:r>
        <w:r>
          <w:rPr>
            <w:noProof/>
            <w:webHidden/>
          </w:rPr>
          <w:t>47</w:t>
        </w:r>
        <w:r>
          <w:rPr>
            <w:noProof/>
            <w:webHidden/>
          </w:rPr>
          <w:fldChar w:fldCharType="end"/>
        </w:r>
      </w:hyperlink>
    </w:p>
    <w:p w14:paraId="111457FA" w14:textId="18C75E83" w:rsidR="00615380" w:rsidRDefault="00615380">
      <w:pPr>
        <w:pStyle w:val="TOC3"/>
        <w:tabs>
          <w:tab w:val="right" w:leader="dot" w:pos="9926"/>
        </w:tabs>
        <w:rPr>
          <w:noProof/>
        </w:rPr>
      </w:pPr>
      <w:hyperlink w:anchor="_Toc227265830" w:history="1">
        <w:r w:rsidRPr="00C12809">
          <w:rPr>
            <w:rStyle w:val="Hyperlink"/>
            <w:noProof/>
          </w:rPr>
          <w:t>Severity Settings Tab</w:t>
        </w:r>
        <w:r>
          <w:rPr>
            <w:noProof/>
            <w:webHidden/>
          </w:rPr>
          <w:tab/>
        </w:r>
        <w:r>
          <w:rPr>
            <w:noProof/>
            <w:webHidden/>
          </w:rPr>
          <w:fldChar w:fldCharType="begin"/>
        </w:r>
        <w:r>
          <w:rPr>
            <w:noProof/>
            <w:webHidden/>
          </w:rPr>
          <w:instrText xml:space="preserve"> PAGEREF _Toc227265830 \h </w:instrText>
        </w:r>
        <w:r>
          <w:rPr>
            <w:noProof/>
            <w:webHidden/>
          </w:rPr>
        </w:r>
        <w:r>
          <w:rPr>
            <w:noProof/>
            <w:webHidden/>
          </w:rPr>
          <w:fldChar w:fldCharType="separate"/>
        </w:r>
        <w:r>
          <w:rPr>
            <w:noProof/>
            <w:webHidden/>
          </w:rPr>
          <w:t>47</w:t>
        </w:r>
        <w:r>
          <w:rPr>
            <w:noProof/>
            <w:webHidden/>
          </w:rPr>
          <w:fldChar w:fldCharType="end"/>
        </w:r>
      </w:hyperlink>
    </w:p>
    <w:p w14:paraId="547FD987" w14:textId="09D98729" w:rsidR="00615380" w:rsidRDefault="00615380">
      <w:pPr>
        <w:pStyle w:val="TOC2"/>
        <w:tabs>
          <w:tab w:val="right" w:leader="dot" w:pos="9926"/>
        </w:tabs>
        <w:rPr>
          <w:noProof/>
        </w:rPr>
      </w:pPr>
      <w:hyperlink w:anchor="_Toc227265831"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_Toc227265831 \h </w:instrText>
        </w:r>
        <w:r>
          <w:rPr>
            <w:noProof/>
            <w:webHidden/>
          </w:rPr>
        </w:r>
        <w:r>
          <w:rPr>
            <w:noProof/>
            <w:webHidden/>
          </w:rPr>
          <w:fldChar w:fldCharType="separate"/>
        </w:r>
        <w:r>
          <w:rPr>
            <w:noProof/>
            <w:webHidden/>
          </w:rPr>
          <w:t>47</w:t>
        </w:r>
        <w:r>
          <w:rPr>
            <w:noProof/>
            <w:webHidden/>
          </w:rPr>
          <w:fldChar w:fldCharType="end"/>
        </w:r>
      </w:hyperlink>
    </w:p>
    <w:p w14:paraId="47C8E35D" w14:textId="4BFAB3DA" w:rsidR="00615380" w:rsidRDefault="00615380">
      <w:pPr>
        <w:pStyle w:val="TOC2"/>
        <w:tabs>
          <w:tab w:val="right" w:leader="dot" w:pos="9926"/>
        </w:tabs>
        <w:rPr>
          <w:noProof/>
        </w:rPr>
      </w:pPr>
      <w:hyperlink w:anchor="_Toc227265832" w:history="1">
        <w:r w:rsidRPr="00C12809">
          <w:rPr>
            <w:rStyle w:val="Hyperlink"/>
            <w:noProof/>
          </w:rPr>
          <w:t>Database Mapping</w:t>
        </w:r>
        <w:r>
          <w:rPr>
            <w:noProof/>
            <w:webHidden/>
          </w:rPr>
          <w:tab/>
        </w:r>
        <w:r>
          <w:rPr>
            <w:noProof/>
            <w:webHidden/>
          </w:rPr>
          <w:fldChar w:fldCharType="begin"/>
        </w:r>
        <w:r>
          <w:rPr>
            <w:noProof/>
            <w:webHidden/>
          </w:rPr>
          <w:instrText xml:space="preserve"> PAGEREF _Toc227265832 \h </w:instrText>
        </w:r>
        <w:r>
          <w:rPr>
            <w:noProof/>
            <w:webHidden/>
          </w:rPr>
        </w:r>
        <w:r>
          <w:rPr>
            <w:noProof/>
            <w:webHidden/>
          </w:rPr>
          <w:fldChar w:fldCharType="separate"/>
        </w:r>
        <w:r>
          <w:rPr>
            <w:noProof/>
            <w:webHidden/>
          </w:rPr>
          <w:t>48</w:t>
        </w:r>
        <w:r>
          <w:rPr>
            <w:noProof/>
            <w:webHidden/>
          </w:rPr>
          <w:fldChar w:fldCharType="end"/>
        </w:r>
      </w:hyperlink>
    </w:p>
    <w:p w14:paraId="00C74007" w14:textId="0ABCDFA1" w:rsidR="00615380" w:rsidRDefault="00615380">
      <w:pPr>
        <w:pStyle w:val="TOC2"/>
        <w:tabs>
          <w:tab w:val="right" w:leader="dot" w:pos="9926"/>
        </w:tabs>
        <w:rPr>
          <w:noProof/>
        </w:rPr>
      </w:pPr>
      <w:hyperlink w:anchor="_Toc227265833"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_Toc227265833 \h </w:instrText>
        </w:r>
        <w:r>
          <w:rPr>
            <w:noProof/>
            <w:webHidden/>
          </w:rPr>
        </w:r>
        <w:r>
          <w:rPr>
            <w:noProof/>
            <w:webHidden/>
          </w:rPr>
          <w:fldChar w:fldCharType="separate"/>
        </w:r>
        <w:r>
          <w:rPr>
            <w:noProof/>
            <w:webHidden/>
          </w:rPr>
          <w:t>48</w:t>
        </w:r>
        <w:r>
          <w:rPr>
            <w:noProof/>
            <w:webHidden/>
          </w:rPr>
          <w:fldChar w:fldCharType="end"/>
        </w:r>
      </w:hyperlink>
    </w:p>
    <w:p w14:paraId="76F00CD4" w14:textId="30C0FD29" w:rsidR="00615380" w:rsidRDefault="00615380">
      <w:pPr>
        <w:pStyle w:val="TOC2"/>
        <w:tabs>
          <w:tab w:val="right" w:leader="dot" w:pos="9926"/>
        </w:tabs>
        <w:rPr>
          <w:noProof/>
        </w:rPr>
      </w:pPr>
      <w:hyperlink w:anchor="_Toc227265834"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_Toc227265834 \h </w:instrText>
        </w:r>
        <w:r>
          <w:rPr>
            <w:noProof/>
            <w:webHidden/>
          </w:rPr>
        </w:r>
        <w:r>
          <w:rPr>
            <w:noProof/>
            <w:webHidden/>
          </w:rPr>
          <w:fldChar w:fldCharType="separate"/>
        </w:r>
        <w:r>
          <w:rPr>
            <w:noProof/>
            <w:webHidden/>
          </w:rPr>
          <w:t>49</w:t>
        </w:r>
        <w:r>
          <w:rPr>
            <w:noProof/>
            <w:webHidden/>
          </w:rPr>
          <w:fldChar w:fldCharType="end"/>
        </w:r>
      </w:hyperlink>
    </w:p>
    <w:p w14:paraId="72291B5F" w14:textId="4544494D" w:rsidR="00615380" w:rsidRDefault="00615380">
      <w:pPr>
        <w:pStyle w:val="TOC2"/>
        <w:tabs>
          <w:tab w:val="right" w:leader="dot" w:pos="9926"/>
        </w:tabs>
        <w:rPr>
          <w:noProof/>
        </w:rPr>
      </w:pPr>
      <w:hyperlink w:anchor="_Toc227265835"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_Toc227265835 \h </w:instrText>
        </w:r>
        <w:r>
          <w:rPr>
            <w:noProof/>
            <w:webHidden/>
          </w:rPr>
        </w:r>
        <w:r>
          <w:rPr>
            <w:noProof/>
            <w:webHidden/>
          </w:rPr>
          <w:fldChar w:fldCharType="separate"/>
        </w:r>
        <w:r>
          <w:rPr>
            <w:noProof/>
            <w:webHidden/>
          </w:rPr>
          <w:t>50</w:t>
        </w:r>
        <w:r>
          <w:rPr>
            <w:noProof/>
            <w:webHidden/>
          </w:rPr>
          <w:fldChar w:fldCharType="end"/>
        </w:r>
      </w:hyperlink>
    </w:p>
    <w:p w14:paraId="2E0C08B8" w14:textId="54564F94" w:rsidR="00615380" w:rsidRDefault="00615380">
      <w:pPr>
        <w:pStyle w:val="TOC2"/>
        <w:tabs>
          <w:tab w:val="right" w:leader="dot" w:pos="9926"/>
        </w:tabs>
        <w:rPr>
          <w:noProof/>
        </w:rPr>
      </w:pPr>
      <w:hyperlink w:anchor="_Toc227265836"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_Toc227265836 \h </w:instrText>
        </w:r>
        <w:r>
          <w:rPr>
            <w:noProof/>
            <w:webHidden/>
          </w:rPr>
        </w:r>
        <w:r>
          <w:rPr>
            <w:noProof/>
            <w:webHidden/>
          </w:rPr>
          <w:fldChar w:fldCharType="separate"/>
        </w:r>
        <w:r>
          <w:rPr>
            <w:noProof/>
            <w:webHidden/>
          </w:rPr>
          <w:t>50</w:t>
        </w:r>
        <w:r>
          <w:rPr>
            <w:noProof/>
            <w:webHidden/>
          </w:rPr>
          <w:fldChar w:fldCharType="end"/>
        </w:r>
      </w:hyperlink>
    </w:p>
    <w:p w14:paraId="1EB74267" w14:textId="0E573772" w:rsidR="00615380" w:rsidRDefault="00615380">
      <w:pPr>
        <w:pStyle w:val="TOC2"/>
        <w:tabs>
          <w:tab w:val="right" w:leader="dot" w:pos="9926"/>
        </w:tabs>
        <w:rPr>
          <w:noProof/>
        </w:rPr>
      </w:pPr>
      <w:hyperlink w:anchor="_Toc227265837"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_Toc227265837 \h </w:instrText>
        </w:r>
        <w:r>
          <w:rPr>
            <w:noProof/>
            <w:webHidden/>
          </w:rPr>
        </w:r>
        <w:r>
          <w:rPr>
            <w:noProof/>
            <w:webHidden/>
          </w:rPr>
          <w:fldChar w:fldCharType="separate"/>
        </w:r>
        <w:r>
          <w:rPr>
            <w:noProof/>
            <w:webHidden/>
          </w:rPr>
          <w:t>51</w:t>
        </w:r>
        <w:r>
          <w:rPr>
            <w:noProof/>
            <w:webHidden/>
          </w:rPr>
          <w:fldChar w:fldCharType="end"/>
        </w:r>
      </w:hyperlink>
    </w:p>
    <w:p w14:paraId="777B2ECC" w14:textId="0FA3550E" w:rsidR="00615380" w:rsidRDefault="00615380">
      <w:pPr>
        <w:pStyle w:val="TOC1"/>
        <w:tabs>
          <w:tab w:val="right" w:leader="dot" w:pos="9926"/>
        </w:tabs>
        <w:rPr>
          <w:noProof/>
        </w:rPr>
      </w:pPr>
      <w:hyperlink w:anchor="_Toc227265838" w:history="1">
        <w:r w:rsidRPr="00C12809">
          <w:rPr>
            <w:rStyle w:val="Hyperlink"/>
            <w:noProof/>
          </w:rPr>
          <w:t>Findings and Evidence</w:t>
        </w:r>
        <w:r>
          <w:rPr>
            <w:noProof/>
            <w:webHidden/>
          </w:rPr>
          <w:tab/>
        </w:r>
        <w:r>
          <w:rPr>
            <w:noProof/>
            <w:webHidden/>
          </w:rPr>
          <w:fldChar w:fldCharType="begin"/>
        </w:r>
        <w:r>
          <w:rPr>
            <w:noProof/>
            <w:webHidden/>
          </w:rPr>
          <w:instrText xml:space="preserve"> PAGEREF _Toc227265838 \h </w:instrText>
        </w:r>
        <w:r>
          <w:rPr>
            <w:noProof/>
            <w:webHidden/>
          </w:rPr>
        </w:r>
        <w:r>
          <w:rPr>
            <w:noProof/>
            <w:webHidden/>
          </w:rPr>
          <w:fldChar w:fldCharType="separate"/>
        </w:r>
        <w:r>
          <w:rPr>
            <w:noProof/>
            <w:webHidden/>
          </w:rPr>
          <w:t>52</w:t>
        </w:r>
        <w:r>
          <w:rPr>
            <w:noProof/>
            <w:webHidden/>
          </w:rPr>
          <w:fldChar w:fldCharType="end"/>
        </w:r>
      </w:hyperlink>
    </w:p>
    <w:p w14:paraId="4BBF4FF4" w14:textId="6B616C9E" w:rsidR="00615380" w:rsidRDefault="00615380">
      <w:pPr>
        <w:pStyle w:val="TOC2"/>
        <w:tabs>
          <w:tab w:val="right" w:leader="dot" w:pos="9926"/>
        </w:tabs>
        <w:rPr>
          <w:noProof/>
        </w:rPr>
      </w:pPr>
      <w:hyperlink w:anchor="_Toc227265839" w:history="1">
        <w:r w:rsidRPr="00C12809">
          <w:rPr>
            <w:rStyle w:val="Hyperlink"/>
            <w:noProof/>
          </w:rPr>
          <w:t>Page Overview</w:t>
        </w:r>
        <w:r>
          <w:rPr>
            <w:noProof/>
            <w:webHidden/>
          </w:rPr>
          <w:tab/>
        </w:r>
        <w:r>
          <w:rPr>
            <w:noProof/>
            <w:webHidden/>
          </w:rPr>
          <w:fldChar w:fldCharType="begin"/>
        </w:r>
        <w:r>
          <w:rPr>
            <w:noProof/>
            <w:webHidden/>
          </w:rPr>
          <w:instrText xml:space="preserve"> PAGEREF _Toc227265839 \h </w:instrText>
        </w:r>
        <w:r>
          <w:rPr>
            <w:noProof/>
            <w:webHidden/>
          </w:rPr>
        </w:r>
        <w:r>
          <w:rPr>
            <w:noProof/>
            <w:webHidden/>
          </w:rPr>
          <w:fldChar w:fldCharType="separate"/>
        </w:r>
        <w:r>
          <w:rPr>
            <w:noProof/>
            <w:webHidden/>
          </w:rPr>
          <w:t>52</w:t>
        </w:r>
        <w:r>
          <w:rPr>
            <w:noProof/>
            <w:webHidden/>
          </w:rPr>
          <w:fldChar w:fldCharType="end"/>
        </w:r>
      </w:hyperlink>
    </w:p>
    <w:p w14:paraId="056B299F" w14:textId="37D79C48" w:rsidR="00615380" w:rsidRDefault="00615380">
      <w:pPr>
        <w:pStyle w:val="TOC2"/>
        <w:tabs>
          <w:tab w:val="right" w:leader="dot" w:pos="9926"/>
        </w:tabs>
        <w:rPr>
          <w:noProof/>
        </w:rPr>
      </w:pPr>
      <w:hyperlink w:anchor="_Toc227265840" w:history="1">
        <w:r w:rsidRPr="00C12809">
          <w:rPr>
            <w:rStyle w:val="Hyperlink"/>
            <w:noProof/>
          </w:rPr>
          <w:t>Page Summary</w:t>
        </w:r>
        <w:r>
          <w:rPr>
            <w:noProof/>
            <w:webHidden/>
          </w:rPr>
          <w:tab/>
        </w:r>
        <w:r>
          <w:rPr>
            <w:noProof/>
            <w:webHidden/>
          </w:rPr>
          <w:fldChar w:fldCharType="begin"/>
        </w:r>
        <w:r>
          <w:rPr>
            <w:noProof/>
            <w:webHidden/>
          </w:rPr>
          <w:instrText xml:space="preserve"> PAGEREF _Toc227265840 \h </w:instrText>
        </w:r>
        <w:r>
          <w:rPr>
            <w:noProof/>
            <w:webHidden/>
          </w:rPr>
        </w:r>
        <w:r>
          <w:rPr>
            <w:noProof/>
            <w:webHidden/>
          </w:rPr>
          <w:fldChar w:fldCharType="separate"/>
        </w:r>
        <w:r>
          <w:rPr>
            <w:noProof/>
            <w:webHidden/>
          </w:rPr>
          <w:t>52</w:t>
        </w:r>
        <w:r>
          <w:rPr>
            <w:noProof/>
            <w:webHidden/>
          </w:rPr>
          <w:fldChar w:fldCharType="end"/>
        </w:r>
      </w:hyperlink>
    </w:p>
    <w:p w14:paraId="7B287467" w14:textId="5E2BE9EC" w:rsidR="00615380" w:rsidRDefault="00615380">
      <w:pPr>
        <w:pStyle w:val="TOC2"/>
        <w:tabs>
          <w:tab w:val="right" w:leader="dot" w:pos="9926"/>
        </w:tabs>
        <w:rPr>
          <w:noProof/>
        </w:rPr>
      </w:pPr>
      <w:hyperlink w:anchor="_Toc227265841"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_Toc227265841 \h </w:instrText>
        </w:r>
        <w:r>
          <w:rPr>
            <w:noProof/>
            <w:webHidden/>
          </w:rPr>
        </w:r>
        <w:r>
          <w:rPr>
            <w:noProof/>
            <w:webHidden/>
          </w:rPr>
          <w:fldChar w:fldCharType="separate"/>
        </w:r>
        <w:r>
          <w:rPr>
            <w:noProof/>
            <w:webHidden/>
          </w:rPr>
          <w:t>53</w:t>
        </w:r>
        <w:r>
          <w:rPr>
            <w:noProof/>
            <w:webHidden/>
          </w:rPr>
          <w:fldChar w:fldCharType="end"/>
        </w:r>
      </w:hyperlink>
    </w:p>
    <w:p w14:paraId="5A0683BC" w14:textId="570A9CAB" w:rsidR="00615380" w:rsidRDefault="00615380">
      <w:pPr>
        <w:pStyle w:val="TOC3"/>
        <w:tabs>
          <w:tab w:val="right" w:leader="dot" w:pos="9926"/>
        </w:tabs>
        <w:rPr>
          <w:noProof/>
        </w:rPr>
      </w:pPr>
      <w:hyperlink w:anchor="_Toc227265842" w:history="1">
        <w:r w:rsidRPr="00C12809">
          <w:rPr>
            <w:rStyle w:val="Hyperlink"/>
            <w:noProof/>
          </w:rPr>
          <w:t>Shared Findings Filter Scope</w:t>
        </w:r>
        <w:r>
          <w:rPr>
            <w:noProof/>
            <w:webHidden/>
          </w:rPr>
          <w:tab/>
        </w:r>
        <w:r>
          <w:rPr>
            <w:noProof/>
            <w:webHidden/>
          </w:rPr>
          <w:fldChar w:fldCharType="begin"/>
        </w:r>
        <w:r>
          <w:rPr>
            <w:noProof/>
            <w:webHidden/>
          </w:rPr>
          <w:instrText xml:space="preserve"> PAGEREF _Toc227265842 \h </w:instrText>
        </w:r>
        <w:r>
          <w:rPr>
            <w:noProof/>
            <w:webHidden/>
          </w:rPr>
        </w:r>
        <w:r>
          <w:rPr>
            <w:noProof/>
            <w:webHidden/>
          </w:rPr>
          <w:fldChar w:fldCharType="separate"/>
        </w:r>
        <w:r>
          <w:rPr>
            <w:noProof/>
            <w:webHidden/>
          </w:rPr>
          <w:t>53</w:t>
        </w:r>
        <w:r>
          <w:rPr>
            <w:noProof/>
            <w:webHidden/>
          </w:rPr>
          <w:fldChar w:fldCharType="end"/>
        </w:r>
      </w:hyperlink>
    </w:p>
    <w:p w14:paraId="46F8A7ED" w14:textId="3EAABFA7" w:rsidR="00615380" w:rsidRDefault="00615380">
      <w:pPr>
        <w:pStyle w:val="TOC3"/>
        <w:tabs>
          <w:tab w:val="right" w:leader="dot" w:pos="9926"/>
        </w:tabs>
        <w:rPr>
          <w:noProof/>
        </w:rPr>
      </w:pPr>
      <w:hyperlink w:anchor="_Toc227265843" w:history="1">
        <w:r w:rsidRPr="00C12809">
          <w:rPr>
            <w:rStyle w:val="Hyperlink"/>
            <w:noProof/>
          </w:rPr>
          <w:t>Overview View</w:t>
        </w:r>
        <w:r>
          <w:rPr>
            <w:noProof/>
            <w:webHidden/>
          </w:rPr>
          <w:tab/>
        </w:r>
        <w:r>
          <w:rPr>
            <w:noProof/>
            <w:webHidden/>
          </w:rPr>
          <w:fldChar w:fldCharType="begin"/>
        </w:r>
        <w:r>
          <w:rPr>
            <w:noProof/>
            <w:webHidden/>
          </w:rPr>
          <w:instrText xml:space="preserve"> PAGEREF _Toc227265843 \h </w:instrText>
        </w:r>
        <w:r>
          <w:rPr>
            <w:noProof/>
            <w:webHidden/>
          </w:rPr>
        </w:r>
        <w:r>
          <w:rPr>
            <w:noProof/>
            <w:webHidden/>
          </w:rPr>
          <w:fldChar w:fldCharType="separate"/>
        </w:r>
        <w:r>
          <w:rPr>
            <w:noProof/>
            <w:webHidden/>
          </w:rPr>
          <w:t>53</w:t>
        </w:r>
        <w:r>
          <w:rPr>
            <w:noProof/>
            <w:webHidden/>
          </w:rPr>
          <w:fldChar w:fldCharType="end"/>
        </w:r>
      </w:hyperlink>
    </w:p>
    <w:p w14:paraId="4C4F06C3" w14:textId="594A1A03" w:rsidR="00615380" w:rsidRDefault="00615380">
      <w:pPr>
        <w:pStyle w:val="TOC3"/>
        <w:tabs>
          <w:tab w:val="right" w:leader="dot" w:pos="9926"/>
        </w:tabs>
        <w:rPr>
          <w:noProof/>
        </w:rPr>
      </w:pPr>
      <w:hyperlink w:anchor="_Toc227265844" w:history="1">
        <w:r w:rsidRPr="00C12809">
          <w:rPr>
            <w:rStyle w:val="Hyperlink"/>
            <w:noProof/>
          </w:rPr>
          <w:t>Findings History Drillthrough</w:t>
        </w:r>
        <w:r>
          <w:rPr>
            <w:noProof/>
            <w:webHidden/>
          </w:rPr>
          <w:tab/>
        </w:r>
        <w:r>
          <w:rPr>
            <w:noProof/>
            <w:webHidden/>
          </w:rPr>
          <w:fldChar w:fldCharType="begin"/>
        </w:r>
        <w:r>
          <w:rPr>
            <w:noProof/>
            <w:webHidden/>
          </w:rPr>
          <w:instrText xml:space="preserve"> PAGEREF _Toc227265844 \h </w:instrText>
        </w:r>
        <w:r>
          <w:rPr>
            <w:noProof/>
            <w:webHidden/>
          </w:rPr>
        </w:r>
        <w:r>
          <w:rPr>
            <w:noProof/>
            <w:webHidden/>
          </w:rPr>
          <w:fldChar w:fldCharType="separate"/>
        </w:r>
        <w:r>
          <w:rPr>
            <w:noProof/>
            <w:webHidden/>
          </w:rPr>
          <w:t>53</w:t>
        </w:r>
        <w:r>
          <w:rPr>
            <w:noProof/>
            <w:webHidden/>
          </w:rPr>
          <w:fldChar w:fldCharType="end"/>
        </w:r>
      </w:hyperlink>
    </w:p>
    <w:p w14:paraId="0EC3549D" w14:textId="20BB8A78" w:rsidR="00615380" w:rsidRDefault="00615380">
      <w:pPr>
        <w:pStyle w:val="TOC3"/>
        <w:tabs>
          <w:tab w:val="right" w:leader="dot" w:pos="9926"/>
        </w:tabs>
        <w:rPr>
          <w:noProof/>
        </w:rPr>
      </w:pPr>
      <w:hyperlink w:anchor="_Toc227265845" w:history="1">
        <w:r w:rsidRPr="00C12809">
          <w:rPr>
            <w:rStyle w:val="Hyperlink"/>
            <w:noProof/>
          </w:rPr>
          <w:t>Register View</w:t>
        </w:r>
        <w:r>
          <w:rPr>
            <w:noProof/>
            <w:webHidden/>
          </w:rPr>
          <w:tab/>
        </w:r>
        <w:r>
          <w:rPr>
            <w:noProof/>
            <w:webHidden/>
          </w:rPr>
          <w:fldChar w:fldCharType="begin"/>
        </w:r>
        <w:r>
          <w:rPr>
            <w:noProof/>
            <w:webHidden/>
          </w:rPr>
          <w:instrText xml:space="preserve"> PAGEREF _Toc227265845 \h </w:instrText>
        </w:r>
        <w:r>
          <w:rPr>
            <w:noProof/>
            <w:webHidden/>
          </w:rPr>
        </w:r>
        <w:r>
          <w:rPr>
            <w:noProof/>
            <w:webHidden/>
          </w:rPr>
          <w:fldChar w:fldCharType="separate"/>
        </w:r>
        <w:r>
          <w:rPr>
            <w:noProof/>
            <w:webHidden/>
          </w:rPr>
          <w:t>53</w:t>
        </w:r>
        <w:r>
          <w:rPr>
            <w:noProof/>
            <w:webHidden/>
          </w:rPr>
          <w:fldChar w:fldCharType="end"/>
        </w:r>
      </w:hyperlink>
    </w:p>
    <w:p w14:paraId="7691C27B" w14:textId="23363B5B" w:rsidR="00615380" w:rsidRDefault="00615380">
      <w:pPr>
        <w:pStyle w:val="TOC2"/>
        <w:tabs>
          <w:tab w:val="right" w:leader="dot" w:pos="9926"/>
        </w:tabs>
        <w:rPr>
          <w:noProof/>
        </w:rPr>
      </w:pPr>
      <w:hyperlink w:anchor="_Toc227265846"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_Toc227265846 \h </w:instrText>
        </w:r>
        <w:r>
          <w:rPr>
            <w:noProof/>
            <w:webHidden/>
          </w:rPr>
        </w:r>
        <w:r>
          <w:rPr>
            <w:noProof/>
            <w:webHidden/>
          </w:rPr>
          <w:fldChar w:fldCharType="separate"/>
        </w:r>
        <w:r>
          <w:rPr>
            <w:noProof/>
            <w:webHidden/>
          </w:rPr>
          <w:t>53</w:t>
        </w:r>
        <w:r>
          <w:rPr>
            <w:noProof/>
            <w:webHidden/>
          </w:rPr>
          <w:fldChar w:fldCharType="end"/>
        </w:r>
      </w:hyperlink>
    </w:p>
    <w:p w14:paraId="50DED268" w14:textId="15655339" w:rsidR="00615380" w:rsidRDefault="00615380">
      <w:pPr>
        <w:pStyle w:val="TOC2"/>
        <w:tabs>
          <w:tab w:val="right" w:leader="dot" w:pos="9926"/>
        </w:tabs>
        <w:rPr>
          <w:noProof/>
        </w:rPr>
      </w:pPr>
      <w:hyperlink w:anchor="_Toc227265847" w:history="1">
        <w:r w:rsidRPr="00C12809">
          <w:rPr>
            <w:rStyle w:val="Hyperlink"/>
            <w:noProof/>
          </w:rPr>
          <w:t>Database Mapping</w:t>
        </w:r>
        <w:r>
          <w:rPr>
            <w:noProof/>
            <w:webHidden/>
          </w:rPr>
          <w:tab/>
        </w:r>
        <w:r>
          <w:rPr>
            <w:noProof/>
            <w:webHidden/>
          </w:rPr>
          <w:fldChar w:fldCharType="begin"/>
        </w:r>
        <w:r>
          <w:rPr>
            <w:noProof/>
            <w:webHidden/>
          </w:rPr>
          <w:instrText xml:space="preserve"> PAGEREF _Toc227265847 \h </w:instrText>
        </w:r>
        <w:r>
          <w:rPr>
            <w:noProof/>
            <w:webHidden/>
          </w:rPr>
        </w:r>
        <w:r>
          <w:rPr>
            <w:noProof/>
            <w:webHidden/>
          </w:rPr>
          <w:fldChar w:fldCharType="separate"/>
        </w:r>
        <w:r>
          <w:rPr>
            <w:noProof/>
            <w:webHidden/>
          </w:rPr>
          <w:t>54</w:t>
        </w:r>
        <w:r>
          <w:rPr>
            <w:noProof/>
            <w:webHidden/>
          </w:rPr>
          <w:fldChar w:fldCharType="end"/>
        </w:r>
      </w:hyperlink>
    </w:p>
    <w:p w14:paraId="0F3AC503" w14:textId="2186C5BB" w:rsidR="00615380" w:rsidRDefault="00615380">
      <w:pPr>
        <w:pStyle w:val="TOC2"/>
        <w:tabs>
          <w:tab w:val="right" w:leader="dot" w:pos="9926"/>
        </w:tabs>
        <w:rPr>
          <w:noProof/>
        </w:rPr>
      </w:pPr>
      <w:hyperlink w:anchor="_Toc227265848"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_Toc227265848 \h </w:instrText>
        </w:r>
        <w:r>
          <w:rPr>
            <w:noProof/>
            <w:webHidden/>
          </w:rPr>
        </w:r>
        <w:r>
          <w:rPr>
            <w:noProof/>
            <w:webHidden/>
          </w:rPr>
          <w:fldChar w:fldCharType="separate"/>
        </w:r>
        <w:r>
          <w:rPr>
            <w:noProof/>
            <w:webHidden/>
          </w:rPr>
          <w:t>54</w:t>
        </w:r>
        <w:r>
          <w:rPr>
            <w:noProof/>
            <w:webHidden/>
          </w:rPr>
          <w:fldChar w:fldCharType="end"/>
        </w:r>
      </w:hyperlink>
    </w:p>
    <w:p w14:paraId="5CA4C6C6" w14:textId="53825A17" w:rsidR="00615380" w:rsidRDefault="00615380">
      <w:pPr>
        <w:pStyle w:val="TOC2"/>
        <w:tabs>
          <w:tab w:val="right" w:leader="dot" w:pos="9926"/>
        </w:tabs>
        <w:rPr>
          <w:noProof/>
        </w:rPr>
      </w:pPr>
      <w:hyperlink w:anchor="_Toc227265849"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_Toc227265849 \h </w:instrText>
        </w:r>
        <w:r>
          <w:rPr>
            <w:noProof/>
            <w:webHidden/>
          </w:rPr>
        </w:r>
        <w:r>
          <w:rPr>
            <w:noProof/>
            <w:webHidden/>
          </w:rPr>
          <w:fldChar w:fldCharType="separate"/>
        </w:r>
        <w:r>
          <w:rPr>
            <w:noProof/>
            <w:webHidden/>
          </w:rPr>
          <w:t>55</w:t>
        </w:r>
        <w:r>
          <w:rPr>
            <w:noProof/>
            <w:webHidden/>
          </w:rPr>
          <w:fldChar w:fldCharType="end"/>
        </w:r>
      </w:hyperlink>
    </w:p>
    <w:p w14:paraId="386A8D18" w14:textId="4EBC59B7" w:rsidR="00615380" w:rsidRDefault="00615380">
      <w:pPr>
        <w:pStyle w:val="TOC2"/>
        <w:tabs>
          <w:tab w:val="right" w:leader="dot" w:pos="9926"/>
        </w:tabs>
        <w:rPr>
          <w:noProof/>
        </w:rPr>
      </w:pPr>
      <w:hyperlink w:anchor="_Toc227265850"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_Toc227265850 \h </w:instrText>
        </w:r>
        <w:r>
          <w:rPr>
            <w:noProof/>
            <w:webHidden/>
          </w:rPr>
        </w:r>
        <w:r>
          <w:rPr>
            <w:noProof/>
            <w:webHidden/>
          </w:rPr>
          <w:fldChar w:fldCharType="separate"/>
        </w:r>
        <w:r>
          <w:rPr>
            <w:noProof/>
            <w:webHidden/>
          </w:rPr>
          <w:t>56</w:t>
        </w:r>
        <w:r>
          <w:rPr>
            <w:noProof/>
            <w:webHidden/>
          </w:rPr>
          <w:fldChar w:fldCharType="end"/>
        </w:r>
      </w:hyperlink>
    </w:p>
    <w:p w14:paraId="6AB3B286" w14:textId="3AEBDC7F" w:rsidR="00615380" w:rsidRDefault="00615380">
      <w:pPr>
        <w:pStyle w:val="TOC2"/>
        <w:tabs>
          <w:tab w:val="right" w:leader="dot" w:pos="9926"/>
        </w:tabs>
        <w:rPr>
          <w:noProof/>
        </w:rPr>
      </w:pPr>
      <w:hyperlink w:anchor="_Toc227265851"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_Toc227265851 \h </w:instrText>
        </w:r>
        <w:r>
          <w:rPr>
            <w:noProof/>
            <w:webHidden/>
          </w:rPr>
        </w:r>
        <w:r>
          <w:rPr>
            <w:noProof/>
            <w:webHidden/>
          </w:rPr>
          <w:fldChar w:fldCharType="separate"/>
        </w:r>
        <w:r>
          <w:rPr>
            <w:noProof/>
            <w:webHidden/>
          </w:rPr>
          <w:t>56</w:t>
        </w:r>
        <w:r>
          <w:rPr>
            <w:noProof/>
            <w:webHidden/>
          </w:rPr>
          <w:fldChar w:fldCharType="end"/>
        </w:r>
      </w:hyperlink>
    </w:p>
    <w:p w14:paraId="0AD4B299" w14:textId="36422A1A" w:rsidR="00615380" w:rsidRDefault="00615380">
      <w:pPr>
        <w:pStyle w:val="TOC2"/>
        <w:tabs>
          <w:tab w:val="right" w:leader="dot" w:pos="9926"/>
        </w:tabs>
        <w:rPr>
          <w:noProof/>
        </w:rPr>
      </w:pPr>
      <w:hyperlink w:anchor="_Toc227265852"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_Toc227265852 \h </w:instrText>
        </w:r>
        <w:r>
          <w:rPr>
            <w:noProof/>
            <w:webHidden/>
          </w:rPr>
        </w:r>
        <w:r>
          <w:rPr>
            <w:noProof/>
            <w:webHidden/>
          </w:rPr>
          <w:fldChar w:fldCharType="separate"/>
        </w:r>
        <w:r>
          <w:rPr>
            <w:noProof/>
            <w:webHidden/>
          </w:rPr>
          <w:t>56</w:t>
        </w:r>
        <w:r>
          <w:rPr>
            <w:noProof/>
            <w:webHidden/>
          </w:rPr>
          <w:fldChar w:fldCharType="end"/>
        </w:r>
      </w:hyperlink>
    </w:p>
    <w:p w14:paraId="1CD44AFC" w14:textId="33DE31D1" w:rsidR="00615380" w:rsidRDefault="00615380">
      <w:pPr>
        <w:pStyle w:val="TOC1"/>
        <w:tabs>
          <w:tab w:val="right" w:leader="dot" w:pos="9926"/>
        </w:tabs>
        <w:rPr>
          <w:noProof/>
        </w:rPr>
      </w:pPr>
      <w:hyperlink w:anchor="_Toc227265853" w:history="1">
        <w:r w:rsidRPr="00C12809">
          <w:rPr>
            <w:rStyle w:val="Hyperlink"/>
            <w:noProof/>
          </w:rPr>
          <w:t>Report Catalogue</w:t>
        </w:r>
        <w:r>
          <w:rPr>
            <w:noProof/>
            <w:webHidden/>
          </w:rPr>
          <w:tab/>
        </w:r>
        <w:r>
          <w:rPr>
            <w:noProof/>
            <w:webHidden/>
          </w:rPr>
          <w:fldChar w:fldCharType="begin"/>
        </w:r>
        <w:r>
          <w:rPr>
            <w:noProof/>
            <w:webHidden/>
          </w:rPr>
          <w:instrText xml:space="preserve"> PAGEREF _Toc227265853 \h </w:instrText>
        </w:r>
        <w:r>
          <w:rPr>
            <w:noProof/>
            <w:webHidden/>
          </w:rPr>
        </w:r>
        <w:r>
          <w:rPr>
            <w:noProof/>
            <w:webHidden/>
          </w:rPr>
          <w:fldChar w:fldCharType="separate"/>
        </w:r>
        <w:r>
          <w:rPr>
            <w:noProof/>
            <w:webHidden/>
          </w:rPr>
          <w:t>57</w:t>
        </w:r>
        <w:r>
          <w:rPr>
            <w:noProof/>
            <w:webHidden/>
          </w:rPr>
          <w:fldChar w:fldCharType="end"/>
        </w:r>
      </w:hyperlink>
    </w:p>
    <w:p w14:paraId="174D7041" w14:textId="581A2CD4" w:rsidR="00615380" w:rsidRDefault="00615380">
      <w:pPr>
        <w:pStyle w:val="TOC2"/>
        <w:tabs>
          <w:tab w:val="right" w:leader="dot" w:pos="9926"/>
        </w:tabs>
        <w:rPr>
          <w:noProof/>
        </w:rPr>
      </w:pPr>
      <w:hyperlink w:anchor="_Toc227265854" w:history="1">
        <w:r w:rsidRPr="00C12809">
          <w:rPr>
            <w:rStyle w:val="Hyperlink"/>
            <w:noProof/>
          </w:rPr>
          <w:t>Page Overview</w:t>
        </w:r>
        <w:r>
          <w:rPr>
            <w:noProof/>
            <w:webHidden/>
          </w:rPr>
          <w:tab/>
        </w:r>
        <w:r>
          <w:rPr>
            <w:noProof/>
            <w:webHidden/>
          </w:rPr>
          <w:fldChar w:fldCharType="begin"/>
        </w:r>
        <w:r>
          <w:rPr>
            <w:noProof/>
            <w:webHidden/>
          </w:rPr>
          <w:instrText xml:space="preserve"> PAGEREF _Toc227265854 \h </w:instrText>
        </w:r>
        <w:r>
          <w:rPr>
            <w:noProof/>
            <w:webHidden/>
          </w:rPr>
        </w:r>
        <w:r>
          <w:rPr>
            <w:noProof/>
            <w:webHidden/>
          </w:rPr>
          <w:fldChar w:fldCharType="separate"/>
        </w:r>
        <w:r>
          <w:rPr>
            <w:noProof/>
            <w:webHidden/>
          </w:rPr>
          <w:t>57</w:t>
        </w:r>
        <w:r>
          <w:rPr>
            <w:noProof/>
            <w:webHidden/>
          </w:rPr>
          <w:fldChar w:fldCharType="end"/>
        </w:r>
      </w:hyperlink>
    </w:p>
    <w:p w14:paraId="10D824C4" w14:textId="6C051F0F" w:rsidR="00615380" w:rsidRDefault="00615380">
      <w:pPr>
        <w:pStyle w:val="TOC2"/>
        <w:tabs>
          <w:tab w:val="right" w:leader="dot" w:pos="9926"/>
        </w:tabs>
        <w:rPr>
          <w:noProof/>
        </w:rPr>
      </w:pPr>
      <w:hyperlink w:anchor="_Toc227265855" w:history="1">
        <w:r w:rsidRPr="00C12809">
          <w:rPr>
            <w:rStyle w:val="Hyperlink"/>
            <w:noProof/>
          </w:rPr>
          <w:t>Page Summary</w:t>
        </w:r>
        <w:r>
          <w:rPr>
            <w:noProof/>
            <w:webHidden/>
          </w:rPr>
          <w:tab/>
        </w:r>
        <w:r>
          <w:rPr>
            <w:noProof/>
            <w:webHidden/>
          </w:rPr>
          <w:fldChar w:fldCharType="begin"/>
        </w:r>
        <w:r>
          <w:rPr>
            <w:noProof/>
            <w:webHidden/>
          </w:rPr>
          <w:instrText xml:space="preserve"> PAGEREF _Toc227265855 \h </w:instrText>
        </w:r>
        <w:r>
          <w:rPr>
            <w:noProof/>
            <w:webHidden/>
          </w:rPr>
        </w:r>
        <w:r>
          <w:rPr>
            <w:noProof/>
            <w:webHidden/>
          </w:rPr>
          <w:fldChar w:fldCharType="separate"/>
        </w:r>
        <w:r>
          <w:rPr>
            <w:noProof/>
            <w:webHidden/>
          </w:rPr>
          <w:t>57</w:t>
        </w:r>
        <w:r>
          <w:rPr>
            <w:noProof/>
            <w:webHidden/>
          </w:rPr>
          <w:fldChar w:fldCharType="end"/>
        </w:r>
      </w:hyperlink>
    </w:p>
    <w:p w14:paraId="4F071AB1" w14:textId="67184A48" w:rsidR="00615380" w:rsidRDefault="00615380">
      <w:pPr>
        <w:pStyle w:val="TOC2"/>
        <w:tabs>
          <w:tab w:val="right" w:leader="dot" w:pos="9926"/>
        </w:tabs>
        <w:rPr>
          <w:noProof/>
        </w:rPr>
      </w:pPr>
      <w:hyperlink w:anchor="_Toc227265856"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_Toc227265856 \h </w:instrText>
        </w:r>
        <w:r>
          <w:rPr>
            <w:noProof/>
            <w:webHidden/>
          </w:rPr>
        </w:r>
        <w:r>
          <w:rPr>
            <w:noProof/>
            <w:webHidden/>
          </w:rPr>
          <w:fldChar w:fldCharType="separate"/>
        </w:r>
        <w:r>
          <w:rPr>
            <w:noProof/>
            <w:webHidden/>
          </w:rPr>
          <w:t>58</w:t>
        </w:r>
        <w:r>
          <w:rPr>
            <w:noProof/>
            <w:webHidden/>
          </w:rPr>
          <w:fldChar w:fldCharType="end"/>
        </w:r>
      </w:hyperlink>
    </w:p>
    <w:p w14:paraId="5E97C793" w14:textId="0EFF5329" w:rsidR="00615380" w:rsidRDefault="00615380">
      <w:pPr>
        <w:pStyle w:val="TOC3"/>
        <w:tabs>
          <w:tab w:val="right" w:leader="dot" w:pos="9926"/>
        </w:tabs>
        <w:rPr>
          <w:noProof/>
        </w:rPr>
      </w:pPr>
      <w:hyperlink w:anchor="_Toc227265857" w:history="1">
        <w:r w:rsidRPr="00C12809">
          <w:rPr>
            <w:rStyle w:val="Hyperlink"/>
            <w:noProof/>
          </w:rPr>
          <w:t>Shared Report Filter Scope</w:t>
        </w:r>
        <w:r>
          <w:rPr>
            <w:noProof/>
            <w:webHidden/>
          </w:rPr>
          <w:tab/>
        </w:r>
        <w:r>
          <w:rPr>
            <w:noProof/>
            <w:webHidden/>
          </w:rPr>
          <w:fldChar w:fldCharType="begin"/>
        </w:r>
        <w:r>
          <w:rPr>
            <w:noProof/>
            <w:webHidden/>
          </w:rPr>
          <w:instrText xml:space="preserve"> PAGEREF _Toc227265857 \h </w:instrText>
        </w:r>
        <w:r>
          <w:rPr>
            <w:noProof/>
            <w:webHidden/>
          </w:rPr>
        </w:r>
        <w:r>
          <w:rPr>
            <w:noProof/>
            <w:webHidden/>
          </w:rPr>
          <w:fldChar w:fldCharType="separate"/>
        </w:r>
        <w:r>
          <w:rPr>
            <w:noProof/>
            <w:webHidden/>
          </w:rPr>
          <w:t>58</w:t>
        </w:r>
        <w:r>
          <w:rPr>
            <w:noProof/>
            <w:webHidden/>
          </w:rPr>
          <w:fldChar w:fldCharType="end"/>
        </w:r>
      </w:hyperlink>
    </w:p>
    <w:p w14:paraId="7FD032FB" w14:textId="727A7D65" w:rsidR="00615380" w:rsidRDefault="00615380">
      <w:pPr>
        <w:pStyle w:val="TOC3"/>
        <w:tabs>
          <w:tab w:val="right" w:leader="dot" w:pos="9926"/>
        </w:tabs>
        <w:rPr>
          <w:noProof/>
        </w:rPr>
      </w:pPr>
      <w:hyperlink w:anchor="_Toc227265858" w:history="1">
        <w:r w:rsidRPr="00C12809">
          <w:rPr>
            <w:rStyle w:val="Hyperlink"/>
            <w:noProof/>
          </w:rPr>
          <w:t>Text Search Reports</w:t>
        </w:r>
        <w:r>
          <w:rPr>
            <w:noProof/>
            <w:webHidden/>
          </w:rPr>
          <w:tab/>
        </w:r>
        <w:r>
          <w:rPr>
            <w:noProof/>
            <w:webHidden/>
          </w:rPr>
          <w:fldChar w:fldCharType="begin"/>
        </w:r>
        <w:r>
          <w:rPr>
            <w:noProof/>
            <w:webHidden/>
          </w:rPr>
          <w:instrText xml:space="preserve"> PAGEREF _Toc227265858 \h </w:instrText>
        </w:r>
        <w:r>
          <w:rPr>
            <w:noProof/>
            <w:webHidden/>
          </w:rPr>
        </w:r>
        <w:r>
          <w:rPr>
            <w:noProof/>
            <w:webHidden/>
          </w:rPr>
          <w:fldChar w:fldCharType="separate"/>
        </w:r>
        <w:r>
          <w:rPr>
            <w:noProof/>
            <w:webHidden/>
          </w:rPr>
          <w:t>58</w:t>
        </w:r>
        <w:r>
          <w:rPr>
            <w:noProof/>
            <w:webHidden/>
          </w:rPr>
          <w:fldChar w:fldCharType="end"/>
        </w:r>
      </w:hyperlink>
    </w:p>
    <w:p w14:paraId="7140CC8E" w14:textId="32593F6D" w:rsidR="00615380" w:rsidRDefault="00615380">
      <w:pPr>
        <w:pStyle w:val="TOC3"/>
        <w:tabs>
          <w:tab w:val="right" w:leader="dot" w:pos="9926"/>
        </w:tabs>
        <w:rPr>
          <w:noProof/>
        </w:rPr>
      </w:pPr>
      <w:hyperlink w:anchor="_Toc227265859" w:history="1">
        <w:r w:rsidRPr="00C12809">
          <w:rPr>
            <w:rStyle w:val="Hyperlink"/>
            <w:noProof/>
          </w:rPr>
          <w:t>Report Catalogue Table</w:t>
        </w:r>
        <w:r>
          <w:rPr>
            <w:noProof/>
            <w:webHidden/>
          </w:rPr>
          <w:tab/>
        </w:r>
        <w:r>
          <w:rPr>
            <w:noProof/>
            <w:webHidden/>
          </w:rPr>
          <w:fldChar w:fldCharType="begin"/>
        </w:r>
        <w:r>
          <w:rPr>
            <w:noProof/>
            <w:webHidden/>
          </w:rPr>
          <w:instrText xml:space="preserve"> PAGEREF _Toc227265859 \h </w:instrText>
        </w:r>
        <w:r>
          <w:rPr>
            <w:noProof/>
            <w:webHidden/>
          </w:rPr>
        </w:r>
        <w:r>
          <w:rPr>
            <w:noProof/>
            <w:webHidden/>
          </w:rPr>
          <w:fldChar w:fldCharType="separate"/>
        </w:r>
        <w:r>
          <w:rPr>
            <w:noProof/>
            <w:webHidden/>
          </w:rPr>
          <w:t>58</w:t>
        </w:r>
        <w:r>
          <w:rPr>
            <w:noProof/>
            <w:webHidden/>
          </w:rPr>
          <w:fldChar w:fldCharType="end"/>
        </w:r>
      </w:hyperlink>
    </w:p>
    <w:p w14:paraId="5DF449B6" w14:textId="3455DABC" w:rsidR="00615380" w:rsidRDefault="00615380">
      <w:pPr>
        <w:pStyle w:val="TOC2"/>
        <w:tabs>
          <w:tab w:val="right" w:leader="dot" w:pos="9926"/>
        </w:tabs>
        <w:rPr>
          <w:noProof/>
        </w:rPr>
      </w:pPr>
      <w:hyperlink w:anchor="_Toc227265860"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_Toc227265860 \h </w:instrText>
        </w:r>
        <w:r>
          <w:rPr>
            <w:noProof/>
            <w:webHidden/>
          </w:rPr>
        </w:r>
        <w:r>
          <w:rPr>
            <w:noProof/>
            <w:webHidden/>
          </w:rPr>
          <w:fldChar w:fldCharType="separate"/>
        </w:r>
        <w:r>
          <w:rPr>
            <w:noProof/>
            <w:webHidden/>
          </w:rPr>
          <w:t>58</w:t>
        </w:r>
        <w:r>
          <w:rPr>
            <w:noProof/>
            <w:webHidden/>
          </w:rPr>
          <w:fldChar w:fldCharType="end"/>
        </w:r>
      </w:hyperlink>
    </w:p>
    <w:p w14:paraId="7FBCBB22" w14:textId="2CC1E4B6" w:rsidR="00615380" w:rsidRDefault="00615380">
      <w:pPr>
        <w:pStyle w:val="TOC2"/>
        <w:tabs>
          <w:tab w:val="right" w:leader="dot" w:pos="9926"/>
        </w:tabs>
        <w:rPr>
          <w:noProof/>
        </w:rPr>
      </w:pPr>
      <w:hyperlink w:anchor="_Toc227265861" w:history="1">
        <w:r w:rsidRPr="00C12809">
          <w:rPr>
            <w:rStyle w:val="Hyperlink"/>
            <w:noProof/>
          </w:rPr>
          <w:t>Database Mapping</w:t>
        </w:r>
        <w:r>
          <w:rPr>
            <w:noProof/>
            <w:webHidden/>
          </w:rPr>
          <w:tab/>
        </w:r>
        <w:r>
          <w:rPr>
            <w:noProof/>
            <w:webHidden/>
          </w:rPr>
          <w:fldChar w:fldCharType="begin"/>
        </w:r>
        <w:r>
          <w:rPr>
            <w:noProof/>
            <w:webHidden/>
          </w:rPr>
          <w:instrText xml:space="preserve"> PAGEREF _Toc227265861 \h </w:instrText>
        </w:r>
        <w:r>
          <w:rPr>
            <w:noProof/>
            <w:webHidden/>
          </w:rPr>
        </w:r>
        <w:r>
          <w:rPr>
            <w:noProof/>
            <w:webHidden/>
          </w:rPr>
          <w:fldChar w:fldCharType="separate"/>
        </w:r>
        <w:r>
          <w:rPr>
            <w:noProof/>
            <w:webHidden/>
          </w:rPr>
          <w:t>59</w:t>
        </w:r>
        <w:r>
          <w:rPr>
            <w:noProof/>
            <w:webHidden/>
          </w:rPr>
          <w:fldChar w:fldCharType="end"/>
        </w:r>
      </w:hyperlink>
    </w:p>
    <w:p w14:paraId="0663F666" w14:textId="50230FE1" w:rsidR="00615380" w:rsidRDefault="00615380">
      <w:pPr>
        <w:pStyle w:val="TOC2"/>
        <w:tabs>
          <w:tab w:val="right" w:leader="dot" w:pos="9926"/>
        </w:tabs>
        <w:rPr>
          <w:noProof/>
        </w:rPr>
      </w:pPr>
      <w:hyperlink w:anchor="_Toc227265862"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_Toc227265862 \h </w:instrText>
        </w:r>
        <w:r>
          <w:rPr>
            <w:noProof/>
            <w:webHidden/>
          </w:rPr>
        </w:r>
        <w:r>
          <w:rPr>
            <w:noProof/>
            <w:webHidden/>
          </w:rPr>
          <w:fldChar w:fldCharType="separate"/>
        </w:r>
        <w:r>
          <w:rPr>
            <w:noProof/>
            <w:webHidden/>
          </w:rPr>
          <w:t>59</w:t>
        </w:r>
        <w:r>
          <w:rPr>
            <w:noProof/>
            <w:webHidden/>
          </w:rPr>
          <w:fldChar w:fldCharType="end"/>
        </w:r>
      </w:hyperlink>
    </w:p>
    <w:p w14:paraId="43F06206" w14:textId="61A964E5" w:rsidR="00615380" w:rsidRDefault="00615380">
      <w:pPr>
        <w:pStyle w:val="TOC2"/>
        <w:tabs>
          <w:tab w:val="right" w:leader="dot" w:pos="9926"/>
        </w:tabs>
        <w:rPr>
          <w:noProof/>
        </w:rPr>
      </w:pPr>
      <w:hyperlink w:anchor="_Toc227265863"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_Toc227265863 \h </w:instrText>
        </w:r>
        <w:r>
          <w:rPr>
            <w:noProof/>
            <w:webHidden/>
          </w:rPr>
        </w:r>
        <w:r>
          <w:rPr>
            <w:noProof/>
            <w:webHidden/>
          </w:rPr>
          <w:fldChar w:fldCharType="separate"/>
        </w:r>
        <w:r>
          <w:rPr>
            <w:noProof/>
            <w:webHidden/>
          </w:rPr>
          <w:t>59</w:t>
        </w:r>
        <w:r>
          <w:rPr>
            <w:noProof/>
            <w:webHidden/>
          </w:rPr>
          <w:fldChar w:fldCharType="end"/>
        </w:r>
      </w:hyperlink>
    </w:p>
    <w:p w14:paraId="77ED5824" w14:textId="573A86FD" w:rsidR="00615380" w:rsidRDefault="00615380">
      <w:pPr>
        <w:pStyle w:val="TOC2"/>
        <w:tabs>
          <w:tab w:val="right" w:leader="dot" w:pos="9926"/>
        </w:tabs>
        <w:rPr>
          <w:noProof/>
        </w:rPr>
      </w:pPr>
      <w:hyperlink w:anchor="_Toc227265864"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_Toc227265864 \h </w:instrText>
        </w:r>
        <w:r>
          <w:rPr>
            <w:noProof/>
            <w:webHidden/>
          </w:rPr>
        </w:r>
        <w:r>
          <w:rPr>
            <w:noProof/>
            <w:webHidden/>
          </w:rPr>
          <w:fldChar w:fldCharType="separate"/>
        </w:r>
        <w:r>
          <w:rPr>
            <w:noProof/>
            <w:webHidden/>
          </w:rPr>
          <w:t>60</w:t>
        </w:r>
        <w:r>
          <w:rPr>
            <w:noProof/>
            <w:webHidden/>
          </w:rPr>
          <w:fldChar w:fldCharType="end"/>
        </w:r>
      </w:hyperlink>
    </w:p>
    <w:p w14:paraId="675B66B8" w14:textId="30F4E9DB" w:rsidR="00615380" w:rsidRDefault="00615380">
      <w:pPr>
        <w:pStyle w:val="TOC2"/>
        <w:tabs>
          <w:tab w:val="right" w:leader="dot" w:pos="9926"/>
        </w:tabs>
        <w:rPr>
          <w:noProof/>
        </w:rPr>
      </w:pPr>
      <w:hyperlink w:anchor="_Toc227265865"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_Toc227265865 \h </w:instrText>
        </w:r>
        <w:r>
          <w:rPr>
            <w:noProof/>
            <w:webHidden/>
          </w:rPr>
        </w:r>
        <w:r>
          <w:rPr>
            <w:noProof/>
            <w:webHidden/>
          </w:rPr>
          <w:fldChar w:fldCharType="separate"/>
        </w:r>
        <w:r>
          <w:rPr>
            <w:noProof/>
            <w:webHidden/>
          </w:rPr>
          <w:t>60</w:t>
        </w:r>
        <w:r>
          <w:rPr>
            <w:noProof/>
            <w:webHidden/>
          </w:rPr>
          <w:fldChar w:fldCharType="end"/>
        </w:r>
      </w:hyperlink>
    </w:p>
    <w:p w14:paraId="3880949C" w14:textId="56854BD5" w:rsidR="00615380" w:rsidRDefault="00615380">
      <w:pPr>
        <w:pStyle w:val="TOC2"/>
        <w:tabs>
          <w:tab w:val="right" w:leader="dot" w:pos="9926"/>
        </w:tabs>
        <w:rPr>
          <w:noProof/>
        </w:rPr>
      </w:pPr>
      <w:hyperlink w:anchor="_Toc227265866"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_Toc227265866 \h </w:instrText>
        </w:r>
        <w:r>
          <w:rPr>
            <w:noProof/>
            <w:webHidden/>
          </w:rPr>
        </w:r>
        <w:r>
          <w:rPr>
            <w:noProof/>
            <w:webHidden/>
          </w:rPr>
          <w:fldChar w:fldCharType="separate"/>
        </w:r>
        <w:r>
          <w:rPr>
            <w:noProof/>
            <w:webHidden/>
          </w:rPr>
          <w:t>60</w:t>
        </w:r>
        <w:r>
          <w:rPr>
            <w:noProof/>
            <w:webHidden/>
          </w:rPr>
          <w:fldChar w:fldCharType="end"/>
        </w:r>
      </w:hyperlink>
    </w:p>
    <w:p w14:paraId="37D1F080" w14:textId="6E6C49AE" w:rsidR="00615380" w:rsidRDefault="00615380">
      <w:pPr>
        <w:pStyle w:val="TOC1"/>
        <w:tabs>
          <w:tab w:val="right" w:leader="dot" w:pos="9926"/>
        </w:tabs>
        <w:rPr>
          <w:noProof/>
        </w:rPr>
      </w:pPr>
      <w:hyperlink w:anchor="_Toc227265867" w:history="1">
        <w:r w:rsidRPr="00C12809">
          <w:rPr>
            <w:rStyle w:val="Hyperlink"/>
            <w:noProof/>
          </w:rPr>
          <w:t>Settings</w:t>
        </w:r>
        <w:r>
          <w:rPr>
            <w:noProof/>
            <w:webHidden/>
          </w:rPr>
          <w:tab/>
        </w:r>
        <w:r>
          <w:rPr>
            <w:noProof/>
            <w:webHidden/>
          </w:rPr>
          <w:fldChar w:fldCharType="begin"/>
        </w:r>
        <w:r>
          <w:rPr>
            <w:noProof/>
            <w:webHidden/>
          </w:rPr>
          <w:instrText xml:space="preserve"> PAGEREF _Toc227265867 \h </w:instrText>
        </w:r>
        <w:r>
          <w:rPr>
            <w:noProof/>
            <w:webHidden/>
          </w:rPr>
        </w:r>
        <w:r>
          <w:rPr>
            <w:noProof/>
            <w:webHidden/>
          </w:rPr>
          <w:fldChar w:fldCharType="separate"/>
        </w:r>
        <w:r>
          <w:rPr>
            <w:noProof/>
            <w:webHidden/>
          </w:rPr>
          <w:t>61</w:t>
        </w:r>
        <w:r>
          <w:rPr>
            <w:noProof/>
            <w:webHidden/>
          </w:rPr>
          <w:fldChar w:fldCharType="end"/>
        </w:r>
      </w:hyperlink>
    </w:p>
    <w:p w14:paraId="0C043173" w14:textId="61CE6375" w:rsidR="00615380" w:rsidRDefault="00615380">
      <w:pPr>
        <w:pStyle w:val="TOC2"/>
        <w:tabs>
          <w:tab w:val="right" w:leader="dot" w:pos="9926"/>
        </w:tabs>
        <w:rPr>
          <w:noProof/>
        </w:rPr>
      </w:pPr>
      <w:hyperlink w:anchor="_Toc227265868" w:history="1">
        <w:r w:rsidRPr="00C12809">
          <w:rPr>
            <w:rStyle w:val="Hyperlink"/>
            <w:noProof/>
          </w:rPr>
          <w:t>Page Overview</w:t>
        </w:r>
        <w:r>
          <w:rPr>
            <w:noProof/>
            <w:webHidden/>
          </w:rPr>
          <w:tab/>
        </w:r>
        <w:r>
          <w:rPr>
            <w:noProof/>
            <w:webHidden/>
          </w:rPr>
          <w:fldChar w:fldCharType="begin"/>
        </w:r>
        <w:r>
          <w:rPr>
            <w:noProof/>
            <w:webHidden/>
          </w:rPr>
          <w:instrText xml:space="preserve"> PAGEREF _Toc227265868 \h </w:instrText>
        </w:r>
        <w:r>
          <w:rPr>
            <w:noProof/>
            <w:webHidden/>
          </w:rPr>
        </w:r>
        <w:r>
          <w:rPr>
            <w:noProof/>
            <w:webHidden/>
          </w:rPr>
          <w:fldChar w:fldCharType="separate"/>
        </w:r>
        <w:r>
          <w:rPr>
            <w:noProof/>
            <w:webHidden/>
          </w:rPr>
          <w:t>61</w:t>
        </w:r>
        <w:r>
          <w:rPr>
            <w:noProof/>
            <w:webHidden/>
          </w:rPr>
          <w:fldChar w:fldCharType="end"/>
        </w:r>
      </w:hyperlink>
    </w:p>
    <w:p w14:paraId="17E9BF2E" w14:textId="03CBBD5A" w:rsidR="00615380" w:rsidRDefault="00615380">
      <w:pPr>
        <w:pStyle w:val="TOC2"/>
        <w:tabs>
          <w:tab w:val="right" w:leader="dot" w:pos="9926"/>
        </w:tabs>
        <w:rPr>
          <w:noProof/>
        </w:rPr>
      </w:pPr>
      <w:hyperlink w:anchor="_Toc227265869" w:history="1">
        <w:r w:rsidRPr="00C12809">
          <w:rPr>
            <w:rStyle w:val="Hyperlink"/>
            <w:noProof/>
          </w:rPr>
          <w:t>Page Summary</w:t>
        </w:r>
        <w:r>
          <w:rPr>
            <w:noProof/>
            <w:webHidden/>
          </w:rPr>
          <w:tab/>
        </w:r>
        <w:r>
          <w:rPr>
            <w:noProof/>
            <w:webHidden/>
          </w:rPr>
          <w:fldChar w:fldCharType="begin"/>
        </w:r>
        <w:r>
          <w:rPr>
            <w:noProof/>
            <w:webHidden/>
          </w:rPr>
          <w:instrText xml:space="preserve"> PAGEREF _Toc227265869 \h </w:instrText>
        </w:r>
        <w:r>
          <w:rPr>
            <w:noProof/>
            <w:webHidden/>
          </w:rPr>
        </w:r>
        <w:r>
          <w:rPr>
            <w:noProof/>
            <w:webHidden/>
          </w:rPr>
          <w:fldChar w:fldCharType="separate"/>
        </w:r>
        <w:r>
          <w:rPr>
            <w:noProof/>
            <w:webHidden/>
          </w:rPr>
          <w:t>61</w:t>
        </w:r>
        <w:r>
          <w:rPr>
            <w:noProof/>
            <w:webHidden/>
          </w:rPr>
          <w:fldChar w:fldCharType="end"/>
        </w:r>
      </w:hyperlink>
    </w:p>
    <w:p w14:paraId="7D57F63D" w14:textId="41848425" w:rsidR="00615380" w:rsidRDefault="00615380">
      <w:pPr>
        <w:pStyle w:val="TOC2"/>
        <w:tabs>
          <w:tab w:val="right" w:leader="dot" w:pos="9926"/>
        </w:tabs>
        <w:rPr>
          <w:noProof/>
        </w:rPr>
      </w:pPr>
      <w:hyperlink w:anchor="_Toc227265870" w:history="1">
        <w:r w:rsidRPr="00C12809">
          <w:rPr>
            <w:rStyle w:val="Hyperlink"/>
            <w:noProof/>
          </w:rPr>
          <w:t>Feature Breakdown</w:t>
        </w:r>
        <w:r>
          <w:rPr>
            <w:noProof/>
            <w:webHidden/>
          </w:rPr>
          <w:tab/>
        </w:r>
        <w:r>
          <w:rPr>
            <w:noProof/>
            <w:webHidden/>
          </w:rPr>
          <w:fldChar w:fldCharType="begin"/>
        </w:r>
        <w:r>
          <w:rPr>
            <w:noProof/>
            <w:webHidden/>
          </w:rPr>
          <w:instrText xml:space="preserve"> PAGEREF _Toc227265870 \h </w:instrText>
        </w:r>
        <w:r>
          <w:rPr>
            <w:noProof/>
            <w:webHidden/>
          </w:rPr>
        </w:r>
        <w:r>
          <w:rPr>
            <w:noProof/>
            <w:webHidden/>
          </w:rPr>
          <w:fldChar w:fldCharType="separate"/>
        </w:r>
        <w:r>
          <w:rPr>
            <w:noProof/>
            <w:webHidden/>
          </w:rPr>
          <w:t>61</w:t>
        </w:r>
        <w:r>
          <w:rPr>
            <w:noProof/>
            <w:webHidden/>
          </w:rPr>
          <w:fldChar w:fldCharType="end"/>
        </w:r>
      </w:hyperlink>
    </w:p>
    <w:p w14:paraId="328E7AA5" w14:textId="6E131306" w:rsidR="00615380" w:rsidRDefault="00615380">
      <w:pPr>
        <w:pStyle w:val="TOC3"/>
        <w:tabs>
          <w:tab w:val="right" w:leader="dot" w:pos="9926"/>
        </w:tabs>
        <w:rPr>
          <w:noProof/>
        </w:rPr>
      </w:pPr>
      <w:hyperlink w:anchor="_Toc227265871" w:history="1">
        <w:r w:rsidRPr="00C12809">
          <w:rPr>
            <w:rStyle w:val="Hyperlink"/>
            <w:noProof/>
          </w:rPr>
          <w:t>Settings Tab Routing</w:t>
        </w:r>
        <w:r>
          <w:rPr>
            <w:noProof/>
            <w:webHidden/>
          </w:rPr>
          <w:tab/>
        </w:r>
        <w:r>
          <w:rPr>
            <w:noProof/>
            <w:webHidden/>
          </w:rPr>
          <w:fldChar w:fldCharType="begin"/>
        </w:r>
        <w:r>
          <w:rPr>
            <w:noProof/>
            <w:webHidden/>
          </w:rPr>
          <w:instrText xml:space="preserve"> PAGEREF _Toc227265871 \h </w:instrText>
        </w:r>
        <w:r>
          <w:rPr>
            <w:noProof/>
            <w:webHidden/>
          </w:rPr>
        </w:r>
        <w:r>
          <w:rPr>
            <w:noProof/>
            <w:webHidden/>
          </w:rPr>
          <w:fldChar w:fldCharType="separate"/>
        </w:r>
        <w:r>
          <w:rPr>
            <w:noProof/>
            <w:webHidden/>
          </w:rPr>
          <w:t>61</w:t>
        </w:r>
        <w:r>
          <w:rPr>
            <w:noProof/>
            <w:webHidden/>
          </w:rPr>
          <w:fldChar w:fldCharType="end"/>
        </w:r>
      </w:hyperlink>
    </w:p>
    <w:p w14:paraId="1F03E8C8" w14:textId="2D3BE690" w:rsidR="00615380" w:rsidRDefault="00615380">
      <w:pPr>
        <w:pStyle w:val="TOC3"/>
        <w:tabs>
          <w:tab w:val="right" w:leader="dot" w:pos="9926"/>
        </w:tabs>
        <w:rPr>
          <w:noProof/>
        </w:rPr>
      </w:pPr>
      <w:hyperlink w:anchor="_Toc227265872" w:history="1">
        <w:r w:rsidRPr="00C12809">
          <w:rPr>
            <w:rStyle w:val="Hyperlink"/>
            <w:noProof/>
          </w:rPr>
          <w:t>Database Settings Form</w:t>
        </w:r>
        <w:r>
          <w:rPr>
            <w:noProof/>
            <w:webHidden/>
          </w:rPr>
          <w:tab/>
        </w:r>
        <w:r>
          <w:rPr>
            <w:noProof/>
            <w:webHidden/>
          </w:rPr>
          <w:fldChar w:fldCharType="begin"/>
        </w:r>
        <w:r>
          <w:rPr>
            <w:noProof/>
            <w:webHidden/>
          </w:rPr>
          <w:instrText xml:space="preserve"> PAGEREF _Toc227265872 \h </w:instrText>
        </w:r>
        <w:r>
          <w:rPr>
            <w:noProof/>
            <w:webHidden/>
          </w:rPr>
        </w:r>
        <w:r>
          <w:rPr>
            <w:noProof/>
            <w:webHidden/>
          </w:rPr>
          <w:fldChar w:fldCharType="separate"/>
        </w:r>
        <w:r>
          <w:rPr>
            <w:noProof/>
            <w:webHidden/>
          </w:rPr>
          <w:t>62</w:t>
        </w:r>
        <w:r>
          <w:rPr>
            <w:noProof/>
            <w:webHidden/>
          </w:rPr>
          <w:fldChar w:fldCharType="end"/>
        </w:r>
      </w:hyperlink>
    </w:p>
    <w:p w14:paraId="7405F627" w14:textId="651DEB1F" w:rsidR="00615380" w:rsidRDefault="00615380">
      <w:pPr>
        <w:pStyle w:val="TOC3"/>
        <w:tabs>
          <w:tab w:val="right" w:leader="dot" w:pos="9926"/>
        </w:tabs>
        <w:rPr>
          <w:noProof/>
        </w:rPr>
      </w:pPr>
      <w:hyperlink w:anchor="_Toc227265873" w:history="1">
        <w:r w:rsidRPr="00C12809">
          <w:rPr>
            <w:rStyle w:val="Hyperlink"/>
            <w:noProof/>
          </w:rPr>
          <w:t>Connection Test</w:t>
        </w:r>
        <w:r>
          <w:rPr>
            <w:noProof/>
            <w:webHidden/>
          </w:rPr>
          <w:tab/>
        </w:r>
        <w:r>
          <w:rPr>
            <w:noProof/>
            <w:webHidden/>
          </w:rPr>
          <w:fldChar w:fldCharType="begin"/>
        </w:r>
        <w:r>
          <w:rPr>
            <w:noProof/>
            <w:webHidden/>
          </w:rPr>
          <w:instrText xml:space="preserve"> PAGEREF _Toc227265873 \h </w:instrText>
        </w:r>
        <w:r>
          <w:rPr>
            <w:noProof/>
            <w:webHidden/>
          </w:rPr>
        </w:r>
        <w:r>
          <w:rPr>
            <w:noProof/>
            <w:webHidden/>
          </w:rPr>
          <w:fldChar w:fldCharType="separate"/>
        </w:r>
        <w:r>
          <w:rPr>
            <w:noProof/>
            <w:webHidden/>
          </w:rPr>
          <w:t>62</w:t>
        </w:r>
        <w:r>
          <w:rPr>
            <w:noProof/>
            <w:webHidden/>
          </w:rPr>
          <w:fldChar w:fldCharType="end"/>
        </w:r>
      </w:hyperlink>
    </w:p>
    <w:p w14:paraId="23C12A89" w14:textId="5AB24C90" w:rsidR="00615380" w:rsidRDefault="00615380">
      <w:pPr>
        <w:pStyle w:val="TOC3"/>
        <w:tabs>
          <w:tab w:val="right" w:leader="dot" w:pos="9926"/>
        </w:tabs>
        <w:rPr>
          <w:noProof/>
        </w:rPr>
      </w:pPr>
      <w:hyperlink w:anchor="_Toc227265874" w:history="1">
        <w:r w:rsidRPr="00C12809">
          <w:rPr>
            <w:rStyle w:val="Hyperlink"/>
            <w:noProof/>
          </w:rPr>
          <w:t>Schema Test</w:t>
        </w:r>
        <w:r>
          <w:rPr>
            <w:noProof/>
            <w:webHidden/>
          </w:rPr>
          <w:tab/>
        </w:r>
        <w:r>
          <w:rPr>
            <w:noProof/>
            <w:webHidden/>
          </w:rPr>
          <w:fldChar w:fldCharType="begin"/>
        </w:r>
        <w:r>
          <w:rPr>
            <w:noProof/>
            <w:webHidden/>
          </w:rPr>
          <w:instrText xml:space="preserve"> PAGEREF _Toc227265874 \h </w:instrText>
        </w:r>
        <w:r>
          <w:rPr>
            <w:noProof/>
            <w:webHidden/>
          </w:rPr>
        </w:r>
        <w:r>
          <w:rPr>
            <w:noProof/>
            <w:webHidden/>
          </w:rPr>
          <w:fldChar w:fldCharType="separate"/>
        </w:r>
        <w:r>
          <w:rPr>
            <w:noProof/>
            <w:webHidden/>
          </w:rPr>
          <w:t>62</w:t>
        </w:r>
        <w:r>
          <w:rPr>
            <w:noProof/>
            <w:webHidden/>
          </w:rPr>
          <w:fldChar w:fldCharType="end"/>
        </w:r>
      </w:hyperlink>
    </w:p>
    <w:p w14:paraId="448980B1" w14:textId="2060FC10" w:rsidR="00615380" w:rsidRDefault="00615380">
      <w:pPr>
        <w:pStyle w:val="TOC3"/>
        <w:tabs>
          <w:tab w:val="right" w:leader="dot" w:pos="9926"/>
        </w:tabs>
        <w:rPr>
          <w:noProof/>
        </w:rPr>
      </w:pPr>
      <w:hyperlink w:anchor="_Toc227265875" w:history="1">
        <w:r w:rsidRPr="00C12809">
          <w:rPr>
            <w:rStyle w:val="Hyperlink"/>
            <w:noProof/>
          </w:rPr>
          <w:t>Save and Reset</w:t>
        </w:r>
        <w:r>
          <w:rPr>
            <w:noProof/>
            <w:webHidden/>
          </w:rPr>
          <w:tab/>
        </w:r>
        <w:r>
          <w:rPr>
            <w:noProof/>
            <w:webHidden/>
          </w:rPr>
          <w:fldChar w:fldCharType="begin"/>
        </w:r>
        <w:r>
          <w:rPr>
            <w:noProof/>
            <w:webHidden/>
          </w:rPr>
          <w:instrText xml:space="preserve"> PAGEREF _Toc227265875 \h </w:instrText>
        </w:r>
        <w:r>
          <w:rPr>
            <w:noProof/>
            <w:webHidden/>
          </w:rPr>
        </w:r>
        <w:r>
          <w:rPr>
            <w:noProof/>
            <w:webHidden/>
          </w:rPr>
          <w:fldChar w:fldCharType="separate"/>
        </w:r>
        <w:r>
          <w:rPr>
            <w:noProof/>
            <w:webHidden/>
          </w:rPr>
          <w:t>62</w:t>
        </w:r>
        <w:r>
          <w:rPr>
            <w:noProof/>
            <w:webHidden/>
          </w:rPr>
          <w:fldChar w:fldCharType="end"/>
        </w:r>
      </w:hyperlink>
    </w:p>
    <w:p w14:paraId="6A1AE59B" w14:textId="3C8F1F1A" w:rsidR="00615380" w:rsidRDefault="00615380">
      <w:pPr>
        <w:pStyle w:val="TOC3"/>
        <w:tabs>
          <w:tab w:val="right" w:leader="dot" w:pos="9926"/>
        </w:tabs>
        <w:rPr>
          <w:noProof/>
        </w:rPr>
      </w:pPr>
      <w:hyperlink w:anchor="_Toc227265876" w:history="1">
        <w:r w:rsidRPr="00C12809">
          <w:rPr>
            <w:rStyle w:val="Hyperlink"/>
            <w:noProof/>
          </w:rPr>
          <w:t>Diagnostics Log and Copy Action</w:t>
        </w:r>
        <w:r>
          <w:rPr>
            <w:noProof/>
            <w:webHidden/>
          </w:rPr>
          <w:tab/>
        </w:r>
        <w:r>
          <w:rPr>
            <w:noProof/>
            <w:webHidden/>
          </w:rPr>
          <w:fldChar w:fldCharType="begin"/>
        </w:r>
        <w:r>
          <w:rPr>
            <w:noProof/>
            <w:webHidden/>
          </w:rPr>
          <w:instrText xml:space="preserve"> PAGEREF _Toc227265876 \h </w:instrText>
        </w:r>
        <w:r>
          <w:rPr>
            <w:noProof/>
            <w:webHidden/>
          </w:rPr>
        </w:r>
        <w:r>
          <w:rPr>
            <w:noProof/>
            <w:webHidden/>
          </w:rPr>
          <w:fldChar w:fldCharType="separate"/>
        </w:r>
        <w:r>
          <w:rPr>
            <w:noProof/>
            <w:webHidden/>
          </w:rPr>
          <w:t>62</w:t>
        </w:r>
        <w:r>
          <w:rPr>
            <w:noProof/>
            <w:webHidden/>
          </w:rPr>
          <w:fldChar w:fldCharType="end"/>
        </w:r>
      </w:hyperlink>
    </w:p>
    <w:p w14:paraId="24E76D50" w14:textId="4087E1B2" w:rsidR="00615380" w:rsidRDefault="00615380">
      <w:pPr>
        <w:pStyle w:val="TOC2"/>
        <w:tabs>
          <w:tab w:val="right" w:leader="dot" w:pos="9926"/>
        </w:tabs>
        <w:rPr>
          <w:noProof/>
        </w:rPr>
      </w:pPr>
      <w:hyperlink w:anchor="_Toc227265877" w:history="1">
        <w:r w:rsidRPr="00C12809">
          <w:rPr>
            <w:rStyle w:val="Hyperlink"/>
            <w:noProof/>
          </w:rPr>
          <w:t>Feature Detail Table</w:t>
        </w:r>
        <w:r>
          <w:rPr>
            <w:noProof/>
            <w:webHidden/>
          </w:rPr>
          <w:tab/>
        </w:r>
        <w:r>
          <w:rPr>
            <w:noProof/>
            <w:webHidden/>
          </w:rPr>
          <w:fldChar w:fldCharType="begin"/>
        </w:r>
        <w:r>
          <w:rPr>
            <w:noProof/>
            <w:webHidden/>
          </w:rPr>
          <w:instrText xml:space="preserve"> PAGEREF _Toc227265877 \h </w:instrText>
        </w:r>
        <w:r>
          <w:rPr>
            <w:noProof/>
            <w:webHidden/>
          </w:rPr>
        </w:r>
        <w:r>
          <w:rPr>
            <w:noProof/>
            <w:webHidden/>
          </w:rPr>
          <w:fldChar w:fldCharType="separate"/>
        </w:r>
        <w:r>
          <w:rPr>
            <w:noProof/>
            <w:webHidden/>
          </w:rPr>
          <w:t>63</w:t>
        </w:r>
        <w:r>
          <w:rPr>
            <w:noProof/>
            <w:webHidden/>
          </w:rPr>
          <w:fldChar w:fldCharType="end"/>
        </w:r>
      </w:hyperlink>
    </w:p>
    <w:p w14:paraId="5D594F28" w14:textId="31FB743A" w:rsidR="00615380" w:rsidRDefault="00615380">
      <w:pPr>
        <w:pStyle w:val="TOC2"/>
        <w:tabs>
          <w:tab w:val="right" w:leader="dot" w:pos="9926"/>
        </w:tabs>
        <w:rPr>
          <w:noProof/>
        </w:rPr>
      </w:pPr>
      <w:hyperlink w:anchor="_Toc227265878" w:history="1">
        <w:r w:rsidRPr="00C12809">
          <w:rPr>
            <w:rStyle w:val="Hyperlink"/>
            <w:noProof/>
          </w:rPr>
          <w:t>Database Mapping</w:t>
        </w:r>
        <w:r>
          <w:rPr>
            <w:noProof/>
            <w:webHidden/>
          </w:rPr>
          <w:tab/>
        </w:r>
        <w:r>
          <w:rPr>
            <w:noProof/>
            <w:webHidden/>
          </w:rPr>
          <w:fldChar w:fldCharType="begin"/>
        </w:r>
        <w:r>
          <w:rPr>
            <w:noProof/>
            <w:webHidden/>
          </w:rPr>
          <w:instrText xml:space="preserve"> PAGEREF _Toc227265878 \h </w:instrText>
        </w:r>
        <w:r>
          <w:rPr>
            <w:noProof/>
            <w:webHidden/>
          </w:rPr>
        </w:r>
        <w:r>
          <w:rPr>
            <w:noProof/>
            <w:webHidden/>
          </w:rPr>
          <w:fldChar w:fldCharType="separate"/>
        </w:r>
        <w:r>
          <w:rPr>
            <w:noProof/>
            <w:webHidden/>
          </w:rPr>
          <w:t>63</w:t>
        </w:r>
        <w:r>
          <w:rPr>
            <w:noProof/>
            <w:webHidden/>
          </w:rPr>
          <w:fldChar w:fldCharType="end"/>
        </w:r>
      </w:hyperlink>
    </w:p>
    <w:p w14:paraId="463E9B1B" w14:textId="0F46E3B9" w:rsidR="00615380" w:rsidRDefault="00615380">
      <w:pPr>
        <w:pStyle w:val="TOC2"/>
        <w:tabs>
          <w:tab w:val="right" w:leader="dot" w:pos="9926"/>
        </w:tabs>
        <w:rPr>
          <w:noProof/>
        </w:rPr>
      </w:pPr>
      <w:hyperlink w:anchor="_Toc227265879" w:history="1">
        <w:r w:rsidRPr="00C12809">
          <w:rPr>
            <w:rStyle w:val="Hyperlink"/>
            <w:noProof/>
          </w:rPr>
          <w:t>Database Mapping Table</w:t>
        </w:r>
        <w:r>
          <w:rPr>
            <w:noProof/>
            <w:webHidden/>
          </w:rPr>
          <w:tab/>
        </w:r>
        <w:r>
          <w:rPr>
            <w:noProof/>
            <w:webHidden/>
          </w:rPr>
          <w:fldChar w:fldCharType="begin"/>
        </w:r>
        <w:r>
          <w:rPr>
            <w:noProof/>
            <w:webHidden/>
          </w:rPr>
          <w:instrText xml:space="preserve"> PAGEREF _Toc227265879 \h </w:instrText>
        </w:r>
        <w:r>
          <w:rPr>
            <w:noProof/>
            <w:webHidden/>
          </w:rPr>
        </w:r>
        <w:r>
          <w:rPr>
            <w:noProof/>
            <w:webHidden/>
          </w:rPr>
          <w:fldChar w:fldCharType="separate"/>
        </w:r>
        <w:r>
          <w:rPr>
            <w:noProof/>
            <w:webHidden/>
          </w:rPr>
          <w:t>64</w:t>
        </w:r>
        <w:r>
          <w:rPr>
            <w:noProof/>
            <w:webHidden/>
          </w:rPr>
          <w:fldChar w:fldCharType="end"/>
        </w:r>
      </w:hyperlink>
    </w:p>
    <w:p w14:paraId="6AD13206" w14:textId="2A4000B2" w:rsidR="00615380" w:rsidRDefault="00615380">
      <w:pPr>
        <w:pStyle w:val="TOC2"/>
        <w:tabs>
          <w:tab w:val="right" w:leader="dot" w:pos="9926"/>
        </w:tabs>
        <w:rPr>
          <w:noProof/>
        </w:rPr>
      </w:pPr>
      <w:hyperlink w:anchor="_Toc227265880" w:history="1">
        <w:r w:rsidRPr="00C12809">
          <w:rPr>
            <w:rStyle w:val="Hyperlink"/>
            <w:noProof/>
          </w:rPr>
          <w:t>Calculations and Derived Logic</w:t>
        </w:r>
        <w:r>
          <w:rPr>
            <w:noProof/>
            <w:webHidden/>
          </w:rPr>
          <w:tab/>
        </w:r>
        <w:r>
          <w:rPr>
            <w:noProof/>
            <w:webHidden/>
          </w:rPr>
          <w:fldChar w:fldCharType="begin"/>
        </w:r>
        <w:r>
          <w:rPr>
            <w:noProof/>
            <w:webHidden/>
          </w:rPr>
          <w:instrText xml:space="preserve"> PAGEREF _Toc227265880 \h </w:instrText>
        </w:r>
        <w:r>
          <w:rPr>
            <w:noProof/>
            <w:webHidden/>
          </w:rPr>
        </w:r>
        <w:r>
          <w:rPr>
            <w:noProof/>
            <w:webHidden/>
          </w:rPr>
          <w:fldChar w:fldCharType="separate"/>
        </w:r>
        <w:r>
          <w:rPr>
            <w:noProof/>
            <w:webHidden/>
          </w:rPr>
          <w:t>64</w:t>
        </w:r>
        <w:r>
          <w:rPr>
            <w:noProof/>
            <w:webHidden/>
          </w:rPr>
          <w:fldChar w:fldCharType="end"/>
        </w:r>
      </w:hyperlink>
    </w:p>
    <w:p w14:paraId="7678FA80" w14:textId="40E52874" w:rsidR="00615380" w:rsidRDefault="00615380">
      <w:pPr>
        <w:pStyle w:val="TOC2"/>
        <w:tabs>
          <w:tab w:val="right" w:leader="dot" w:pos="9926"/>
        </w:tabs>
        <w:rPr>
          <w:noProof/>
        </w:rPr>
      </w:pPr>
      <w:hyperlink w:anchor="_Toc227265881" w:history="1">
        <w:r w:rsidRPr="00C12809">
          <w:rPr>
            <w:rStyle w:val="Hyperlink"/>
            <w:noProof/>
          </w:rPr>
          <w:t>Non-Database Calculations</w:t>
        </w:r>
        <w:r>
          <w:rPr>
            <w:noProof/>
            <w:webHidden/>
          </w:rPr>
          <w:tab/>
        </w:r>
        <w:r>
          <w:rPr>
            <w:noProof/>
            <w:webHidden/>
          </w:rPr>
          <w:fldChar w:fldCharType="begin"/>
        </w:r>
        <w:r>
          <w:rPr>
            <w:noProof/>
            <w:webHidden/>
          </w:rPr>
          <w:instrText xml:space="preserve"> PAGEREF _Toc227265881 \h </w:instrText>
        </w:r>
        <w:r>
          <w:rPr>
            <w:noProof/>
            <w:webHidden/>
          </w:rPr>
        </w:r>
        <w:r>
          <w:rPr>
            <w:noProof/>
            <w:webHidden/>
          </w:rPr>
          <w:fldChar w:fldCharType="separate"/>
        </w:r>
        <w:r>
          <w:rPr>
            <w:noProof/>
            <w:webHidden/>
          </w:rPr>
          <w:t>65</w:t>
        </w:r>
        <w:r>
          <w:rPr>
            <w:noProof/>
            <w:webHidden/>
          </w:rPr>
          <w:fldChar w:fldCharType="end"/>
        </w:r>
      </w:hyperlink>
    </w:p>
    <w:p w14:paraId="1A2EF71D" w14:textId="69B264E4" w:rsidR="00615380" w:rsidRDefault="00615380">
      <w:pPr>
        <w:pStyle w:val="TOC2"/>
        <w:tabs>
          <w:tab w:val="right" w:leader="dot" w:pos="9926"/>
        </w:tabs>
        <w:rPr>
          <w:noProof/>
        </w:rPr>
      </w:pPr>
      <w:hyperlink w:anchor="_Toc227265882" w:history="1">
        <w:r w:rsidRPr="00C12809">
          <w:rPr>
            <w:rStyle w:val="Hyperlink"/>
            <w:noProof/>
          </w:rPr>
          <w:t>Rules, Assumptions, and Constraints</w:t>
        </w:r>
        <w:r>
          <w:rPr>
            <w:noProof/>
            <w:webHidden/>
          </w:rPr>
          <w:tab/>
        </w:r>
        <w:r>
          <w:rPr>
            <w:noProof/>
            <w:webHidden/>
          </w:rPr>
          <w:fldChar w:fldCharType="begin"/>
        </w:r>
        <w:r>
          <w:rPr>
            <w:noProof/>
            <w:webHidden/>
          </w:rPr>
          <w:instrText xml:space="preserve"> PAGEREF _Toc227265882 \h </w:instrText>
        </w:r>
        <w:r>
          <w:rPr>
            <w:noProof/>
            <w:webHidden/>
          </w:rPr>
        </w:r>
        <w:r>
          <w:rPr>
            <w:noProof/>
            <w:webHidden/>
          </w:rPr>
          <w:fldChar w:fldCharType="separate"/>
        </w:r>
        <w:r>
          <w:rPr>
            <w:noProof/>
            <w:webHidden/>
          </w:rPr>
          <w:t>65</w:t>
        </w:r>
        <w:r>
          <w:rPr>
            <w:noProof/>
            <w:webHidden/>
          </w:rPr>
          <w:fldChar w:fldCharType="end"/>
        </w:r>
      </w:hyperlink>
    </w:p>
    <w:p w14:paraId="16CADBB2" w14:textId="4723F6D7" w:rsidR="00615380" w:rsidRDefault="00615380">
      <w:pPr>
        <w:pStyle w:val="TOC2"/>
        <w:tabs>
          <w:tab w:val="right" w:leader="dot" w:pos="9926"/>
        </w:tabs>
        <w:rPr>
          <w:noProof/>
        </w:rPr>
      </w:pPr>
      <w:hyperlink w:anchor="_Toc227265883" w:history="1">
        <w:r w:rsidRPr="00C12809">
          <w:rPr>
            <w:rStyle w:val="Hyperlink"/>
            <w:noProof/>
          </w:rPr>
          <w:t>Open Questions and Gaps</w:t>
        </w:r>
        <w:r>
          <w:rPr>
            <w:noProof/>
            <w:webHidden/>
          </w:rPr>
          <w:tab/>
        </w:r>
        <w:r>
          <w:rPr>
            <w:noProof/>
            <w:webHidden/>
          </w:rPr>
          <w:fldChar w:fldCharType="begin"/>
        </w:r>
        <w:r>
          <w:rPr>
            <w:noProof/>
            <w:webHidden/>
          </w:rPr>
          <w:instrText xml:space="preserve"> PAGEREF _Toc227265883 \h </w:instrText>
        </w:r>
        <w:r>
          <w:rPr>
            <w:noProof/>
            <w:webHidden/>
          </w:rPr>
        </w:r>
        <w:r>
          <w:rPr>
            <w:noProof/>
            <w:webHidden/>
          </w:rPr>
          <w:fldChar w:fldCharType="separate"/>
        </w:r>
        <w:r>
          <w:rPr>
            <w:noProof/>
            <w:webHidden/>
          </w:rPr>
          <w:t>65</w:t>
        </w:r>
        <w:r>
          <w:rPr>
            <w:noProof/>
            <w:webHidden/>
          </w:rPr>
          <w:fldChar w:fldCharType="end"/>
        </w:r>
      </w:hyperlink>
    </w:p>
    <w:p w14:paraId="768C99B5" w14:textId="7F5AEC10" w:rsidR="001C5E16" w:rsidRDefault="00000000">
      <w:r>
        <w:fldChar w:fldCharType="end"/>
      </w:r>
    </w:p>
    <w:p w14:paraId="0AF1A992" w14:textId="77777777" w:rsidR="001C5E16" w:rsidRDefault="001C5E16">
      <w:pPr>
        <w:sectPr w:rsidR="001C5E16">
          <w:footerReference w:type="default" r:id="rId8"/>
          <w:pgSz w:w="12240" w:h="15840"/>
          <w:pgMar w:top="1296" w:right="1152" w:bottom="1008" w:left="1152" w:header="720" w:footer="720" w:gutter="0"/>
          <w:cols w:space="720"/>
          <w:titlePg/>
          <w:docGrid w:linePitch="360"/>
        </w:sectPr>
      </w:pPr>
    </w:p>
    <w:p w14:paraId="74030068" w14:textId="77777777" w:rsidR="001C5E16" w:rsidRDefault="00000000">
      <w:pPr>
        <w:pStyle w:val="Heading1"/>
      </w:pPr>
      <w:bookmarkStart w:id="1" w:name="_Toc227265708"/>
      <w:r>
        <w:lastRenderedPageBreak/>
        <w:t>Introduction</w:t>
      </w:r>
      <w:bookmarkEnd w:id="1"/>
    </w:p>
    <w:p w14:paraId="323382BA" w14:textId="77777777" w:rsidR="001C5E16" w:rsidRDefault="00000000">
      <w:r>
        <w:t xml:space="preserve">TSAAT is a Next.js web application that presents snapshot-based cyber posture, discovery coverage, findings, reporting, and configuration views over a SQL Server-backed data model in schema </w:t>
      </w:r>
      <w:r>
        <w:rPr>
          <w:rFonts w:ascii="Consolas" w:eastAsia="Consolas" w:hAnsi="Consolas"/>
          <w:sz w:val="19"/>
        </w:rPr>
        <w:t>tsaat</w:t>
      </w:r>
      <w:r>
        <w:t>.</w:t>
      </w:r>
    </w:p>
    <w:p w14:paraId="7D2AF79A" w14:textId="77777777" w:rsidR="001C5E16" w:rsidRDefault="00000000">
      <w:r>
        <w:t>The application follows a shared runtime pattern:</w:t>
      </w:r>
    </w:p>
    <w:p w14:paraId="7469CD92" w14:textId="77777777" w:rsidR="001C5E16" w:rsidRDefault="00000000">
      <w:pPr>
        <w:pStyle w:val="ListNumber"/>
      </w:pPr>
      <w:r>
        <w:t xml:space="preserve">Resolve the requested snapshot date from the </w:t>
      </w:r>
      <w:r>
        <w:rPr>
          <w:rFonts w:ascii="Consolas" w:eastAsia="Consolas" w:hAnsi="Consolas"/>
          <w:sz w:val="19"/>
        </w:rPr>
        <w:t>dataDate</w:t>
      </w:r>
      <w:r>
        <w:t xml:space="preserve"> query parameter when the route is date-scoped.</w:t>
      </w:r>
    </w:p>
    <w:p w14:paraId="1A005958" w14:textId="77777777" w:rsidR="001C5E16" w:rsidRDefault="00000000">
      <w:pPr>
        <w:pStyle w:val="ListNumber"/>
      </w:pPr>
      <w:r>
        <w:t>Load the selected dataset snapshot plus measures settings and discovery tool settings.</w:t>
      </w:r>
    </w:p>
    <w:p w14:paraId="1A704FD3" w14:textId="77777777" w:rsidR="001C5E16" w:rsidRDefault="00000000">
      <w:pPr>
        <w:pStyle w:val="ListNumber"/>
      </w:pPr>
      <w:r>
        <w:t>Parse filter query parameters into a common filter object.</w:t>
      </w:r>
    </w:p>
    <w:p w14:paraId="61B316BC" w14:textId="77777777" w:rsidR="001C5E16" w:rsidRDefault="00000000">
      <w:pPr>
        <w:pStyle w:val="ListNumber"/>
      </w:pPr>
      <w:r>
        <w:t>Build analytics at runtime, including SPI evaluations, discovery coverage results, findings, and rollups.</w:t>
      </w:r>
    </w:p>
    <w:p w14:paraId="2E7C1645" w14:textId="77777777" w:rsidR="001C5E16" w:rsidRDefault="00000000">
      <w:pPr>
        <w:pStyle w:val="ListNumber"/>
      </w:pPr>
      <w:r>
        <w:t>Render page-specific summaries, drillthroughs, exports, and configuration actions.</w:t>
      </w:r>
    </w:p>
    <w:p w14:paraId="696F2516" w14:textId="77777777" w:rsidR="001C5E16" w:rsidRDefault="00000000">
      <w:pPr>
        <w:pStyle w:val="Heading2"/>
      </w:pPr>
      <w:bookmarkStart w:id="2" w:name="_Toc227265709"/>
      <w:r>
        <w:t>Coverage Method</w:t>
      </w:r>
      <w:bookmarkEnd w:id="2"/>
    </w:p>
    <w:p w14:paraId="67EEBCE5" w14:textId="77777777" w:rsidR="001C5E16" w:rsidRDefault="00000000">
      <w:r>
        <w:t>This documentation set was produced by tracing:</w:t>
      </w:r>
    </w:p>
    <w:p w14:paraId="4CD1795A" w14:textId="77777777" w:rsidR="001C5E16" w:rsidRDefault="00000000">
      <w:pPr>
        <w:pStyle w:val="ListBullet"/>
      </w:pPr>
      <w:r>
        <w:t xml:space="preserve">file-system routes under </w:t>
      </w:r>
      <w:r>
        <w:rPr>
          <w:rFonts w:ascii="Consolas" w:eastAsia="Consolas" w:hAnsi="Consolas"/>
          <w:sz w:val="19"/>
        </w:rPr>
        <w:t>app/**/page.tsx</w:t>
      </w:r>
    </w:p>
    <w:p w14:paraId="1B295B92" w14:textId="77777777" w:rsidR="001C5E16" w:rsidRDefault="00000000">
      <w:pPr>
        <w:pStyle w:val="ListBullet"/>
      </w:pPr>
      <w:r>
        <w:t xml:space="preserve">global navigation in </w:t>
      </w:r>
      <w:r>
        <w:rPr>
          <w:rFonts w:ascii="Consolas" w:eastAsia="Consolas" w:hAnsi="Consolas"/>
          <w:sz w:val="19"/>
        </w:rPr>
        <w:t>app/layout.tsx</w:t>
      </w:r>
      <w:r>
        <w:t xml:space="preserve"> and </w:t>
      </w:r>
      <w:r>
        <w:rPr>
          <w:rFonts w:ascii="Consolas" w:eastAsia="Consolas" w:hAnsi="Consolas"/>
          <w:sz w:val="19"/>
        </w:rPr>
        <w:t>components/menu-navigation.tsx</w:t>
      </w:r>
    </w:p>
    <w:p w14:paraId="1CAABCC5" w14:textId="77777777" w:rsidR="001C5E16" w:rsidRDefault="00000000">
      <w:pPr>
        <w:pStyle w:val="ListBullet"/>
      </w:pPr>
      <w:r>
        <w:t>drill-down links from summary tables and detail pages</w:t>
      </w:r>
    </w:p>
    <w:p w14:paraId="5D18850A" w14:textId="77777777" w:rsidR="001C5E16" w:rsidRDefault="00000000">
      <w:pPr>
        <w:pStyle w:val="ListBullet"/>
      </w:pPr>
      <w:r>
        <w:t>query-parameter-driven route states inside the page implementations</w:t>
      </w:r>
    </w:p>
    <w:p w14:paraId="10B4C8AC" w14:textId="77777777" w:rsidR="001C5E16" w:rsidRDefault="00000000">
      <w:r>
        <w:t>Non-route overlays and modal drillthroughs are documented inside the parent page specification where they are implemented. This includes:</w:t>
      </w:r>
    </w:p>
    <w:p w14:paraId="02832184" w14:textId="77777777" w:rsidR="001C5E16" w:rsidRDefault="00000000">
      <w:pPr>
        <w:pStyle w:val="ListBullet"/>
      </w:pPr>
      <w:r>
        <w:t>findings history drillthrough</w:t>
      </w:r>
    </w:p>
    <w:p w14:paraId="7BA96CD0" w14:textId="77777777" w:rsidR="001C5E16" w:rsidRDefault="00000000">
      <w:pPr>
        <w:pStyle w:val="ListBullet"/>
      </w:pPr>
      <w:r>
        <w:t>findings asset-details drillthrough</w:t>
      </w:r>
    </w:p>
    <w:p w14:paraId="2DC059AF" w14:textId="77777777" w:rsidR="001C5E16" w:rsidRDefault="00000000">
      <w:pPr>
        <w:pStyle w:val="ListBullet"/>
      </w:pPr>
      <w:r>
        <w:t>compliance overview findings and CVE drillthroughs</w:t>
      </w:r>
    </w:p>
    <w:p w14:paraId="473D4B31" w14:textId="77777777" w:rsidR="001C5E16" w:rsidRDefault="00000000">
      <w:pPr>
        <w:pStyle w:val="ListBullet"/>
      </w:pPr>
      <w:r>
        <w:t>coverage-by-tool slideouts</w:t>
      </w:r>
    </w:p>
    <w:p w14:paraId="157A6E9F" w14:textId="77777777" w:rsidR="001C5E16" w:rsidRDefault="00000000">
      <w:pPr>
        <w:pStyle w:val="ListBullet"/>
      </w:pPr>
      <w:r>
        <w:t>network and system summary slideouts</w:t>
      </w:r>
    </w:p>
    <w:p w14:paraId="14F278BF" w14:textId="77777777" w:rsidR="001C5E16" w:rsidRDefault="00000000">
      <w:pPr>
        <w:pStyle w:val="ListBullet"/>
      </w:pPr>
      <w:r>
        <w:t>detailed topology modal views</w:t>
      </w:r>
    </w:p>
    <w:p w14:paraId="350EE698" w14:textId="77777777" w:rsidR="001C5E16" w:rsidRDefault="00000000">
      <w:pPr>
        <w:pStyle w:val="Heading2"/>
      </w:pPr>
      <w:bookmarkStart w:id="3" w:name="_Toc227265710"/>
      <w:r>
        <w:t>Route Inventory</w:t>
      </w:r>
      <w:bookmarkEnd w:id="3"/>
    </w:p>
    <w:tbl>
      <w:tblPr>
        <w:tblStyle w:val="TableGrid"/>
        <w:tblW w:w="0" w:type="auto"/>
        <w:jc w:val="center"/>
        <w:tblLook w:val="04A0" w:firstRow="1" w:lastRow="0" w:firstColumn="1" w:lastColumn="0" w:noHBand="0" w:noVBand="1"/>
      </w:tblPr>
      <w:tblGrid>
        <w:gridCol w:w="3562"/>
        <w:gridCol w:w="3561"/>
        <w:gridCol w:w="3561"/>
        <w:gridCol w:w="3562"/>
      </w:tblGrid>
      <w:tr w:rsidR="001C5E16" w14:paraId="1116D853" w14:textId="77777777">
        <w:trPr>
          <w:jc w:val="center"/>
        </w:trPr>
        <w:tc>
          <w:tcPr>
            <w:tcW w:w="3564" w:type="dxa"/>
            <w:shd w:val="clear" w:color="auto" w:fill="BDD7EE"/>
            <w:tcMar>
              <w:top w:w="40" w:type="dxa"/>
              <w:left w:w="70" w:type="dxa"/>
              <w:bottom w:w="40" w:type="dxa"/>
              <w:right w:w="70" w:type="dxa"/>
            </w:tcMar>
          </w:tcPr>
          <w:p w14:paraId="17B11955" w14:textId="77777777" w:rsidR="001C5E16" w:rsidRDefault="00000000">
            <w:r>
              <w:rPr>
                <w:b/>
                <w:sz w:val="17"/>
              </w:rPr>
              <w:t>Route</w:t>
            </w:r>
          </w:p>
        </w:tc>
        <w:tc>
          <w:tcPr>
            <w:tcW w:w="3564" w:type="dxa"/>
            <w:shd w:val="clear" w:color="auto" w:fill="BDD7EE"/>
            <w:tcMar>
              <w:top w:w="40" w:type="dxa"/>
              <w:left w:w="70" w:type="dxa"/>
              <w:bottom w:w="40" w:type="dxa"/>
              <w:right w:w="70" w:type="dxa"/>
            </w:tcMar>
          </w:tcPr>
          <w:p w14:paraId="002589A1" w14:textId="77777777" w:rsidR="001C5E16" w:rsidRDefault="00000000">
            <w:r>
              <w:rPr>
                <w:b/>
                <w:sz w:val="17"/>
              </w:rPr>
              <w:t>Navigation / Link Source</w:t>
            </w:r>
          </w:p>
        </w:tc>
        <w:tc>
          <w:tcPr>
            <w:tcW w:w="3564" w:type="dxa"/>
            <w:shd w:val="clear" w:color="auto" w:fill="BDD7EE"/>
            <w:tcMar>
              <w:top w:w="40" w:type="dxa"/>
              <w:left w:w="70" w:type="dxa"/>
              <w:bottom w:w="40" w:type="dxa"/>
              <w:right w:w="70" w:type="dxa"/>
            </w:tcMar>
          </w:tcPr>
          <w:p w14:paraId="3B1D9E5C" w14:textId="77777777" w:rsidR="001C5E16" w:rsidRDefault="00000000">
            <w:r>
              <w:rPr>
                <w:b/>
                <w:sz w:val="17"/>
              </w:rPr>
              <w:t>Standalone Specification</w:t>
            </w:r>
          </w:p>
        </w:tc>
        <w:tc>
          <w:tcPr>
            <w:tcW w:w="3564" w:type="dxa"/>
            <w:shd w:val="clear" w:color="auto" w:fill="BDD7EE"/>
            <w:tcMar>
              <w:top w:w="40" w:type="dxa"/>
              <w:left w:w="70" w:type="dxa"/>
              <w:bottom w:w="40" w:type="dxa"/>
              <w:right w:w="70" w:type="dxa"/>
            </w:tcMar>
          </w:tcPr>
          <w:p w14:paraId="7A510417" w14:textId="77777777" w:rsidR="001C5E16" w:rsidRDefault="00000000">
            <w:r>
              <w:rPr>
                <w:b/>
                <w:sz w:val="17"/>
              </w:rPr>
              <w:t>Notes</w:t>
            </w:r>
          </w:p>
        </w:tc>
      </w:tr>
      <w:tr w:rsidR="001C5E16" w14:paraId="4FCD9A89" w14:textId="77777777">
        <w:trPr>
          <w:jc w:val="center"/>
        </w:trPr>
        <w:tc>
          <w:tcPr>
            <w:tcW w:w="3564" w:type="dxa"/>
            <w:tcMar>
              <w:top w:w="40" w:type="dxa"/>
              <w:left w:w="70" w:type="dxa"/>
              <w:bottom w:w="40" w:type="dxa"/>
              <w:right w:w="70" w:type="dxa"/>
            </w:tcMar>
          </w:tcPr>
          <w:p w14:paraId="3475A645" w14:textId="77777777" w:rsidR="001C5E16" w:rsidRDefault="00000000">
            <w:r>
              <w:rPr>
                <w:sz w:val="17"/>
              </w:rPr>
              <w:t>/</w:t>
            </w:r>
          </w:p>
        </w:tc>
        <w:tc>
          <w:tcPr>
            <w:tcW w:w="3564" w:type="dxa"/>
            <w:tcMar>
              <w:top w:w="40" w:type="dxa"/>
              <w:left w:w="70" w:type="dxa"/>
              <w:bottom w:w="40" w:type="dxa"/>
              <w:right w:w="70" w:type="dxa"/>
            </w:tcMar>
          </w:tcPr>
          <w:p w14:paraId="20786ECC" w14:textId="77777777" w:rsidR="001C5E16" w:rsidRDefault="00000000">
            <w:r>
              <w:rPr>
                <w:sz w:val="17"/>
              </w:rPr>
              <w:t>direct entry only</w:t>
            </w:r>
          </w:p>
        </w:tc>
        <w:tc>
          <w:tcPr>
            <w:tcW w:w="3564" w:type="dxa"/>
            <w:tcMar>
              <w:top w:w="40" w:type="dxa"/>
              <w:left w:w="70" w:type="dxa"/>
              <w:bottom w:w="40" w:type="dxa"/>
              <w:right w:w="70" w:type="dxa"/>
            </w:tcMar>
          </w:tcPr>
          <w:p w14:paraId="473F57C2" w14:textId="77777777" w:rsidR="001C5E16" w:rsidRDefault="00000000">
            <w:r>
              <w:rPr>
                <w:sz w:val="17"/>
              </w:rPr>
              <w:t>01-Home-Redirect.md</w:t>
            </w:r>
          </w:p>
        </w:tc>
        <w:tc>
          <w:tcPr>
            <w:tcW w:w="3564" w:type="dxa"/>
            <w:tcMar>
              <w:top w:w="40" w:type="dxa"/>
              <w:left w:w="70" w:type="dxa"/>
              <w:bottom w:w="40" w:type="dxa"/>
              <w:right w:w="70" w:type="dxa"/>
            </w:tcMar>
          </w:tcPr>
          <w:p w14:paraId="64168A89" w14:textId="77777777" w:rsidR="001C5E16" w:rsidRDefault="00000000">
            <w:r>
              <w:rPr>
                <w:sz w:val="17"/>
              </w:rPr>
              <w:t>server redirect to /cyber-cop</w:t>
            </w:r>
          </w:p>
        </w:tc>
      </w:tr>
      <w:tr w:rsidR="001C5E16" w14:paraId="458955CC" w14:textId="77777777">
        <w:trPr>
          <w:jc w:val="center"/>
        </w:trPr>
        <w:tc>
          <w:tcPr>
            <w:tcW w:w="3564" w:type="dxa"/>
            <w:tcMar>
              <w:top w:w="40" w:type="dxa"/>
              <w:left w:w="70" w:type="dxa"/>
              <w:bottom w:w="40" w:type="dxa"/>
              <w:right w:w="70" w:type="dxa"/>
            </w:tcMar>
          </w:tcPr>
          <w:p w14:paraId="1DAE61C6" w14:textId="77777777" w:rsidR="001C5E16" w:rsidRDefault="00000000">
            <w:r>
              <w:rPr>
                <w:sz w:val="17"/>
              </w:rPr>
              <w:t>/cyber-cop</w:t>
            </w:r>
          </w:p>
        </w:tc>
        <w:tc>
          <w:tcPr>
            <w:tcW w:w="3564" w:type="dxa"/>
            <w:tcMar>
              <w:top w:w="40" w:type="dxa"/>
              <w:left w:w="70" w:type="dxa"/>
              <w:bottom w:w="40" w:type="dxa"/>
              <w:right w:w="70" w:type="dxa"/>
            </w:tcMar>
          </w:tcPr>
          <w:p w14:paraId="45E9A0E7" w14:textId="77777777" w:rsidR="001C5E16" w:rsidRDefault="00000000">
            <w:r>
              <w:rPr>
                <w:sz w:val="17"/>
              </w:rPr>
              <w:t>header navigation</w:t>
            </w:r>
          </w:p>
        </w:tc>
        <w:tc>
          <w:tcPr>
            <w:tcW w:w="3564" w:type="dxa"/>
            <w:tcMar>
              <w:top w:w="40" w:type="dxa"/>
              <w:left w:w="70" w:type="dxa"/>
              <w:bottom w:w="40" w:type="dxa"/>
              <w:right w:w="70" w:type="dxa"/>
            </w:tcMar>
          </w:tcPr>
          <w:p w14:paraId="2ECE8BB2" w14:textId="77777777" w:rsidR="001C5E16" w:rsidRDefault="00000000">
            <w:r>
              <w:rPr>
                <w:sz w:val="17"/>
              </w:rPr>
              <w:t>02-Cyber-COP.md</w:t>
            </w:r>
          </w:p>
        </w:tc>
        <w:tc>
          <w:tcPr>
            <w:tcW w:w="3564" w:type="dxa"/>
            <w:tcMar>
              <w:top w:w="40" w:type="dxa"/>
              <w:left w:w="70" w:type="dxa"/>
              <w:bottom w:w="40" w:type="dxa"/>
              <w:right w:w="70" w:type="dxa"/>
            </w:tcMar>
          </w:tcPr>
          <w:p w14:paraId="44D1F3F8" w14:textId="77777777" w:rsidR="001C5E16" w:rsidRDefault="00000000">
            <w:r>
              <w:rPr>
                <w:sz w:val="17"/>
              </w:rPr>
              <w:t>client-side tabs inside the page</w:t>
            </w:r>
          </w:p>
        </w:tc>
      </w:tr>
      <w:tr w:rsidR="001C5E16" w14:paraId="2FDBBDB4" w14:textId="77777777">
        <w:trPr>
          <w:jc w:val="center"/>
        </w:trPr>
        <w:tc>
          <w:tcPr>
            <w:tcW w:w="3564" w:type="dxa"/>
            <w:tcMar>
              <w:top w:w="40" w:type="dxa"/>
              <w:left w:w="70" w:type="dxa"/>
              <w:bottom w:w="40" w:type="dxa"/>
              <w:right w:w="70" w:type="dxa"/>
            </w:tcMar>
          </w:tcPr>
          <w:p w14:paraId="40AD51BE" w14:textId="77777777" w:rsidR="001C5E16" w:rsidRDefault="00000000">
            <w:r>
              <w:rPr>
                <w:sz w:val="17"/>
              </w:rPr>
              <w:t>/networks</w:t>
            </w:r>
          </w:p>
        </w:tc>
        <w:tc>
          <w:tcPr>
            <w:tcW w:w="3564" w:type="dxa"/>
            <w:tcMar>
              <w:top w:w="40" w:type="dxa"/>
              <w:left w:w="70" w:type="dxa"/>
              <w:bottom w:w="40" w:type="dxa"/>
              <w:right w:w="70" w:type="dxa"/>
            </w:tcMar>
          </w:tcPr>
          <w:p w14:paraId="5425CFAC" w14:textId="77777777" w:rsidR="001C5E16" w:rsidRDefault="00000000">
            <w:r>
              <w:rPr>
                <w:sz w:val="17"/>
              </w:rPr>
              <w:t>header navigation</w:t>
            </w:r>
          </w:p>
        </w:tc>
        <w:tc>
          <w:tcPr>
            <w:tcW w:w="3564" w:type="dxa"/>
            <w:tcMar>
              <w:top w:w="40" w:type="dxa"/>
              <w:left w:w="70" w:type="dxa"/>
              <w:bottom w:w="40" w:type="dxa"/>
              <w:right w:w="70" w:type="dxa"/>
            </w:tcMar>
          </w:tcPr>
          <w:p w14:paraId="499CD7AB" w14:textId="77777777" w:rsidR="001C5E16" w:rsidRDefault="00000000">
            <w:r>
              <w:rPr>
                <w:sz w:val="17"/>
              </w:rPr>
              <w:t>03-Networks.md</w:t>
            </w:r>
          </w:p>
        </w:tc>
        <w:tc>
          <w:tcPr>
            <w:tcW w:w="3564" w:type="dxa"/>
            <w:tcMar>
              <w:top w:w="40" w:type="dxa"/>
              <w:left w:w="70" w:type="dxa"/>
              <w:bottom w:w="40" w:type="dxa"/>
              <w:right w:w="70" w:type="dxa"/>
            </w:tcMar>
          </w:tcPr>
          <w:p w14:paraId="210AA153" w14:textId="77777777" w:rsidR="001C5E16" w:rsidRDefault="00000000">
            <w:r>
              <w:rPr>
                <w:sz w:val="17"/>
              </w:rPr>
              <w:t>query-param tab states</w:t>
            </w:r>
          </w:p>
        </w:tc>
      </w:tr>
      <w:tr w:rsidR="001C5E16" w14:paraId="3F114DC1" w14:textId="77777777">
        <w:trPr>
          <w:jc w:val="center"/>
        </w:trPr>
        <w:tc>
          <w:tcPr>
            <w:tcW w:w="3564" w:type="dxa"/>
            <w:tcMar>
              <w:top w:w="40" w:type="dxa"/>
              <w:left w:w="70" w:type="dxa"/>
              <w:bottom w:w="40" w:type="dxa"/>
              <w:right w:w="70" w:type="dxa"/>
            </w:tcMar>
          </w:tcPr>
          <w:p w14:paraId="1C095FFC" w14:textId="77777777" w:rsidR="001C5E16" w:rsidRDefault="00000000">
            <w:r>
              <w:rPr>
                <w:sz w:val="17"/>
              </w:rPr>
              <w:t>/networks/[networkId]</w:t>
            </w:r>
          </w:p>
        </w:tc>
        <w:tc>
          <w:tcPr>
            <w:tcW w:w="3564" w:type="dxa"/>
            <w:tcMar>
              <w:top w:w="40" w:type="dxa"/>
              <w:left w:w="70" w:type="dxa"/>
              <w:bottom w:w="40" w:type="dxa"/>
              <w:right w:w="70" w:type="dxa"/>
            </w:tcMar>
          </w:tcPr>
          <w:p w14:paraId="2EB405DD" w14:textId="77777777" w:rsidR="001C5E16" w:rsidRDefault="00000000">
            <w:r>
              <w:rPr>
                <w:sz w:val="17"/>
              </w:rPr>
              <w:t>networks table drill down</w:t>
            </w:r>
          </w:p>
        </w:tc>
        <w:tc>
          <w:tcPr>
            <w:tcW w:w="3564" w:type="dxa"/>
            <w:tcMar>
              <w:top w:w="40" w:type="dxa"/>
              <w:left w:w="70" w:type="dxa"/>
              <w:bottom w:w="40" w:type="dxa"/>
              <w:right w:w="70" w:type="dxa"/>
            </w:tcMar>
          </w:tcPr>
          <w:p w14:paraId="4B51B56B" w14:textId="77777777" w:rsidR="001C5E16" w:rsidRDefault="00000000">
            <w:r>
              <w:rPr>
                <w:sz w:val="17"/>
              </w:rPr>
              <w:t>04-Network-Detail.md</w:t>
            </w:r>
          </w:p>
        </w:tc>
        <w:tc>
          <w:tcPr>
            <w:tcW w:w="3564" w:type="dxa"/>
            <w:tcMar>
              <w:top w:w="40" w:type="dxa"/>
              <w:left w:w="70" w:type="dxa"/>
              <w:bottom w:w="40" w:type="dxa"/>
              <w:right w:w="70" w:type="dxa"/>
            </w:tcMar>
          </w:tcPr>
          <w:p w14:paraId="18A9A450" w14:textId="77777777" w:rsidR="001C5E16" w:rsidRDefault="00000000">
            <w:r>
              <w:rPr>
                <w:sz w:val="17"/>
              </w:rPr>
              <w:t>visible tabs plus hidden cyber-posture route state</w:t>
            </w:r>
          </w:p>
        </w:tc>
      </w:tr>
      <w:tr w:rsidR="001C5E16" w14:paraId="579EC620" w14:textId="77777777">
        <w:trPr>
          <w:jc w:val="center"/>
        </w:trPr>
        <w:tc>
          <w:tcPr>
            <w:tcW w:w="3564" w:type="dxa"/>
            <w:tcMar>
              <w:top w:w="40" w:type="dxa"/>
              <w:left w:w="70" w:type="dxa"/>
              <w:bottom w:w="40" w:type="dxa"/>
              <w:right w:w="70" w:type="dxa"/>
            </w:tcMar>
          </w:tcPr>
          <w:p w14:paraId="15E0C3E7" w14:textId="77777777" w:rsidR="001C5E16" w:rsidRDefault="00000000">
            <w:r>
              <w:rPr>
                <w:sz w:val="17"/>
              </w:rPr>
              <w:lastRenderedPageBreak/>
              <w:t>/systems</w:t>
            </w:r>
          </w:p>
        </w:tc>
        <w:tc>
          <w:tcPr>
            <w:tcW w:w="3564" w:type="dxa"/>
            <w:tcMar>
              <w:top w:w="40" w:type="dxa"/>
              <w:left w:w="70" w:type="dxa"/>
              <w:bottom w:w="40" w:type="dxa"/>
              <w:right w:w="70" w:type="dxa"/>
            </w:tcMar>
          </w:tcPr>
          <w:p w14:paraId="6AC81FC6" w14:textId="77777777" w:rsidR="001C5E16" w:rsidRDefault="00000000">
            <w:r>
              <w:rPr>
                <w:sz w:val="17"/>
              </w:rPr>
              <w:t>header navigation</w:t>
            </w:r>
          </w:p>
        </w:tc>
        <w:tc>
          <w:tcPr>
            <w:tcW w:w="3564" w:type="dxa"/>
            <w:tcMar>
              <w:top w:w="40" w:type="dxa"/>
              <w:left w:w="70" w:type="dxa"/>
              <w:bottom w:w="40" w:type="dxa"/>
              <w:right w:w="70" w:type="dxa"/>
            </w:tcMar>
          </w:tcPr>
          <w:p w14:paraId="1A77EB3D" w14:textId="77777777" w:rsidR="001C5E16" w:rsidRDefault="00000000">
            <w:r>
              <w:rPr>
                <w:sz w:val="17"/>
              </w:rPr>
              <w:t>05-ICT-Systems.md</w:t>
            </w:r>
          </w:p>
        </w:tc>
        <w:tc>
          <w:tcPr>
            <w:tcW w:w="3564" w:type="dxa"/>
            <w:tcMar>
              <w:top w:w="40" w:type="dxa"/>
              <w:left w:w="70" w:type="dxa"/>
              <w:bottom w:w="40" w:type="dxa"/>
              <w:right w:w="70" w:type="dxa"/>
            </w:tcMar>
          </w:tcPr>
          <w:p w14:paraId="058843D4" w14:textId="77777777" w:rsidR="001C5E16" w:rsidRDefault="00000000">
            <w:r>
              <w:rPr>
                <w:sz w:val="17"/>
              </w:rPr>
              <w:t>query-param tab states</w:t>
            </w:r>
          </w:p>
        </w:tc>
      </w:tr>
      <w:tr w:rsidR="001C5E16" w14:paraId="492FB5A3" w14:textId="77777777">
        <w:trPr>
          <w:jc w:val="center"/>
        </w:trPr>
        <w:tc>
          <w:tcPr>
            <w:tcW w:w="3564" w:type="dxa"/>
            <w:tcMar>
              <w:top w:w="40" w:type="dxa"/>
              <w:left w:w="70" w:type="dxa"/>
              <w:bottom w:w="40" w:type="dxa"/>
              <w:right w:w="70" w:type="dxa"/>
            </w:tcMar>
          </w:tcPr>
          <w:p w14:paraId="0123969D" w14:textId="77777777" w:rsidR="001C5E16" w:rsidRDefault="00000000">
            <w:r>
              <w:rPr>
                <w:sz w:val="17"/>
              </w:rPr>
              <w:t>/systems/[systemId]</w:t>
            </w:r>
          </w:p>
        </w:tc>
        <w:tc>
          <w:tcPr>
            <w:tcW w:w="3564" w:type="dxa"/>
            <w:tcMar>
              <w:top w:w="40" w:type="dxa"/>
              <w:left w:w="70" w:type="dxa"/>
              <w:bottom w:w="40" w:type="dxa"/>
              <w:right w:w="70" w:type="dxa"/>
            </w:tcMar>
          </w:tcPr>
          <w:p w14:paraId="4D55C878" w14:textId="77777777" w:rsidR="001C5E16" w:rsidRDefault="00000000">
            <w:r>
              <w:rPr>
                <w:sz w:val="17"/>
              </w:rPr>
              <w:t>systems table drill down</w:t>
            </w:r>
          </w:p>
        </w:tc>
        <w:tc>
          <w:tcPr>
            <w:tcW w:w="3564" w:type="dxa"/>
            <w:tcMar>
              <w:top w:w="40" w:type="dxa"/>
              <w:left w:w="70" w:type="dxa"/>
              <w:bottom w:w="40" w:type="dxa"/>
              <w:right w:w="70" w:type="dxa"/>
            </w:tcMar>
          </w:tcPr>
          <w:p w14:paraId="6EF88FB7" w14:textId="77777777" w:rsidR="001C5E16" w:rsidRDefault="00000000">
            <w:r>
              <w:rPr>
                <w:sz w:val="17"/>
              </w:rPr>
              <w:t>06-ICT-System-Detail.md</w:t>
            </w:r>
          </w:p>
        </w:tc>
        <w:tc>
          <w:tcPr>
            <w:tcW w:w="3564" w:type="dxa"/>
            <w:tcMar>
              <w:top w:w="40" w:type="dxa"/>
              <w:left w:w="70" w:type="dxa"/>
              <w:bottom w:w="40" w:type="dxa"/>
              <w:right w:w="70" w:type="dxa"/>
            </w:tcMar>
          </w:tcPr>
          <w:p w14:paraId="50AE48E7" w14:textId="77777777" w:rsidR="001C5E16" w:rsidRDefault="00000000">
            <w:r>
              <w:rPr>
                <w:sz w:val="17"/>
              </w:rPr>
              <w:t>visible tabs plus latent query-param scope filters</w:t>
            </w:r>
          </w:p>
        </w:tc>
      </w:tr>
      <w:tr w:rsidR="001C5E16" w14:paraId="0445A44B" w14:textId="77777777">
        <w:trPr>
          <w:jc w:val="center"/>
        </w:trPr>
        <w:tc>
          <w:tcPr>
            <w:tcW w:w="3564" w:type="dxa"/>
            <w:tcMar>
              <w:top w:w="40" w:type="dxa"/>
              <w:left w:w="70" w:type="dxa"/>
              <w:bottom w:w="40" w:type="dxa"/>
              <w:right w:w="70" w:type="dxa"/>
            </w:tcMar>
          </w:tcPr>
          <w:p w14:paraId="46580163" w14:textId="77777777" w:rsidR="001C5E16" w:rsidRDefault="00000000">
            <w:r>
              <w:rPr>
                <w:sz w:val="17"/>
              </w:rPr>
              <w:t>/discovery-coverage</w:t>
            </w:r>
          </w:p>
        </w:tc>
        <w:tc>
          <w:tcPr>
            <w:tcW w:w="3564" w:type="dxa"/>
            <w:tcMar>
              <w:top w:w="40" w:type="dxa"/>
              <w:left w:w="70" w:type="dxa"/>
              <w:bottom w:w="40" w:type="dxa"/>
              <w:right w:w="70" w:type="dxa"/>
            </w:tcMar>
          </w:tcPr>
          <w:p w14:paraId="3939FE45" w14:textId="77777777" w:rsidR="001C5E16" w:rsidRDefault="00000000">
            <w:r>
              <w:rPr>
                <w:sz w:val="17"/>
              </w:rPr>
              <w:t>operations menu</w:t>
            </w:r>
          </w:p>
        </w:tc>
        <w:tc>
          <w:tcPr>
            <w:tcW w:w="3564" w:type="dxa"/>
            <w:tcMar>
              <w:top w:w="40" w:type="dxa"/>
              <w:left w:w="70" w:type="dxa"/>
              <w:bottom w:w="40" w:type="dxa"/>
              <w:right w:w="70" w:type="dxa"/>
            </w:tcMar>
          </w:tcPr>
          <w:p w14:paraId="00DC659A" w14:textId="77777777" w:rsidR="001C5E16" w:rsidRDefault="00000000">
            <w:r>
              <w:rPr>
                <w:sz w:val="17"/>
              </w:rPr>
              <w:t>07-Discovery.md</w:t>
            </w:r>
          </w:p>
        </w:tc>
        <w:tc>
          <w:tcPr>
            <w:tcW w:w="3564" w:type="dxa"/>
            <w:tcMar>
              <w:top w:w="40" w:type="dxa"/>
              <w:left w:w="70" w:type="dxa"/>
              <w:bottom w:w="40" w:type="dxa"/>
              <w:right w:w="70" w:type="dxa"/>
            </w:tcMar>
          </w:tcPr>
          <w:p w14:paraId="223271D4" w14:textId="77777777" w:rsidR="001C5E16" w:rsidRDefault="00000000">
            <w:r>
              <w:rPr>
                <w:sz w:val="17"/>
              </w:rPr>
              <w:t>summary, target-state, tool-settings tabs</w:t>
            </w:r>
          </w:p>
        </w:tc>
      </w:tr>
      <w:tr w:rsidR="001C5E16" w14:paraId="0626D54A" w14:textId="77777777">
        <w:trPr>
          <w:jc w:val="center"/>
        </w:trPr>
        <w:tc>
          <w:tcPr>
            <w:tcW w:w="3564" w:type="dxa"/>
            <w:tcMar>
              <w:top w:w="40" w:type="dxa"/>
              <w:left w:w="70" w:type="dxa"/>
              <w:bottom w:w="40" w:type="dxa"/>
              <w:right w:w="70" w:type="dxa"/>
            </w:tcMar>
          </w:tcPr>
          <w:p w14:paraId="7EBC7ACA" w14:textId="77777777" w:rsidR="001C5E16" w:rsidRDefault="00000000">
            <w:r>
              <w:rPr>
                <w:sz w:val="17"/>
              </w:rPr>
              <w:t>/measures</w:t>
            </w:r>
          </w:p>
        </w:tc>
        <w:tc>
          <w:tcPr>
            <w:tcW w:w="3564" w:type="dxa"/>
            <w:tcMar>
              <w:top w:w="40" w:type="dxa"/>
              <w:left w:w="70" w:type="dxa"/>
              <w:bottom w:w="40" w:type="dxa"/>
              <w:right w:w="70" w:type="dxa"/>
            </w:tcMar>
          </w:tcPr>
          <w:p w14:paraId="1FBFA004" w14:textId="77777777" w:rsidR="001C5E16" w:rsidRDefault="00000000">
            <w:r>
              <w:rPr>
                <w:sz w:val="17"/>
              </w:rPr>
              <w:t>operations menu</w:t>
            </w:r>
          </w:p>
        </w:tc>
        <w:tc>
          <w:tcPr>
            <w:tcW w:w="3564" w:type="dxa"/>
            <w:tcMar>
              <w:top w:w="40" w:type="dxa"/>
              <w:left w:w="70" w:type="dxa"/>
              <w:bottom w:w="40" w:type="dxa"/>
              <w:right w:w="70" w:type="dxa"/>
            </w:tcMar>
          </w:tcPr>
          <w:p w14:paraId="156A88A8" w14:textId="77777777" w:rsidR="001C5E16" w:rsidRDefault="00000000">
            <w:r>
              <w:rPr>
                <w:sz w:val="17"/>
              </w:rPr>
              <w:t>08-Measures.md</w:t>
            </w:r>
          </w:p>
        </w:tc>
        <w:tc>
          <w:tcPr>
            <w:tcW w:w="3564" w:type="dxa"/>
            <w:tcMar>
              <w:top w:w="40" w:type="dxa"/>
              <w:left w:w="70" w:type="dxa"/>
              <w:bottom w:w="40" w:type="dxa"/>
              <w:right w:w="70" w:type="dxa"/>
            </w:tcMar>
          </w:tcPr>
          <w:p w14:paraId="33094849" w14:textId="77777777" w:rsidR="001C5E16" w:rsidRDefault="00000000">
            <w:r>
              <w:rPr>
                <w:sz w:val="17"/>
              </w:rPr>
              <w:t>summary, measures, settings tabs</w:t>
            </w:r>
          </w:p>
        </w:tc>
      </w:tr>
      <w:tr w:rsidR="001C5E16" w14:paraId="04F07C8E" w14:textId="77777777">
        <w:trPr>
          <w:jc w:val="center"/>
        </w:trPr>
        <w:tc>
          <w:tcPr>
            <w:tcW w:w="3564" w:type="dxa"/>
            <w:tcMar>
              <w:top w:w="40" w:type="dxa"/>
              <w:left w:w="70" w:type="dxa"/>
              <w:bottom w:w="40" w:type="dxa"/>
              <w:right w:w="70" w:type="dxa"/>
            </w:tcMar>
          </w:tcPr>
          <w:p w14:paraId="1AD13746" w14:textId="77777777" w:rsidR="001C5E16" w:rsidRDefault="00000000">
            <w:r>
              <w:rPr>
                <w:sz w:val="17"/>
              </w:rPr>
              <w:t>/findings</w:t>
            </w:r>
          </w:p>
        </w:tc>
        <w:tc>
          <w:tcPr>
            <w:tcW w:w="3564" w:type="dxa"/>
            <w:tcMar>
              <w:top w:w="40" w:type="dxa"/>
              <w:left w:w="70" w:type="dxa"/>
              <w:bottom w:w="40" w:type="dxa"/>
              <w:right w:w="70" w:type="dxa"/>
            </w:tcMar>
          </w:tcPr>
          <w:p w14:paraId="67424587" w14:textId="77777777" w:rsidR="001C5E16" w:rsidRDefault="00000000">
            <w:r>
              <w:rPr>
                <w:sz w:val="17"/>
              </w:rPr>
              <w:t>operations menu</w:t>
            </w:r>
          </w:p>
        </w:tc>
        <w:tc>
          <w:tcPr>
            <w:tcW w:w="3564" w:type="dxa"/>
            <w:tcMar>
              <w:top w:w="40" w:type="dxa"/>
              <w:left w:w="70" w:type="dxa"/>
              <w:bottom w:w="40" w:type="dxa"/>
              <w:right w:w="70" w:type="dxa"/>
            </w:tcMar>
          </w:tcPr>
          <w:p w14:paraId="747248B9" w14:textId="77777777" w:rsidR="001C5E16" w:rsidRDefault="00000000">
            <w:r>
              <w:rPr>
                <w:sz w:val="17"/>
              </w:rPr>
              <w:t>09-Findings-and-Evidence.md</w:t>
            </w:r>
          </w:p>
        </w:tc>
        <w:tc>
          <w:tcPr>
            <w:tcW w:w="3564" w:type="dxa"/>
            <w:tcMar>
              <w:top w:w="40" w:type="dxa"/>
              <w:left w:w="70" w:type="dxa"/>
              <w:bottom w:w="40" w:type="dxa"/>
              <w:right w:w="70" w:type="dxa"/>
            </w:tcMar>
          </w:tcPr>
          <w:p w14:paraId="5F5CC4A3" w14:textId="77777777" w:rsidR="001C5E16" w:rsidRDefault="00000000">
            <w:r>
              <w:rPr>
                <w:sz w:val="17"/>
              </w:rPr>
              <w:t>overview/register tabs plus history drillthrough</w:t>
            </w:r>
          </w:p>
        </w:tc>
      </w:tr>
      <w:tr w:rsidR="001C5E16" w14:paraId="63DD6318" w14:textId="77777777">
        <w:trPr>
          <w:jc w:val="center"/>
        </w:trPr>
        <w:tc>
          <w:tcPr>
            <w:tcW w:w="3564" w:type="dxa"/>
            <w:tcMar>
              <w:top w:w="40" w:type="dxa"/>
              <w:left w:w="70" w:type="dxa"/>
              <w:bottom w:w="40" w:type="dxa"/>
              <w:right w:w="70" w:type="dxa"/>
            </w:tcMar>
          </w:tcPr>
          <w:p w14:paraId="18E7172D" w14:textId="77777777" w:rsidR="001C5E16" w:rsidRDefault="00000000">
            <w:r>
              <w:rPr>
                <w:sz w:val="17"/>
              </w:rPr>
              <w:t>/report</w:t>
            </w:r>
          </w:p>
        </w:tc>
        <w:tc>
          <w:tcPr>
            <w:tcW w:w="3564" w:type="dxa"/>
            <w:tcMar>
              <w:top w:w="40" w:type="dxa"/>
              <w:left w:w="70" w:type="dxa"/>
              <w:bottom w:w="40" w:type="dxa"/>
              <w:right w:w="70" w:type="dxa"/>
            </w:tcMar>
          </w:tcPr>
          <w:p w14:paraId="7470C6AD" w14:textId="77777777" w:rsidR="001C5E16" w:rsidRDefault="00000000">
            <w:r>
              <w:rPr>
                <w:sz w:val="17"/>
              </w:rPr>
              <w:t>operations menu</w:t>
            </w:r>
          </w:p>
        </w:tc>
        <w:tc>
          <w:tcPr>
            <w:tcW w:w="3564" w:type="dxa"/>
            <w:tcMar>
              <w:top w:w="40" w:type="dxa"/>
              <w:left w:w="70" w:type="dxa"/>
              <w:bottom w:w="40" w:type="dxa"/>
              <w:right w:w="70" w:type="dxa"/>
            </w:tcMar>
          </w:tcPr>
          <w:p w14:paraId="2582D6EE" w14:textId="77777777" w:rsidR="001C5E16" w:rsidRDefault="00000000">
            <w:r>
              <w:rPr>
                <w:sz w:val="17"/>
              </w:rPr>
              <w:t>10-Report-Catalogue.md</w:t>
            </w:r>
          </w:p>
        </w:tc>
        <w:tc>
          <w:tcPr>
            <w:tcW w:w="3564" w:type="dxa"/>
            <w:tcMar>
              <w:top w:w="40" w:type="dxa"/>
              <w:left w:w="70" w:type="dxa"/>
              <w:bottom w:w="40" w:type="dxa"/>
              <w:right w:w="70" w:type="dxa"/>
            </w:tcMar>
          </w:tcPr>
          <w:p w14:paraId="277C3A82" w14:textId="77777777" w:rsidR="001C5E16" w:rsidRDefault="00000000">
            <w:r>
              <w:rPr>
                <w:sz w:val="17"/>
              </w:rPr>
              <w:t>report launcher page</w:t>
            </w:r>
          </w:p>
        </w:tc>
      </w:tr>
      <w:tr w:rsidR="001C5E16" w14:paraId="4A6701B4" w14:textId="77777777">
        <w:trPr>
          <w:jc w:val="center"/>
        </w:trPr>
        <w:tc>
          <w:tcPr>
            <w:tcW w:w="3564" w:type="dxa"/>
            <w:tcMar>
              <w:top w:w="40" w:type="dxa"/>
              <w:left w:w="70" w:type="dxa"/>
              <w:bottom w:w="40" w:type="dxa"/>
              <w:right w:w="70" w:type="dxa"/>
            </w:tcMar>
          </w:tcPr>
          <w:p w14:paraId="3F2F6FB4" w14:textId="77777777" w:rsidR="001C5E16" w:rsidRDefault="00000000">
            <w:r>
              <w:rPr>
                <w:sz w:val="17"/>
              </w:rPr>
              <w:t>/settings</w:t>
            </w:r>
          </w:p>
        </w:tc>
        <w:tc>
          <w:tcPr>
            <w:tcW w:w="3564" w:type="dxa"/>
            <w:tcMar>
              <w:top w:w="40" w:type="dxa"/>
              <w:left w:w="70" w:type="dxa"/>
              <w:bottom w:w="40" w:type="dxa"/>
              <w:right w:w="70" w:type="dxa"/>
            </w:tcMar>
          </w:tcPr>
          <w:p w14:paraId="19DD1A05" w14:textId="77777777" w:rsidR="001C5E16" w:rsidRDefault="00000000">
            <w:r>
              <w:rPr>
                <w:sz w:val="17"/>
              </w:rPr>
              <w:t>operations menu</w:t>
            </w:r>
          </w:p>
        </w:tc>
        <w:tc>
          <w:tcPr>
            <w:tcW w:w="3564" w:type="dxa"/>
            <w:tcMar>
              <w:top w:w="40" w:type="dxa"/>
              <w:left w:w="70" w:type="dxa"/>
              <w:bottom w:w="40" w:type="dxa"/>
              <w:right w:w="70" w:type="dxa"/>
            </w:tcMar>
          </w:tcPr>
          <w:p w14:paraId="523BEC2F" w14:textId="77777777" w:rsidR="001C5E16" w:rsidRDefault="00000000">
            <w:r>
              <w:rPr>
                <w:sz w:val="17"/>
              </w:rPr>
              <w:t>11-Settings.md</w:t>
            </w:r>
          </w:p>
        </w:tc>
        <w:tc>
          <w:tcPr>
            <w:tcW w:w="3564" w:type="dxa"/>
            <w:tcMar>
              <w:top w:w="40" w:type="dxa"/>
              <w:left w:w="70" w:type="dxa"/>
              <w:bottom w:w="40" w:type="dxa"/>
              <w:right w:w="70" w:type="dxa"/>
            </w:tcMar>
          </w:tcPr>
          <w:p w14:paraId="5FE0B405" w14:textId="77777777" w:rsidR="001C5E16" w:rsidRDefault="00000000">
            <w:r>
              <w:rPr>
                <w:sz w:val="17"/>
              </w:rPr>
              <w:t>database settings plus placeholder tabs</w:t>
            </w:r>
          </w:p>
        </w:tc>
      </w:tr>
    </w:tbl>
    <w:p w14:paraId="6CB920B8" w14:textId="77777777" w:rsidR="001C5E16" w:rsidRDefault="00000000">
      <w:pPr>
        <w:pStyle w:val="Heading2"/>
      </w:pPr>
      <w:bookmarkStart w:id="4" w:name="_Toc227265711"/>
      <w:r>
        <w:t>Shared Runtime Dependencies</w:t>
      </w:r>
      <w:bookmarkEnd w:id="4"/>
    </w:p>
    <w:p w14:paraId="152913E1" w14:textId="77777777" w:rsidR="001C5E16" w:rsidRDefault="00000000">
      <w:r>
        <w:t>The page specifications repeatedly reference the following shared implementation elements:</w:t>
      </w:r>
    </w:p>
    <w:p w14:paraId="63EC5AE7" w14:textId="77777777" w:rsidR="001C5E16" w:rsidRDefault="00000000">
      <w:pPr>
        <w:pStyle w:val="ListBullet"/>
      </w:pPr>
      <w:r>
        <w:rPr>
          <w:rFonts w:ascii="Consolas" w:eastAsia="Consolas" w:hAnsi="Consolas"/>
          <w:sz w:val="19"/>
        </w:rPr>
        <w:t>lib/app-data.ts</w:t>
      </w:r>
      <w:r>
        <w:t>: snapshot and settings loading orchestration</w:t>
      </w:r>
    </w:p>
    <w:p w14:paraId="7D684AA6" w14:textId="77777777" w:rsidR="001C5E16" w:rsidRDefault="00000000">
      <w:pPr>
        <w:pStyle w:val="ListBullet"/>
      </w:pPr>
      <w:r>
        <w:rPr>
          <w:rFonts w:ascii="Consolas" w:eastAsia="Consolas" w:hAnsi="Consolas"/>
          <w:sz w:val="19"/>
        </w:rPr>
        <w:t>lib/data-loader.ts</w:t>
      </w:r>
      <w:r>
        <w:t>: SQL Server reads and settings persistence</w:t>
      </w:r>
    </w:p>
    <w:p w14:paraId="2504B060" w14:textId="77777777" w:rsidR="001C5E16" w:rsidRDefault="00000000">
      <w:pPr>
        <w:pStyle w:val="ListBullet"/>
      </w:pPr>
      <w:r>
        <w:rPr>
          <w:rFonts w:ascii="Consolas" w:eastAsia="Consolas" w:hAnsi="Consolas"/>
          <w:sz w:val="19"/>
        </w:rPr>
        <w:t>lib/analytics.ts</w:t>
      </w:r>
      <w:r>
        <w:t>: runtime evaluation, rollup, finding, and compliance assembly</w:t>
      </w:r>
    </w:p>
    <w:p w14:paraId="3FEF2645" w14:textId="77777777" w:rsidR="001C5E16" w:rsidRDefault="00000000">
      <w:pPr>
        <w:pStyle w:val="ListBullet"/>
      </w:pPr>
      <w:r>
        <w:rPr>
          <w:rFonts w:ascii="Consolas" w:eastAsia="Consolas" w:hAnsi="Consolas"/>
          <w:sz w:val="19"/>
        </w:rPr>
        <w:t>lib/selectors.ts</w:t>
      </w:r>
      <w:r>
        <w:t>: query-parameter parsing and filter application</w:t>
      </w:r>
    </w:p>
    <w:p w14:paraId="549C0546" w14:textId="77777777" w:rsidR="001C5E16" w:rsidRDefault="00000000">
      <w:pPr>
        <w:pStyle w:val="ListBullet"/>
      </w:pPr>
      <w:r>
        <w:rPr>
          <w:rFonts w:ascii="Consolas" w:eastAsia="Consolas" w:hAnsi="Consolas"/>
          <w:sz w:val="19"/>
        </w:rPr>
        <w:t>components/filter-bar.tsx</w:t>
      </w:r>
      <w:r>
        <w:t>: common filter UI and loading overlay behaviour</w:t>
      </w:r>
    </w:p>
    <w:p w14:paraId="008330F7" w14:textId="77777777" w:rsidR="001C5E16" w:rsidRDefault="00000000">
      <w:pPr>
        <w:pStyle w:val="ListBullet"/>
      </w:pPr>
      <w:r>
        <w:rPr>
          <w:rFonts w:ascii="Consolas" w:eastAsia="Consolas" w:hAnsi="Consolas"/>
          <w:sz w:val="19"/>
        </w:rPr>
        <w:t>components/menu-navigation.tsx</w:t>
      </w:r>
      <w:r>
        <w:t>: global menu, route loading overlay, and date picker behaviour</w:t>
      </w:r>
    </w:p>
    <w:p w14:paraId="43FA21BD" w14:textId="77777777" w:rsidR="001C5E16" w:rsidRDefault="00000000">
      <w:pPr>
        <w:pStyle w:val="Heading2"/>
      </w:pPr>
      <w:bookmarkStart w:id="5" w:name="_Toc227265712"/>
      <w:r>
        <w:t>Shared Data Domains</w:t>
      </w:r>
      <w:bookmarkEnd w:id="5"/>
    </w:p>
    <w:p w14:paraId="6DED175D" w14:textId="77777777" w:rsidR="001C5E16" w:rsidRDefault="00000000">
      <w:r>
        <w:t>The most frequently referenced tables across the pages are:</w:t>
      </w:r>
    </w:p>
    <w:tbl>
      <w:tblPr>
        <w:tblStyle w:val="TableGrid"/>
        <w:tblW w:w="0" w:type="auto"/>
        <w:jc w:val="center"/>
        <w:tblLook w:val="04A0" w:firstRow="1" w:lastRow="0" w:firstColumn="1" w:lastColumn="0" w:noHBand="0" w:noVBand="1"/>
      </w:tblPr>
      <w:tblGrid>
        <w:gridCol w:w="4749"/>
        <w:gridCol w:w="4748"/>
        <w:gridCol w:w="4749"/>
      </w:tblGrid>
      <w:tr w:rsidR="001C5E16" w14:paraId="5D7C71D0" w14:textId="77777777">
        <w:trPr>
          <w:jc w:val="center"/>
        </w:trPr>
        <w:tc>
          <w:tcPr>
            <w:tcW w:w="4752" w:type="dxa"/>
            <w:shd w:val="clear" w:color="auto" w:fill="D9EAD3"/>
            <w:tcMar>
              <w:top w:w="40" w:type="dxa"/>
              <w:left w:w="70" w:type="dxa"/>
              <w:bottom w:w="40" w:type="dxa"/>
              <w:right w:w="70" w:type="dxa"/>
            </w:tcMar>
          </w:tcPr>
          <w:p w14:paraId="3BA64FEF" w14:textId="77777777" w:rsidR="001C5E16" w:rsidRDefault="00000000">
            <w:r>
              <w:rPr>
                <w:b/>
                <w:sz w:val="17"/>
              </w:rPr>
              <w:t>Data Domain</w:t>
            </w:r>
          </w:p>
        </w:tc>
        <w:tc>
          <w:tcPr>
            <w:tcW w:w="4752" w:type="dxa"/>
            <w:shd w:val="clear" w:color="auto" w:fill="D9EAD3"/>
            <w:tcMar>
              <w:top w:w="40" w:type="dxa"/>
              <w:left w:w="70" w:type="dxa"/>
              <w:bottom w:w="40" w:type="dxa"/>
              <w:right w:w="70" w:type="dxa"/>
            </w:tcMar>
          </w:tcPr>
          <w:p w14:paraId="7655551E" w14:textId="77777777" w:rsidR="001C5E16" w:rsidRDefault="00000000">
            <w:r>
              <w:rPr>
                <w:b/>
                <w:sz w:val="17"/>
              </w:rPr>
              <w:t>Data Domain</w:t>
            </w:r>
          </w:p>
        </w:tc>
        <w:tc>
          <w:tcPr>
            <w:tcW w:w="4752" w:type="dxa"/>
            <w:shd w:val="clear" w:color="auto" w:fill="D9EAD3"/>
            <w:tcMar>
              <w:top w:w="40" w:type="dxa"/>
              <w:left w:w="70" w:type="dxa"/>
              <w:bottom w:w="40" w:type="dxa"/>
              <w:right w:w="70" w:type="dxa"/>
            </w:tcMar>
          </w:tcPr>
          <w:p w14:paraId="42AF632C" w14:textId="77777777" w:rsidR="001C5E16" w:rsidRDefault="00000000">
            <w:r>
              <w:rPr>
                <w:b/>
                <w:sz w:val="17"/>
              </w:rPr>
              <w:t>Data Domain</w:t>
            </w:r>
          </w:p>
        </w:tc>
      </w:tr>
      <w:tr w:rsidR="001C5E16" w14:paraId="6857BC3D" w14:textId="77777777">
        <w:trPr>
          <w:jc w:val="center"/>
        </w:trPr>
        <w:tc>
          <w:tcPr>
            <w:tcW w:w="4752" w:type="dxa"/>
            <w:tcMar>
              <w:top w:w="40" w:type="dxa"/>
              <w:left w:w="70" w:type="dxa"/>
              <w:bottom w:w="40" w:type="dxa"/>
              <w:right w:w="70" w:type="dxa"/>
            </w:tcMar>
          </w:tcPr>
          <w:p w14:paraId="0A2728CF" w14:textId="77777777" w:rsidR="001C5E16" w:rsidRDefault="00000000">
            <w:r>
              <w:rPr>
                <w:sz w:val="17"/>
              </w:rPr>
              <w:t>tsaat.dataset_snapshot</w:t>
            </w:r>
          </w:p>
        </w:tc>
        <w:tc>
          <w:tcPr>
            <w:tcW w:w="4752" w:type="dxa"/>
            <w:tcMar>
              <w:top w:w="40" w:type="dxa"/>
              <w:left w:w="70" w:type="dxa"/>
              <w:bottom w:w="40" w:type="dxa"/>
              <w:right w:w="70" w:type="dxa"/>
            </w:tcMar>
          </w:tcPr>
          <w:p w14:paraId="1B55446D" w14:textId="77777777" w:rsidR="001C5E16" w:rsidRDefault="00000000">
            <w:r>
              <w:rPr>
                <w:sz w:val="17"/>
              </w:rPr>
              <w:t>tsaat.managed_network</w:t>
            </w:r>
          </w:p>
        </w:tc>
        <w:tc>
          <w:tcPr>
            <w:tcW w:w="4752" w:type="dxa"/>
            <w:tcMar>
              <w:top w:w="40" w:type="dxa"/>
              <w:left w:w="70" w:type="dxa"/>
              <w:bottom w:w="40" w:type="dxa"/>
              <w:right w:w="70" w:type="dxa"/>
            </w:tcMar>
          </w:tcPr>
          <w:p w14:paraId="312EB80E" w14:textId="77777777" w:rsidR="001C5E16" w:rsidRDefault="00000000">
            <w:r>
              <w:rPr>
                <w:sz w:val="17"/>
              </w:rPr>
              <w:t>tsaat.managed_network_hierarchy</w:t>
            </w:r>
          </w:p>
        </w:tc>
      </w:tr>
      <w:tr w:rsidR="001C5E16" w14:paraId="1BA170DE" w14:textId="77777777">
        <w:trPr>
          <w:jc w:val="center"/>
        </w:trPr>
        <w:tc>
          <w:tcPr>
            <w:tcW w:w="4752" w:type="dxa"/>
            <w:tcMar>
              <w:top w:w="40" w:type="dxa"/>
              <w:left w:w="70" w:type="dxa"/>
              <w:bottom w:w="40" w:type="dxa"/>
              <w:right w:w="70" w:type="dxa"/>
            </w:tcMar>
          </w:tcPr>
          <w:p w14:paraId="08DD511F" w14:textId="77777777" w:rsidR="001C5E16" w:rsidRDefault="00000000">
            <w:r>
              <w:rPr>
                <w:sz w:val="17"/>
              </w:rPr>
              <w:t>tsaat.network_declared_system</w:t>
            </w:r>
          </w:p>
        </w:tc>
        <w:tc>
          <w:tcPr>
            <w:tcW w:w="4752" w:type="dxa"/>
            <w:tcMar>
              <w:top w:w="40" w:type="dxa"/>
              <w:left w:w="70" w:type="dxa"/>
              <w:bottom w:w="40" w:type="dxa"/>
              <w:right w:w="70" w:type="dxa"/>
            </w:tcMar>
          </w:tcPr>
          <w:p w14:paraId="2D7DC763" w14:textId="77777777" w:rsidR="001C5E16" w:rsidRDefault="00000000">
            <w:r>
              <w:rPr>
                <w:sz w:val="17"/>
              </w:rPr>
              <w:t>tsaat.network_declared_asset</w:t>
            </w:r>
          </w:p>
        </w:tc>
        <w:tc>
          <w:tcPr>
            <w:tcW w:w="4752" w:type="dxa"/>
            <w:tcMar>
              <w:top w:w="40" w:type="dxa"/>
              <w:left w:w="70" w:type="dxa"/>
              <w:bottom w:w="40" w:type="dxa"/>
              <w:right w:w="70" w:type="dxa"/>
            </w:tcMar>
          </w:tcPr>
          <w:p w14:paraId="4D56F27D" w14:textId="77777777" w:rsidR="001C5E16" w:rsidRDefault="00000000">
            <w:r>
              <w:rPr>
                <w:sz w:val="17"/>
              </w:rPr>
              <w:t>tsaat.ict_system</w:t>
            </w:r>
          </w:p>
        </w:tc>
      </w:tr>
      <w:tr w:rsidR="001C5E16" w14:paraId="38BE6B1A" w14:textId="77777777">
        <w:trPr>
          <w:jc w:val="center"/>
        </w:trPr>
        <w:tc>
          <w:tcPr>
            <w:tcW w:w="4752" w:type="dxa"/>
            <w:tcMar>
              <w:top w:w="40" w:type="dxa"/>
              <w:left w:w="70" w:type="dxa"/>
              <w:bottom w:w="40" w:type="dxa"/>
              <w:right w:w="70" w:type="dxa"/>
            </w:tcMar>
          </w:tcPr>
          <w:p w14:paraId="1B73A4C1" w14:textId="77777777" w:rsidR="001C5E16" w:rsidRDefault="00000000">
            <w:r>
              <w:rPr>
                <w:sz w:val="17"/>
              </w:rPr>
              <w:t>tsaat.ict_system_hierarchy</w:t>
            </w:r>
          </w:p>
        </w:tc>
        <w:tc>
          <w:tcPr>
            <w:tcW w:w="4752" w:type="dxa"/>
            <w:tcMar>
              <w:top w:w="40" w:type="dxa"/>
              <w:left w:w="70" w:type="dxa"/>
              <w:bottom w:w="40" w:type="dxa"/>
              <w:right w:w="70" w:type="dxa"/>
            </w:tcMar>
          </w:tcPr>
          <w:p w14:paraId="3E844B1E" w14:textId="77777777" w:rsidR="001C5E16" w:rsidRDefault="00000000">
            <w:r>
              <w:rPr>
                <w:sz w:val="17"/>
              </w:rPr>
              <w:t>tsaat.system_mission_capability</w:t>
            </w:r>
          </w:p>
        </w:tc>
        <w:tc>
          <w:tcPr>
            <w:tcW w:w="4752" w:type="dxa"/>
            <w:tcMar>
              <w:top w:w="40" w:type="dxa"/>
              <w:left w:w="70" w:type="dxa"/>
              <w:bottom w:w="40" w:type="dxa"/>
              <w:right w:w="70" w:type="dxa"/>
            </w:tcMar>
          </w:tcPr>
          <w:p w14:paraId="744290EB" w14:textId="77777777" w:rsidR="001C5E16" w:rsidRDefault="00000000">
            <w:r>
              <w:rPr>
                <w:sz w:val="17"/>
              </w:rPr>
              <w:t>tsaat.system_business_service</w:t>
            </w:r>
          </w:p>
        </w:tc>
      </w:tr>
      <w:tr w:rsidR="001C5E16" w14:paraId="4CDF826F" w14:textId="77777777">
        <w:trPr>
          <w:jc w:val="center"/>
        </w:trPr>
        <w:tc>
          <w:tcPr>
            <w:tcW w:w="4752" w:type="dxa"/>
            <w:tcMar>
              <w:top w:w="40" w:type="dxa"/>
              <w:left w:w="70" w:type="dxa"/>
              <w:bottom w:w="40" w:type="dxa"/>
              <w:right w:w="70" w:type="dxa"/>
            </w:tcMar>
          </w:tcPr>
          <w:p w14:paraId="7C1F954A" w14:textId="77777777" w:rsidR="001C5E16" w:rsidRDefault="00000000">
            <w:r>
              <w:rPr>
                <w:sz w:val="17"/>
              </w:rPr>
              <w:t>tsaat.system_environment</w:t>
            </w:r>
          </w:p>
        </w:tc>
        <w:tc>
          <w:tcPr>
            <w:tcW w:w="4752" w:type="dxa"/>
            <w:tcMar>
              <w:top w:w="40" w:type="dxa"/>
              <w:left w:w="70" w:type="dxa"/>
              <w:bottom w:w="40" w:type="dxa"/>
              <w:right w:w="70" w:type="dxa"/>
            </w:tcMar>
          </w:tcPr>
          <w:p w14:paraId="62AF37B5" w14:textId="77777777" w:rsidR="001C5E16" w:rsidRDefault="00000000">
            <w:r>
              <w:rPr>
                <w:sz w:val="17"/>
              </w:rPr>
              <w:t>tsaat.system_environment_asset</w:t>
            </w:r>
          </w:p>
        </w:tc>
        <w:tc>
          <w:tcPr>
            <w:tcW w:w="4752" w:type="dxa"/>
            <w:tcMar>
              <w:top w:w="40" w:type="dxa"/>
              <w:left w:w="70" w:type="dxa"/>
              <w:bottom w:w="40" w:type="dxa"/>
              <w:right w:w="70" w:type="dxa"/>
            </w:tcMar>
          </w:tcPr>
          <w:p w14:paraId="76F91675" w14:textId="77777777" w:rsidR="001C5E16" w:rsidRDefault="00000000">
            <w:r>
              <w:rPr>
                <w:sz w:val="17"/>
              </w:rPr>
              <w:t>tsaat.asset</w:t>
            </w:r>
          </w:p>
        </w:tc>
      </w:tr>
      <w:tr w:rsidR="001C5E16" w14:paraId="07ECC7D8" w14:textId="77777777">
        <w:trPr>
          <w:jc w:val="center"/>
        </w:trPr>
        <w:tc>
          <w:tcPr>
            <w:tcW w:w="4752" w:type="dxa"/>
            <w:tcMar>
              <w:top w:w="40" w:type="dxa"/>
              <w:left w:w="70" w:type="dxa"/>
              <w:bottom w:w="40" w:type="dxa"/>
              <w:right w:w="70" w:type="dxa"/>
            </w:tcMar>
          </w:tcPr>
          <w:p w14:paraId="359BC6F3" w14:textId="77777777" w:rsidR="001C5E16" w:rsidRDefault="00000000">
            <w:r>
              <w:rPr>
                <w:sz w:val="17"/>
              </w:rPr>
              <w:t>tsaat.asset_operating_system</w:t>
            </w:r>
          </w:p>
        </w:tc>
        <w:tc>
          <w:tcPr>
            <w:tcW w:w="4752" w:type="dxa"/>
            <w:tcMar>
              <w:top w:w="40" w:type="dxa"/>
              <w:left w:w="70" w:type="dxa"/>
              <w:bottom w:w="40" w:type="dxa"/>
              <w:right w:w="70" w:type="dxa"/>
            </w:tcMar>
          </w:tcPr>
          <w:p w14:paraId="342C1DF6" w14:textId="77777777" w:rsidR="001C5E16" w:rsidRDefault="00000000">
            <w:r>
              <w:rPr>
                <w:sz w:val="17"/>
              </w:rPr>
              <w:t>tsaat.asset_network_os</w:t>
            </w:r>
          </w:p>
        </w:tc>
        <w:tc>
          <w:tcPr>
            <w:tcW w:w="4752" w:type="dxa"/>
            <w:tcMar>
              <w:top w:w="40" w:type="dxa"/>
              <w:left w:w="70" w:type="dxa"/>
              <w:bottom w:w="40" w:type="dxa"/>
              <w:right w:w="70" w:type="dxa"/>
            </w:tcMar>
          </w:tcPr>
          <w:p w14:paraId="1B863D5D" w14:textId="77777777" w:rsidR="001C5E16" w:rsidRDefault="00000000">
            <w:r>
              <w:rPr>
                <w:sz w:val="17"/>
              </w:rPr>
              <w:t>tsaat.asset_patch_state</w:t>
            </w:r>
          </w:p>
        </w:tc>
      </w:tr>
      <w:tr w:rsidR="001C5E16" w14:paraId="49A463A0" w14:textId="77777777">
        <w:trPr>
          <w:jc w:val="center"/>
        </w:trPr>
        <w:tc>
          <w:tcPr>
            <w:tcW w:w="4752" w:type="dxa"/>
            <w:tcMar>
              <w:top w:w="40" w:type="dxa"/>
              <w:left w:w="70" w:type="dxa"/>
              <w:bottom w:w="40" w:type="dxa"/>
              <w:right w:w="70" w:type="dxa"/>
            </w:tcMar>
          </w:tcPr>
          <w:p w14:paraId="21BB5FA5" w14:textId="77777777" w:rsidR="001C5E16" w:rsidRDefault="00000000">
            <w:r>
              <w:rPr>
                <w:sz w:val="17"/>
              </w:rPr>
              <w:t>tsaat.asset_installed_software</w:t>
            </w:r>
          </w:p>
        </w:tc>
        <w:tc>
          <w:tcPr>
            <w:tcW w:w="4752" w:type="dxa"/>
            <w:tcMar>
              <w:top w:w="40" w:type="dxa"/>
              <w:left w:w="70" w:type="dxa"/>
              <w:bottom w:w="40" w:type="dxa"/>
              <w:right w:w="70" w:type="dxa"/>
            </w:tcMar>
          </w:tcPr>
          <w:p w14:paraId="2C50FCEF" w14:textId="77777777" w:rsidR="001C5E16" w:rsidRDefault="00000000">
            <w:r>
              <w:rPr>
                <w:sz w:val="17"/>
              </w:rPr>
              <w:t>tsaat.asset_vulnerability</w:t>
            </w:r>
          </w:p>
        </w:tc>
        <w:tc>
          <w:tcPr>
            <w:tcW w:w="4752" w:type="dxa"/>
            <w:tcMar>
              <w:top w:w="40" w:type="dxa"/>
              <w:left w:w="70" w:type="dxa"/>
              <w:bottom w:w="40" w:type="dxa"/>
              <w:right w:w="70" w:type="dxa"/>
            </w:tcMar>
          </w:tcPr>
          <w:p w14:paraId="3A0414F2" w14:textId="77777777" w:rsidR="001C5E16" w:rsidRDefault="00000000">
            <w:r>
              <w:rPr>
                <w:sz w:val="17"/>
              </w:rPr>
              <w:t>tsaat.ci_dependency</w:t>
            </w:r>
          </w:p>
        </w:tc>
      </w:tr>
      <w:tr w:rsidR="001C5E16" w14:paraId="3931CC91" w14:textId="77777777">
        <w:trPr>
          <w:jc w:val="center"/>
        </w:trPr>
        <w:tc>
          <w:tcPr>
            <w:tcW w:w="4752" w:type="dxa"/>
            <w:tcMar>
              <w:top w:w="40" w:type="dxa"/>
              <w:left w:w="70" w:type="dxa"/>
              <w:bottom w:w="40" w:type="dxa"/>
              <w:right w:w="70" w:type="dxa"/>
            </w:tcMar>
          </w:tcPr>
          <w:p w14:paraId="428ED78D" w14:textId="77777777" w:rsidR="001C5E16" w:rsidRDefault="00000000">
            <w:r>
              <w:rPr>
                <w:sz w:val="17"/>
              </w:rPr>
              <w:t>tsaat.finding</w:t>
            </w:r>
          </w:p>
        </w:tc>
        <w:tc>
          <w:tcPr>
            <w:tcW w:w="4752" w:type="dxa"/>
            <w:tcMar>
              <w:top w:w="40" w:type="dxa"/>
              <w:left w:w="70" w:type="dxa"/>
              <w:bottom w:w="40" w:type="dxa"/>
              <w:right w:w="70" w:type="dxa"/>
            </w:tcMar>
          </w:tcPr>
          <w:p w14:paraId="7CF021AC" w14:textId="77777777" w:rsidR="001C5E16" w:rsidRDefault="00000000">
            <w:r>
              <w:rPr>
                <w:sz w:val="17"/>
              </w:rPr>
              <w:t>tsaat.measures_settings_version</w:t>
            </w:r>
          </w:p>
        </w:tc>
        <w:tc>
          <w:tcPr>
            <w:tcW w:w="4752" w:type="dxa"/>
            <w:tcMar>
              <w:top w:w="40" w:type="dxa"/>
              <w:left w:w="70" w:type="dxa"/>
              <w:bottom w:w="40" w:type="dxa"/>
              <w:right w:w="70" w:type="dxa"/>
            </w:tcMar>
          </w:tcPr>
          <w:p w14:paraId="2348C171" w14:textId="77777777" w:rsidR="001C5E16" w:rsidRDefault="00000000">
            <w:r>
              <w:rPr>
                <w:sz w:val="17"/>
              </w:rPr>
              <w:t>tsaat.measures_severity_matrix</w:t>
            </w:r>
          </w:p>
        </w:tc>
      </w:tr>
      <w:tr w:rsidR="001C5E16" w14:paraId="33B35F45" w14:textId="77777777">
        <w:trPr>
          <w:jc w:val="center"/>
        </w:trPr>
        <w:tc>
          <w:tcPr>
            <w:tcW w:w="4752" w:type="dxa"/>
            <w:tcMar>
              <w:top w:w="40" w:type="dxa"/>
              <w:left w:w="70" w:type="dxa"/>
              <w:bottom w:w="40" w:type="dxa"/>
              <w:right w:w="70" w:type="dxa"/>
            </w:tcMar>
          </w:tcPr>
          <w:p w14:paraId="46819936" w14:textId="77777777" w:rsidR="001C5E16" w:rsidRDefault="00000000">
            <w:r>
              <w:rPr>
                <w:sz w:val="17"/>
              </w:rPr>
              <w:t>tsaat.discovery_tools_settings_version</w:t>
            </w:r>
          </w:p>
        </w:tc>
        <w:tc>
          <w:tcPr>
            <w:tcW w:w="4752" w:type="dxa"/>
            <w:tcMar>
              <w:top w:w="40" w:type="dxa"/>
              <w:left w:w="70" w:type="dxa"/>
              <w:bottom w:w="40" w:type="dxa"/>
              <w:right w:w="70" w:type="dxa"/>
            </w:tcMar>
          </w:tcPr>
          <w:p w14:paraId="74DF91D8" w14:textId="77777777" w:rsidR="001C5E16" w:rsidRDefault="00000000">
            <w:r>
              <w:rPr>
                <w:sz w:val="17"/>
              </w:rPr>
              <w:t>tsaat.discovery_tool</w:t>
            </w:r>
          </w:p>
        </w:tc>
        <w:tc>
          <w:tcPr>
            <w:tcW w:w="4752" w:type="dxa"/>
            <w:tcMar>
              <w:top w:w="40" w:type="dxa"/>
              <w:left w:w="70" w:type="dxa"/>
              <w:bottom w:w="40" w:type="dxa"/>
              <w:right w:w="70" w:type="dxa"/>
            </w:tcMar>
          </w:tcPr>
          <w:p w14:paraId="3FEAF485" w14:textId="77777777" w:rsidR="001C5E16" w:rsidRDefault="00000000">
            <w:r>
              <w:rPr>
                <w:sz w:val="17"/>
              </w:rPr>
              <w:t>tsaat.discovery_tool_asset_scope</w:t>
            </w:r>
          </w:p>
        </w:tc>
      </w:tr>
    </w:tbl>
    <w:p w14:paraId="035AA273" w14:textId="77777777" w:rsidR="001C5E16" w:rsidRDefault="00000000">
      <w:pPr>
        <w:pStyle w:val="Heading2"/>
      </w:pPr>
      <w:bookmarkStart w:id="6" w:name="_Toc227265713"/>
      <w:r>
        <w:t>Known Cross-Page Design Gaps</w:t>
      </w:r>
      <w:bookmarkEnd w:id="6"/>
    </w:p>
    <w:p w14:paraId="4716DB16" w14:textId="77777777" w:rsidR="001C5E16" w:rsidRDefault="00000000">
      <w:r>
        <w:t>Several code paths expose implementation gaps that are called out in the individual page specifications:</w:t>
      </w:r>
    </w:p>
    <w:p w14:paraId="52DFB581" w14:textId="77777777" w:rsidR="001C5E16" w:rsidRDefault="00000000">
      <w:pPr>
        <w:pStyle w:val="ListBullet"/>
      </w:pPr>
      <w:r>
        <w:rPr>
          <w:rFonts w:ascii="Consolas" w:eastAsia="Consolas" w:hAnsi="Consolas"/>
          <w:sz w:val="19"/>
        </w:rPr>
        <w:t>DPE</w:t>
      </w:r>
      <w:r>
        <w:t xml:space="preserve"> / </w:t>
      </w:r>
      <w:r>
        <w:rPr>
          <w:rFonts w:ascii="Consolas" w:eastAsia="Consolas" w:hAnsi="Consolas"/>
          <w:sz w:val="19"/>
        </w:rPr>
        <w:t>DSE</w:t>
      </w:r>
      <w:r>
        <w:t xml:space="preserve"> labels are not implemented consistently across pages.</w:t>
      </w:r>
    </w:p>
    <w:p w14:paraId="6B42FFE2" w14:textId="77777777" w:rsidR="001C5E16" w:rsidRDefault="00000000">
      <w:pPr>
        <w:pStyle w:val="ListBullet"/>
      </w:pPr>
      <w:r>
        <w:lastRenderedPageBreak/>
        <w:t>some detail pages synthesize fallback metadata and external URLs when source columns are blank.</w:t>
      </w:r>
    </w:p>
    <w:p w14:paraId="045F8222" w14:textId="77777777" w:rsidR="001C5E16" w:rsidRDefault="00000000">
      <w:pPr>
        <w:pStyle w:val="ListBullet"/>
      </w:pPr>
      <w:r>
        <w:t>some query parameters affect server-rendered scope without a visible in-page control to set them.</w:t>
      </w:r>
    </w:p>
    <w:p w14:paraId="5F0FFDBC" w14:textId="77777777" w:rsidR="001C5E16" w:rsidRDefault="00000000">
      <w:pPr>
        <w:pStyle w:val="ListBullet"/>
      </w:pPr>
      <w:r>
        <w:t>some route states exist in code but are not reachable from the visible tab controls.</w:t>
      </w:r>
    </w:p>
    <w:p w14:paraId="0385F5A9" w14:textId="77777777" w:rsidR="001C5E16" w:rsidRDefault="00000000">
      <w:r>
        <w:br w:type="page"/>
      </w:r>
    </w:p>
    <w:p w14:paraId="452DF823" w14:textId="77777777" w:rsidR="001C5E16" w:rsidRDefault="00000000">
      <w:pPr>
        <w:pStyle w:val="Heading1"/>
      </w:pPr>
      <w:bookmarkStart w:id="7" w:name="_Toc227265714"/>
      <w:r>
        <w:lastRenderedPageBreak/>
        <w:t>Home Redirect</w:t>
      </w:r>
      <w:bookmarkEnd w:id="7"/>
    </w:p>
    <w:p w14:paraId="0F9522D8" w14:textId="77777777" w:rsidR="001C5E16" w:rsidRDefault="00000000">
      <w:pPr>
        <w:pStyle w:val="Heading2"/>
      </w:pPr>
      <w:bookmarkStart w:id="8" w:name="_Toc227265715"/>
      <w:r>
        <w:t>Page Overview</w:t>
      </w:r>
      <w:bookmarkEnd w:id="8"/>
    </w:p>
    <w:tbl>
      <w:tblPr>
        <w:tblStyle w:val="TableGrid"/>
        <w:tblW w:w="0" w:type="auto"/>
        <w:jc w:val="center"/>
        <w:tblLook w:val="04A0" w:firstRow="1" w:lastRow="0" w:firstColumn="1" w:lastColumn="0" w:noHBand="0" w:noVBand="1"/>
      </w:tblPr>
      <w:tblGrid>
        <w:gridCol w:w="7123"/>
        <w:gridCol w:w="7123"/>
      </w:tblGrid>
      <w:tr w:rsidR="001C5E16" w14:paraId="0382C945" w14:textId="77777777">
        <w:trPr>
          <w:jc w:val="center"/>
        </w:trPr>
        <w:tc>
          <w:tcPr>
            <w:tcW w:w="7128" w:type="dxa"/>
            <w:shd w:val="clear" w:color="auto" w:fill="BDD7EE"/>
            <w:tcMar>
              <w:top w:w="40" w:type="dxa"/>
              <w:left w:w="70" w:type="dxa"/>
              <w:bottom w:w="40" w:type="dxa"/>
              <w:right w:w="70" w:type="dxa"/>
            </w:tcMar>
          </w:tcPr>
          <w:p w14:paraId="676680EC"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626CD05F" w14:textId="77777777" w:rsidR="001C5E16" w:rsidRDefault="00000000">
            <w:r>
              <w:rPr>
                <w:b/>
                <w:sz w:val="17"/>
              </w:rPr>
              <w:t>Description</w:t>
            </w:r>
          </w:p>
        </w:tc>
      </w:tr>
      <w:tr w:rsidR="001C5E16" w14:paraId="4EC8C9D9" w14:textId="77777777">
        <w:trPr>
          <w:jc w:val="center"/>
        </w:trPr>
        <w:tc>
          <w:tcPr>
            <w:tcW w:w="7128" w:type="dxa"/>
            <w:tcMar>
              <w:top w:w="40" w:type="dxa"/>
              <w:left w:w="70" w:type="dxa"/>
              <w:bottom w:w="40" w:type="dxa"/>
              <w:right w:w="70" w:type="dxa"/>
            </w:tcMar>
          </w:tcPr>
          <w:p w14:paraId="4B70201A" w14:textId="77777777" w:rsidR="001C5E16" w:rsidRDefault="00000000">
            <w:r>
              <w:rPr>
                <w:b/>
                <w:sz w:val="17"/>
              </w:rPr>
              <w:t>Page Path</w:t>
            </w:r>
          </w:p>
        </w:tc>
        <w:tc>
          <w:tcPr>
            <w:tcW w:w="7128" w:type="dxa"/>
            <w:tcMar>
              <w:top w:w="40" w:type="dxa"/>
              <w:left w:w="70" w:type="dxa"/>
              <w:bottom w:w="40" w:type="dxa"/>
              <w:right w:w="70" w:type="dxa"/>
            </w:tcMar>
          </w:tcPr>
          <w:p w14:paraId="278C5C97" w14:textId="77777777" w:rsidR="001C5E16" w:rsidRDefault="00000000">
            <w:r>
              <w:rPr>
                <w:sz w:val="17"/>
              </w:rPr>
              <w:t>/</w:t>
            </w:r>
          </w:p>
        </w:tc>
      </w:tr>
      <w:tr w:rsidR="001C5E16" w14:paraId="5B462F03" w14:textId="77777777">
        <w:trPr>
          <w:jc w:val="center"/>
        </w:trPr>
        <w:tc>
          <w:tcPr>
            <w:tcW w:w="7128" w:type="dxa"/>
            <w:tcMar>
              <w:top w:w="40" w:type="dxa"/>
              <w:left w:w="70" w:type="dxa"/>
              <w:bottom w:w="40" w:type="dxa"/>
              <w:right w:w="70" w:type="dxa"/>
            </w:tcMar>
          </w:tcPr>
          <w:p w14:paraId="07F45E21" w14:textId="77777777" w:rsidR="001C5E16" w:rsidRDefault="00000000">
            <w:r>
              <w:rPr>
                <w:b/>
                <w:sz w:val="17"/>
              </w:rPr>
              <w:t>Page name</w:t>
            </w:r>
          </w:p>
        </w:tc>
        <w:tc>
          <w:tcPr>
            <w:tcW w:w="7128" w:type="dxa"/>
            <w:tcMar>
              <w:top w:w="40" w:type="dxa"/>
              <w:left w:w="70" w:type="dxa"/>
              <w:bottom w:w="40" w:type="dxa"/>
              <w:right w:w="70" w:type="dxa"/>
            </w:tcMar>
          </w:tcPr>
          <w:p w14:paraId="44CBD8BA" w14:textId="77777777" w:rsidR="001C5E16" w:rsidRDefault="00000000">
            <w:r>
              <w:rPr>
                <w:sz w:val="17"/>
              </w:rPr>
              <w:t>Home Redirect</w:t>
            </w:r>
          </w:p>
        </w:tc>
      </w:tr>
      <w:tr w:rsidR="001C5E16" w14:paraId="3127342A" w14:textId="77777777">
        <w:trPr>
          <w:jc w:val="center"/>
        </w:trPr>
        <w:tc>
          <w:tcPr>
            <w:tcW w:w="7128" w:type="dxa"/>
            <w:tcMar>
              <w:top w:w="40" w:type="dxa"/>
              <w:left w:w="70" w:type="dxa"/>
              <w:bottom w:w="40" w:type="dxa"/>
              <w:right w:w="70" w:type="dxa"/>
            </w:tcMar>
          </w:tcPr>
          <w:p w14:paraId="2E865EF5" w14:textId="77777777" w:rsidR="001C5E16" w:rsidRDefault="00000000">
            <w:r>
              <w:rPr>
                <w:b/>
                <w:sz w:val="17"/>
              </w:rPr>
              <w:t>Purpose</w:t>
            </w:r>
          </w:p>
        </w:tc>
        <w:tc>
          <w:tcPr>
            <w:tcW w:w="7128" w:type="dxa"/>
            <w:tcMar>
              <w:top w:w="40" w:type="dxa"/>
              <w:left w:w="70" w:type="dxa"/>
              <w:bottom w:w="40" w:type="dxa"/>
              <w:right w:w="70" w:type="dxa"/>
            </w:tcMar>
          </w:tcPr>
          <w:p w14:paraId="73F5A0D0" w14:textId="77777777" w:rsidR="001C5E16" w:rsidRDefault="00000000">
            <w:r>
              <w:rPr>
                <w:sz w:val="17"/>
              </w:rPr>
              <w:t>provide a stable application entry point and send the user to the primary dashboard.</w:t>
            </w:r>
          </w:p>
        </w:tc>
      </w:tr>
      <w:tr w:rsidR="001C5E16" w14:paraId="12C8268F" w14:textId="77777777">
        <w:trPr>
          <w:jc w:val="center"/>
        </w:trPr>
        <w:tc>
          <w:tcPr>
            <w:tcW w:w="7128" w:type="dxa"/>
            <w:tcMar>
              <w:top w:w="40" w:type="dxa"/>
              <w:left w:w="70" w:type="dxa"/>
              <w:bottom w:w="40" w:type="dxa"/>
              <w:right w:w="70" w:type="dxa"/>
            </w:tcMar>
          </w:tcPr>
          <w:p w14:paraId="4808F89D" w14:textId="77777777" w:rsidR="001C5E16" w:rsidRDefault="00000000">
            <w:r>
              <w:rPr>
                <w:b/>
                <w:sz w:val="17"/>
              </w:rPr>
              <w:t>User outcome</w:t>
            </w:r>
          </w:p>
        </w:tc>
        <w:tc>
          <w:tcPr>
            <w:tcW w:w="7128" w:type="dxa"/>
            <w:tcMar>
              <w:top w:w="40" w:type="dxa"/>
              <w:left w:w="70" w:type="dxa"/>
              <w:bottom w:w="40" w:type="dxa"/>
              <w:right w:w="70" w:type="dxa"/>
            </w:tcMar>
          </w:tcPr>
          <w:p w14:paraId="1B367235" w14:textId="77777777" w:rsidR="001C5E16" w:rsidRDefault="00000000">
            <w:r>
              <w:rPr>
                <w:sz w:val="17"/>
              </w:rPr>
              <w:t>the user lands on /cyber-cop without interacting with a landing page.</w:t>
            </w:r>
          </w:p>
        </w:tc>
      </w:tr>
      <w:tr w:rsidR="001C5E16" w14:paraId="00843DBD" w14:textId="77777777">
        <w:trPr>
          <w:jc w:val="center"/>
        </w:trPr>
        <w:tc>
          <w:tcPr>
            <w:tcW w:w="7128" w:type="dxa"/>
            <w:tcMar>
              <w:top w:w="40" w:type="dxa"/>
              <w:left w:w="70" w:type="dxa"/>
              <w:bottom w:w="40" w:type="dxa"/>
              <w:right w:w="70" w:type="dxa"/>
            </w:tcMar>
          </w:tcPr>
          <w:p w14:paraId="237C047B" w14:textId="77777777" w:rsidR="001C5E16" w:rsidRDefault="00000000">
            <w:r>
              <w:rPr>
                <w:b/>
                <w:sz w:val="17"/>
              </w:rPr>
              <w:t>Primary user roles</w:t>
            </w:r>
          </w:p>
        </w:tc>
        <w:tc>
          <w:tcPr>
            <w:tcW w:w="7128" w:type="dxa"/>
            <w:tcMar>
              <w:top w:w="40" w:type="dxa"/>
              <w:left w:w="70" w:type="dxa"/>
              <w:bottom w:w="40" w:type="dxa"/>
              <w:right w:w="70" w:type="dxa"/>
            </w:tcMar>
          </w:tcPr>
          <w:p w14:paraId="67C4B5ED" w14:textId="77777777" w:rsidR="001C5E16" w:rsidRDefault="00000000">
            <w:r>
              <w:rPr>
                <w:sz w:val="17"/>
              </w:rPr>
              <w:t>all users entering the application through the root URL.</w:t>
            </w:r>
          </w:p>
        </w:tc>
      </w:tr>
    </w:tbl>
    <w:p w14:paraId="6C4119B4" w14:textId="77777777" w:rsidR="001C5E16" w:rsidRDefault="00000000">
      <w:pPr>
        <w:pStyle w:val="Heading2"/>
      </w:pPr>
      <w:bookmarkStart w:id="9" w:name="_Toc227265716"/>
      <w:r>
        <w:t>Page Summary</w:t>
      </w:r>
      <w:bookmarkEnd w:id="9"/>
    </w:p>
    <w:p w14:paraId="18840861" w14:textId="77777777" w:rsidR="001C5E16" w:rsidRDefault="00000000">
      <w:r>
        <w:t xml:space="preserve">The route does not render UI. It immediately executes a server-side redirect to </w:t>
      </w:r>
      <w:r>
        <w:rPr>
          <w:rFonts w:ascii="Consolas" w:eastAsia="Consolas" w:hAnsi="Consolas"/>
          <w:sz w:val="19"/>
        </w:rPr>
        <w:t>/cyber-cop</w:t>
      </w:r>
      <w:r>
        <w:t>.</w:t>
      </w:r>
    </w:p>
    <w:p w14:paraId="1C42252B" w14:textId="77777777" w:rsidR="001C5E16" w:rsidRDefault="00000000">
      <w:r>
        <w:t>Dependencies:</w:t>
      </w:r>
    </w:p>
    <w:p w14:paraId="30989161" w14:textId="77777777" w:rsidR="001C5E16" w:rsidRDefault="00000000">
      <w:pPr>
        <w:pStyle w:val="ListBullet"/>
      </w:pPr>
      <w:r>
        <w:t xml:space="preserve">Next.js </w:t>
      </w:r>
      <w:r>
        <w:rPr>
          <w:rFonts w:ascii="Consolas" w:eastAsia="Consolas" w:hAnsi="Consolas"/>
          <w:sz w:val="19"/>
        </w:rPr>
        <w:t>redirect()</w:t>
      </w:r>
    </w:p>
    <w:p w14:paraId="680DF6E6" w14:textId="77777777" w:rsidR="001C5E16" w:rsidRDefault="00000000">
      <w:pPr>
        <w:pStyle w:val="ListBullet"/>
      </w:pPr>
      <w:r>
        <w:rPr>
          <w:rFonts w:ascii="Consolas" w:eastAsia="Consolas" w:hAnsi="Consolas"/>
          <w:sz w:val="19"/>
        </w:rPr>
        <w:t>/cyber-cop</w:t>
      </w:r>
    </w:p>
    <w:p w14:paraId="7AC5CC63" w14:textId="77777777" w:rsidR="001C5E16" w:rsidRDefault="00000000">
      <w:pPr>
        <w:pStyle w:val="Heading2"/>
      </w:pPr>
      <w:bookmarkStart w:id="10" w:name="_Toc227265717"/>
      <w:r>
        <w:t>Feature Breakdown</w:t>
      </w:r>
      <w:bookmarkEnd w:id="10"/>
    </w:p>
    <w:p w14:paraId="113EF551" w14:textId="77777777" w:rsidR="001C5E16" w:rsidRDefault="00000000">
      <w:pPr>
        <w:pStyle w:val="Heading3"/>
      </w:pPr>
      <w:bookmarkStart w:id="11" w:name="_Toc227265718"/>
      <w:r>
        <w:t>Root Route Redirect</w:t>
      </w:r>
      <w:bookmarkEnd w:id="11"/>
    </w:p>
    <w:p w14:paraId="3755E7F0" w14:textId="77777777" w:rsidR="001C5E16" w:rsidRDefault="00000000">
      <w:pPr>
        <w:pStyle w:val="ListBullet"/>
      </w:pPr>
      <w:r>
        <w:rPr>
          <w:b/>
        </w:rPr>
        <w:t>What it does:</w:t>
      </w:r>
      <w:r>
        <w:t xml:space="preserve"> redirects the root route to the Cyber COP dashboard.</w:t>
      </w:r>
    </w:p>
    <w:p w14:paraId="75AFAEE9" w14:textId="77777777" w:rsidR="001C5E16" w:rsidRDefault="00000000">
      <w:pPr>
        <w:pStyle w:val="ListBullet"/>
      </w:pPr>
      <w:r>
        <w:rPr>
          <w:b/>
        </w:rPr>
        <w:t>User perspective:</w:t>
      </w:r>
      <w:r>
        <w:t xml:space="preserve"> browsing to </w:t>
      </w:r>
      <w:r>
        <w:rPr>
          <w:rFonts w:ascii="Consolas" w:eastAsia="Consolas" w:hAnsi="Consolas"/>
          <w:sz w:val="19"/>
        </w:rPr>
        <w:t>/</w:t>
      </w:r>
      <w:r>
        <w:t xml:space="preserve"> opens the Cyber COP page instead of a standalone home screen.</w:t>
      </w:r>
    </w:p>
    <w:p w14:paraId="6FD620D8" w14:textId="77777777" w:rsidR="001C5E16" w:rsidRDefault="00000000">
      <w:pPr>
        <w:pStyle w:val="ListBullet"/>
      </w:pPr>
      <w:r>
        <w:rPr>
          <w:b/>
        </w:rPr>
        <w:t>System behaviour:</w:t>
      </w:r>
      <w:r>
        <w:t xml:space="preserve"> the server component executes </w:t>
      </w:r>
      <w:r>
        <w:rPr>
          <w:rFonts w:ascii="Consolas" w:eastAsia="Consolas" w:hAnsi="Consolas"/>
          <w:sz w:val="19"/>
        </w:rPr>
        <w:t>redirect("/cyber-cop")</w:t>
      </w:r>
      <w:r>
        <w:t xml:space="preserve"> before rendering.</w:t>
      </w:r>
    </w:p>
    <w:p w14:paraId="04B6F695" w14:textId="77777777" w:rsidR="001C5E16" w:rsidRDefault="00000000">
      <w:pPr>
        <w:pStyle w:val="ListBullet"/>
      </w:pPr>
      <w:r>
        <w:rPr>
          <w:b/>
        </w:rPr>
        <w:t>Outcome:</w:t>
      </w:r>
      <w:r>
        <w:t xml:space="preserve"> a single canonical landing page is enforced.</w:t>
      </w:r>
    </w:p>
    <w:p w14:paraId="7A1E6C32" w14:textId="77777777" w:rsidR="001C5E16" w:rsidRDefault="00000000">
      <w:pPr>
        <w:pStyle w:val="ListBullet"/>
      </w:pPr>
      <w:r>
        <w:rPr>
          <w:b/>
        </w:rPr>
        <w:t>Rules / validations / error handling:</w:t>
      </w:r>
      <w:r>
        <w:t xml:space="preserve"> there is no conditional logic, filter preservation, or fallback path.</w:t>
      </w:r>
    </w:p>
    <w:p w14:paraId="7C29B199" w14:textId="77777777" w:rsidR="001C5E16" w:rsidRDefault="00000000">
      <w:pPr>
        <w:pStyle w:val="Heading2"/>
      </w:pPr>
      <w:bookmarkStart w:id="12" w:name="_Toc227265719"/>
      <w:r>
        <w:t>Feature Detail Table</w:t>
      </w:r>
      <w:bookmarkEnd w:id="12"/>
    </w:p>
    <w:tbl>
      <w:tblPr>
        <w:tblStyle w:val="TableGrid"/>
        <w:tblW w:w="0" w:type="auto"/>
        <w:jc w:val="center"/>
        <w:tblLook w:val="04A0" w:firstRow="1" w:lastRow="0" w:firstColumn="1" w:lastColumn="0" w:noHBand="0" w:noVBand="1"/>
      </w:tblPr>
      <w:tblGrid>
        <w:gridCol w:w="1156"/>
        <w:gridCol w:w="1155"/>
        <w:gridCol w:w="1178"/>
        <w:gridCol w:w="1148"/>
        <w:gridCol w:w="1350"/>
        <w:gridCol w:w="1153"/>
        <w:gridCol w:w="1162"/>
        <w:gridCol w:w="1163"/>
        <w:gridCol w:w="1176"/>
        <w:gridCol w:w="1262"/>
        <w:gridCol w:w="1169"/>
        <w:gridCol w:w="1174"/>
      </w:tblGrid>
      <w:tr w:rsidR="001C5E16" w14:paraId="03FB1028" w14:textId="77777777">
        <w:trPr>
          <w:jc w:val="center"/>
        </w:trPr>
        <w:tc>
          <w:tcPr>
            <w:tcW w:w="1188" w:type="dxa"/>
            <w:shd w:val="clear" w:color="auto" w:fill="D9E2F3"/>
            <w:tcMar>
              <w:top w:w="40" w:type="dxa"/>
              <w:left w:w="70" w:type="dxa"/>
              <w:bottom w:w="40" w:type="dxa"/>
              <w:right w:w="70" w:type="dxa"/>
            </w:tcMar>
          </w:tcPr>
          <w:p w14:paraId="668F2919"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1D28A14A"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3AC05B5D"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007DE391"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788FF0EA"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451A2689"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17453FF2"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56B2E926"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28A74686"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344955DA"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7C6F577F"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567C9208" w14:textId="77777777" w:rsidR="001C5E16" w:rsidRDefault="00000000">
            <w:r>
              <w:rPr>
                <w:b/>
                <w:sz w:val="17"/>
              </w:rPr>
              <w:t>Notes</w:t>
            </w:r>
          </w:p>
        </w:tc>
      </w:tr>
      <w:tr w:rsidR="001C5E16" w14:paraId="0978FFF0" w14:textId="77777777">
        <w:trPr>
          <w:jc w:val="center"/>
        </w:trPr>
        <w:tc>
          <w:tcPr>
            <w:tcW w:w="1188" w:type="dxa"/>
            <w:tcMar>
              <w:top w:w="40" w:type="dxa"/>
              <w:left w:w="70" w:type="dxa"/>
              <w:bottom w:w="40" w:type="dxa"/>
              <w:right w:w="70" w:type="dxa"/>
            </w:tcMar>
          </w:tcPr>
          <w:p w14:paraId="51A77A70" w14:textId="77777777" w:rsidR="001C5E16" w:rsidRDefault="00000000">
            <w:r>
              <w:rPr>
                <w:sz w:val="17"/>
              </w:rPr>
              <w:t>Home Redirect</w:t>
            </w:r>
          </w:p>
        </w:tc>
        <w:tc>
          <w:tcPr>
            <w:tcW w:w="1188" w:type="dxa"/>
            <w:tcMar>
              <w:top w:w="40" w:type="dxa"/>
              <w:left w:w="70" w:type="dxa"/>
              <w:bottom w:w="40" w:type="dxa"/>
              <w:right w:w="70" w:type="dxa"/>
            </w:tcMar>
          </w:tcPr>
          <w:p w14:paraId="21110576" w14:textId="77777777" w:rsidR="001C5E16" w:rsidRDefault="00000000">
            <w:r>
              <w:rPr>
                <w:sz w:val="17"/>
              </w:rPr>
              <w:t>Root redirect</w:t>
            </w:r>
          </w:p>
        </w:tc>
        <w:tc>
          <w:tcPr>
            <w:tcW w:w="1188" w:type="dxa"/>
            <w:tcMar>
              <w:top w:w="40" w:type="dxa"/>
              <w:left w:w="70" w:type="dxa"/>
              <w:bottom w:w="40" w:type="dxa"/>
              <w:right w:w="70" w:type="dxa"/>
            </w:tcMar>
          </w:tcPr>
          <w:p w14:paraId="250B537D" w14:textId="77777777" w:rsidR="001C5E16" w:rsidRDefault="00000000">
            <w:r>
              <w:rPr>
                <w:sz w:val="17"/>
              </w:rPr>
              <w:t>Redirects / to /cyber-cop</w:t>
            </w:r>
          </w:p>
        </w:tc>
        <w:tc>
          <w:tcPr>
            <w:tcW w:w="1188" w:type="dxa"/>
            <w:tcMar>
              <w:top w:w="40" w:type="dxa"/>
              <w:left w:w="70" w:type="dxa"/>
              <w:bottom w:w="40" w:type="dxa"/>
              <w:right w:w="70" w:type="dxa"/>
            </w:tcMar>
          </w:tcPr>
          <w:p w14:paraId="3E8EB129" w14:textId="77777777" w:rsidR="001C5E16" w:rsidRDefault="00000000">
            <w:r>
              <w:rPr>
                <w:sz w:val="17"/>
              </w:rPr>
              <w:t>Open /</w:t>
            </w:r>
          </w:p>
        </w:tc>
        <w:tc>
          <w:tcPr>
            <w:tcW w:w="1188" w:type="dxa"/>
            <w:tcMar>
              <w:top w:w="40" w:type="dxa"/>
              <w:left w:w="70" w:type="dxa"/>
              <w:bottom w:w="40" w:type="dxa"/>
              <w:right w:w="70" w:type="dxa"/>
            </w:tcMar>
          </w:tcPr>
          <w:p w14:paraId="032F4811" w14:textId="77777777" w:rsidR="001C5E16" w:rsidRDefault="00000000">
            <w:r>
              <w:rPr>
                <w:sz w:val="17"/>
              </w:rPr>
              <w:t>Executes redirect("/cyber-cop") in the server component</w:t>
            </w:r>
          </w:p>
        </w:tc>
        <w:tc>
          <w:tcPr>
            <w:tcW w:w="1188" w:type="dxa"/>
            <w:tcMar>
              <w:top w:w="40" w:type="dxa"/>
              <w:left w:w="70" w:type="dxa"/>
              <w:bottom w:w="40" w:type="dxa"/>
              <w:right w:w="70" w:type="dxa"/>
            </w:tcMar>
          </w:tcPr>
          <w:p w14:paraId="47EC634E" w14:textId="77777777" w:rsidR="001C5E16" w:rsidRDefault="00000000">
            <w:r>
              <w:rPr>
                <w:sz w:val="17"/>
              </w:rPr>
              <w:t>HTTP request to /</w:t>
            </w:r>
          </w:p>
        </w:tc>
        <w:tc>
          <w:tcPr>
            <w:tcW w:w="1188" w:type="dxa"/>
            <w:tcMar>
              <w:top w:w="40" w:type="dxa"/>
              <w:left w:w="70" w:type="dxa"/>
              <w:bottom w:w="40" w:type="dxa"/>
              <w:right w:w="70" w:type="dxa"/>
            </w:tcMar>
          </w:tcPr>
          <w:p w14:paraId="52AA8AD8" w14:textId="77777777" w:rsidR="001C5E16" w:rsidRDefault="00000000">
            <w:r>
              <w:rPr>
                <w:sz w:val="17"/>
              </w:rPr>
              <w:t>HTTP redirect response</w:t>
            </w:r>
          </w:p>
        </w:tc>
        <w:tc>
          <w:tcPr>
            <w:tcW w:w="1188" w:type="dxa"/>
            <w:tcMar>
              <w:top w:w="40" w:type="dxa"/>
              <w:left w:w="70" w:type="dxa"/>
              <w:bottom w:w="40" w:type="dxa"/>
              <w:right w:w="70" w:type="dxa"/>
            </w:tcMar>
          </w:tcPr>
          <w:p w14:paraId="739D5356" w14:textId="77777777" w:rsidR="001C5E16" w:rsidRDefault="00000000">
            <w:r>
              <w:rPr>
                <w:sz w:val="17"/>
              </w:rPr>
              <w:t>Root URL always lands on Cyber COP</w:t>
            </w:r>
          </w:p>
        </w:tc>
        <w:tc>
          <w:tcPr>
            <w:tcW w:w="1188" w:type="dxa"/>
            <w:tcMar>
              <w:top w:w="40" w:type="dxa"/>
              <w:left w:w="70" w:type="dxa"/>
              <w:bottom w:w="40" w:type="dxa"/>
              <w:right w:w="70" w:type="dxa"/>
            </w:tcMar>
          </w:tcPr>
          <w:p w14:paraId="75930665" w14:textId="77777777" w:rsidR="001C5E16" w:rsidRDefault="00000000">
            <w:r>
              <w:rPr>
                <w:sz w:val="17"/>
              </w:rPr>
              <w:t>none</w:t>
            </w:r>
          </w:p>
        </w:tc>
        <w:tc>
          <w:tcPr>
            <w:tcW w:w="1188" w:type="dxa"/>
            <w:tcMar>
              <w:top w:w="40" w:type="dxa"/>
              <w:left w:w="70" w:type="dxa"/>
              <w:bottom w:w="40" w:type="dxa"/>
              <w:right w:w="70" w:type="dxa"/>
            </w:tcMar>
          </w:tcPr>
          <w:p w14:paraId="24695025" w14:textId="77777777" w:rsidR="001C5E16" w:rsidRDefault="00000000">
            <w:r>
              <w:rPr>
                <w:sz w:val="17"/>
              </w:rPr>
              <w:t>Next.js routing, /cyber-cop page</w:t>
            </w:r>
          </w:p>
        </w:tc>
        <w:tc>
          <w:tcPr>
            <w:tcW w:w="1188" w:type="dxa"/>
            <w:tcMar>
              <w:top w:w="40" w:type="dxa"/>
              <w:left w:w="70" w:type="dxa"/>
              <w:bottom w:w="40" w:type="dxa"/>
              <w:right w:w="70" w:type="dxa"/>
            </w:tcMar>
          </w:tcPr>
          <w:p w14:paraId="7734743A" w14:textId="77777777" w:rsidR="001C5E16" w:rsidRDefault="00000000">
            <w:r>
              <w:rPr>
                <w:sz w:val="17"/>
              </w:rPr>
              <w:t>User reaches dashboard</w:t>
            </w:r>
          </w:p>
        </w:tc>
        <w:tc>
          <w:tcPr>
            <w:tcW w:w="1188" w:type="dxa"/>
            <w:tcMar>
              <w:top w:w="40" w:type="dxa"/>
              <w:left w:w="70" w:type="dxa"/>
              <w:bottom w:w="40" w:type="dxa"/>
              <w:right w:w="70" w:type="dxa"/>
            </w:tcMar>
          </w:tcPr>
          <w:p w14:paraId="325BDEA4" w14:textId="77777777" w:rsidR="001C5E16" w:rsidRDefault="00000000">
            <w:r>
              <w:rPr>
                <w:sz w:val="17"/>
              </w:rPr>
              <w:t>Query parameters are not preserved</w:t>
            </w:r>
          </w:p>
        </w:tc>
      </w:tr>
    </w:tbl>
    <w:p w14:paraId="01FF632C" w14:textId="77777777" w:rsidR="001C5E16" w:rsidRDefault="00000000">
      <w:pPr>
        <w:pStyle w:val="Heading2"/>
      </w:pPr>
      <w:bookmarkStart w:id="13" w:name="_Toc227265720"/>
      <w:r>
        <w:lastRenderedPageBreak/>
        <w:t>Database Mapping</w:t>
      </w:r>
      <w:bookmarkEnd w:id="13"/>
    </w:p>
    <w:p w14:paraId="3D8C3F50" w14:textId="77777777" w:rsidR="001C5E16" w:rsidRDefault="00000000">
      <w:r>
        <w:t>This route does not read or write application data. It performs no database access and does not resolve filters, snapshots, or settings.</w:t>
      </w:r>
    </w:p>
    <w:p w14:paraId="4865BFF9" w14:textId="77777777" w:rsidR="001C5E16" w:rsidRDefault="00000000">
      <w:pPr>
        <w:pStyle w:val="Heading2"/>
      </w:pPr>
      <w:bookmarkStart w:id="14" w:name="_Toc227265721"/>
      <w:r>
        <w:t>Database Mapping Table</w:t>
      </w:r>
      <w:bookmarkEnd w:id="14"/>
    </w:p>
    <w:tbl>
      <w:tblPr>
        <w:tblStyle w:val="TableGrid"/>
        <w:tblW w:w="0" w:type="auto"/>
        <w:jc w:val="center"/>
        <w:tblLook w:val="04A0" w:firstRow="1" w:lastRow="0" w:firstColumn="1" w:lastColumn="0" w:noHBand="0" w:noVBand="1"/>
      </w:tblPr>
      <w:tblGrid>
        <w:gridCol w:w="1172"/>
        <w:gridCol w:w="1172"/>
        <w:gridCol w:w="1174"/>
        <w:gridCol w:w="1167"/>
        <w:gridCol w:w="1173"/>
        <w:gridCol w:w="1172"/>
        <w:gridCol w:w="1176"/>
        <w:gridCol w:w="1169"/>
        <w:gridCol w:w="1186"/>
        <w:gridCol w:w="1172"/>
        <w:gridCol w:w="1333"/>
        <w:gridCol w:w="1180"/>
      </w:tblGrid>
      <w:tr w:rsidR="001C5E16" w14:paraId="182D859C" w14:textId="77777777">
        <w:trPr>
          <w:jc w:val="center"/>
        </w:trPr>
        <w:tc>
          <w:tcPr>
            <w:tcW w:w="1188" w:type="dxa"/>
            <w:shd w:val="clear" w:color="auto" w:fill="D9E2F3"/>
            <w:tcMar>
              <w:top w:w="40" w:type="dxa"/>
              <w:left w:w="70" w:type="dxa"/>
              <w:bottom w:w="40" w:type="dxa"/>
              <w:right w:w="70" w:type="dxa"/>
            </w:tcMar>
          </w:tcPr>
          <w:p w14:paraId="0282911F"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660607AF"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1061B1FA"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0EF56F6F"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78C09DDB"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1074E508"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6F830ACB"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1141F201"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29EDC557"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21B85E31"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3902517F"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28FD4ADB" w14:textId="77777777" w:rsidR="001C5E16" w:rsidRDefault="00000000">
            <w:r>
              <w:rPr>
                <w:b/>
                <w:sz w:val="17"/>
              </w:rPr>
              <w:t>Notes</w:t>
            </w:r>
          </w:p>
        </w:tc>
      </w:tr>
      <w:tr w:rsidR="001C5E16" w14:paraId="4AF8F085" w14:textId="77777777">
        <w:trPr>
          <w:jc w:val="center"/>
        </w:trPr>
        <w:tc>
          <w:tcPr>
            <w:tcW w:w="1188" w:type="dxa"/>
            <w:tcMar>
              <w:top w:w="40" w:type="dxa"/>
              <w:left w:w="70" w:type="dxa"/>
              <w:bottom w:w="40" w:type="dxa"/>
              <w:right w:w="70" w:type="dxa"/>
            </w:tcMar>
          </w:tcPr>
          <w:p w14:paraId="256B612E" w14:textId="77777777" w:rsidR="001C5E16" w:rsidRDefault="00000000">
            <w:r>
              <w:rPr>
                <w:sz w:val="17"/>
              </w:rPr>
              <w:t>Home Redirect</w:t>
            </w:r>
          </w:p>
        </w:tc>
        <w:tc>
          <w:tcPr>
            <w:tcW w:w="1188" w:type="dxa"/>
            <w:tcMar>
              <w:top w:w="40" w:type="dxa"/>
              <w:left w:w="70" w:type="dxa"/>
              <w:bottom w:w="40" w:type="dxa"/>
              <w:right w:w="70" w:type="dxa"/>
            </w:tcMar>
          </w:tcPr>
          <w:p w14:paraId="237BDB55" w14:textId="77777777" w:rsidR="001C5E16" w:rsidRDefault="00000000">
            <w:r>
              <w:rPr>
                <w:sz w:val="17"/>
              </w:rPr>
              <w:t>Root redirect</w:t>
            </w:r>
          </w:p>
        </w:tc>
        <w:tc>
          <w:tcPr>
            <w:tcW w:w="1188" w:type="dxa"/>
            <w:tcMar>
              <w:top w:w="40" w:type="dxa"/>
              <w:left w:w="70" w:type="dxa"/>
              <w:bottom w:w="40" w:type="dxa"/>
              <w:right w:w="70" w:type="dxa"/>
            </w:tcMar>
          </w:tcPr>
          <w:p w14:paraId="619A1981" w14:textId="77777777" w:rsidR="001C5E16" w:rsidRDefault="00000000">
            <w:r>
              <w:rPr>
                <w:sz w:val="17"/>
              </w:rPr>
              <w:t>N/A</w:t>
            </w:r>
          </w:p>
        </w:tc>
        <w:tc>
          <w:tcPr>
            <w:tcW w:w="1188" w:type="dxa"/>
            <w:tcMar>
              <w:top w:w="40" w:type="dxa"/>
              <w:left w:w="70" w:type="dxa"/>
              <w:bottom w:w="40" w:type="dxa"/>
              <w:right w:w="70" w:type="dxa"/>
            </w:tcMar>
          </w:tcPr>
          <w:p w14:paraId="6FD14A98" w14:textId="77777777" w:rsidR="001C5E16" w:rsidRDefault="00000000">
            <w:r>
              <w:rPr>
                <w:sz w:val="17"/>
              </w:rPr>
              <w:t>N/A</w:t>
            </w:r>
          </w:p>
        </w:tc>
        <w:tc>
          <w:tcPr>
            <w:tcW w:w="1188" w:type="dxa"/>
            <w:tcMar>
              <w:top w:w="40" w:type="dxa"/>
              <w:left w:w="70" w:type="dxa"/>
              <w:bottom w:w="40" w:type="dxa"/>
              <w:right w:w="70" w:type="dxa"/>
            </w:tcMar>
          </w:tcPr>
          <w:p w14:paraId="4B27962A" w14:textId="77777777" w:rsidR="001C5E16" w:rsidRDefault="00000000">
            <w:r>
              <w:rPr>
                <w:sz w:val="17"/>
              </w:rPr>
              <w:t>N/A</w:t>
            </w:r>
          </w:p>
        </w:tc>
        <w:tc>
          <w:tcPr>
            <w:tcW w:w="1188" w:type="dxa"/>
            <w:tcMar>
              <w:top w:w="40" w:type="dxa"/>
              <w:left w:w="70" w:type="dxa"/>
              <w:bottom w:w="40" w:type="dxa"/>
              <w:right w:w="70" w:type="dxa"/>
            </w:tcMar>
          </w:tcPr>
          <w:p w14:paraId="48B8A74B" w14:textId="77777777" w:rsidR="001C5E16" w:rsidRDefault="00000000">
            <w:r>
              <w:rPr>
                <w:sz w:val="17"/>
              </w:rPr>
              <w:t>N/A</w:t>
            </w:r>
          </w:p>
        </w:tc>
        <w:tc>
          <w:tcPr>
            <w:tcW w:w="1188" w:type="dxa"/>
            <w:tcMar>
              <w:top w:w="40" w:type="dxa"/>
              <w:left w:w="70" w:type="dxa"/>
              <w:bottom w:w="40" w:type="dxa"/>
              <w:right w:w="70" w:type="dxa"/>
            </w:tcMar>
          </w:tcPr>
          <w:p w14:paraId="6EF6C082" w14:textId="77777777" w:rsidR="001C5E16" w:rsidRDefault="00000000">
            <w:r>
              <w:rPr>
                <w:sz w:val="17"/>
              </w:rPr>
              <w:t>No persisted data used</w:t>
            </w:r>
          </w:p>
        </w:tc>
        <w:tc>
          <w:tcPr>
            <w:tcW w:w="1188" w:type="dxa"/>
            <w:tcMar>
              <w:top w:w="40" w:type="dxa"/>
              <w:left w:w="70" w:type="dxa"/>
              <w:bottom w:w="40" w:type="dxa"/>
              <w:right w:w="70" w:type="dxa"/>
            </w:tcMar>
          </w:tcPr>
          <w:p w14:paraId="0B443A62" w14:textId="77777777" w:rsidR="001C5E16" w:rsidRDefault="00000000">
            <w:r>
              <w:rPr>
                <w:sz w:val="17"/>
              </w:rPr>
              <w:t>None</w:t>
            </w:r>
          </w:p>
        </w:tc>
        <w:tc>
          <w:tcPr>
            <w:tcW w:w="1188" w:type="dxa"/>
            <w:tcMar>
              <w:top w:w="40" w:type="dxa"/>
              <w:left w:w="70" w:type="dxa"/>
              <w:bottom w:w="40" w:type="dxa"/>
              <w:right w:w="70" w:type="dxa"/>
            </w:tcMar>
          </w:tcPr>
          <w:p w14:paraId="53807E84" w14:textId="77777777" w:rsidR="001C5E16" w:rsidRDefault="00000000">
            <w:r>
              <w:rPr>
                <w:sz w:val="17"/>
              </w:rPr>
              <w:t>None</w:t>
            </w:r>
          </w:p>
        </w:tc>
        <w:tc>
          <w:tcPr>
            <w:tcW w:w="1188" w:type="dxa"/>
            <w:tcMar>
              <w:top w:w="40" w:type="dxa"/>
              <w:left w:w="70" w:type="dxa"/>
              <w:bottom w:w="40" w:type="dxa"/>
              <w:right w:w="70" w:type="dxa"/>
            </w:tcMar>
          </w:tcPr>
          <w:p w14:paraId="038281A5" w14:textId="77777777" w:rsidR="001C5E16" w:rsidRDefault="00000000">
            <w:r>
              <w:rPr>
                <w:sz w:val="17"/>
              </w:rPr>
              <w:t>Always redirect</w:t>
            </w:r>
          </w:p>
        </w:tc>
        <w:tc>
          <w:tcPr>
            <w:tcW w:w="1188" w:type="dxa"/>
            <w:tcMar>
              <w:top w:w="40" w:type="dxa"/>
              <w:left w:w="70" w:type="dxa"/>
              <w:bottom w:w="40" w:type="dxa"/>
              <w:right w:w="70" w:type="dxa"/>
            </w:tcMar>
          </w:tcPr>
          <w:p w14:paraId="40B45BCD" w14:textId="77777777" w:rsidR="001C5E16" w:rsidRDefault="00000000">
            <w:r>
              <w:rPr>
                <w:sz w:val="17"/>
              </w:rPr>
              <w:t>None</w:t>
            </w:r>
          </w:p>
        </w:tc>
        <w:tc>
          <w:tcPr>
            <w:tcW w:w="1188" w:type="dxa"/>
            <w:tcMar>
              <w:top w:w="40" w:type="dxa"/>
              <w:left w:w="70" w:type="dxa"/>
              <w:bottom w:w="40" w:type="dxa"/>
              <w:right w:w="70" w:type="dxa"/>
            </w:tcMar>
          </w:tcPr>
          <w:p w14:paraId="62329E8A" w14:textId="77777777" w:rsidR="001C5E16" w:rsidRDefault="00000000">
            <w:r>
              <w:rPr>
                <w:sz w:val="17"/>
              </w:rPr>
              <w:t>No DB interaction</w:t>
            </w:r>
          </w:p>
        </w:tc>
      </w:tr>
    </w:tbl>
    <w:p w14:paraId="4B2FF6BB" w14:textId="77777777" w:rsidR="001C5E16" w:rsidRDefault="00000000">
      <w:pPr>
        <w:pStyle w:val="Heading2"/>
      </w:pPr>
      <w:bookmarkStart w:id="15" w:name="_Toc227265722"/>
      <w:r>
        <w:t>Calculations and Derived Logic</w:t>
      </w:r>
      <w:bookmarkEnd w:id="15"/>
    </w:p>
    <w:p w14:paraId="0A194AAA" w14:textId="77777777" w:rsidR="001C5E16" w:rsidRDefault="00000000">
      <w:r>
        <w:t>No calculations are performed.</w:t>
      </w:r>
    </w:p>
    <w:p w14:paraId="0752105C" w14:textId="77777777" w:rsidR="001C5E16" w:rsidRDefault="00000000">
      <w:pPr>
        <w:pStyle w:val="Heading2"/>
      </w:pPr>
      <w:bookmarkStart w:id="16" w:name="_Toc227265723"/>
      <w:r>
        <w:t>Non-Database Calculations</w:t>
      </w:r>
      <w:bookmarkEnd w:id="16"/>
    </w:p>
    <w:p w14:paraId="724A6087" w14:textId="77777777" w:rsidR="001C5E16" w:rsidRDefault="00000000">
      <w:r>
        <w:t>No runtime calculations are performed.</w:t>
      </w:r>
    </w:p>
    <w:p w14:paraId="2A660358" w14:textId="77777777" w:rsidR="001C5E16" w:rsidRDefault="00000000">
      <w:pPr>
        <w:pStyle w:val="Heading2"/>
      </w:pPr>
      <w:bookmarkStart w:id="17" w:name="_Toc227265724"/>
      <w:r>
        <w:t>Rules, Assumptions, and Constraints</w:t>
      </w:r>
      <w:bookmarkEnd w:id="17"/>
    </w:p>
    <w:p w14:paraId="269B1AD1" w14:textId="77777777" w:rsidR="001C5E16" w:rsidRDefault="00000000">
      <w:pPr>
        <w:pStyle w:val="ListBullet"/>
      </w:pPr>
      <w:r>
        <w:t>The route is intentionally non-interactive.</w:t>
      </w:r>
    </w:p>
    <w:p w14:paraId="27608138" w14:textId="77777777" w:rsidR="001C5E16" w:rsidRDefault="00000000">
      <w:pPr>
        <w:pStyle w:val="ListBullet"/>
      </w:pPr>
      <w:r>
        <w:t xml:space="preserve">The redirect target is hard-coded to </w:t>
      </w:r>
      <w:r>
        <w:rPr>
          <w:rFonts w:ascii="Consolas" w:eastAsia="Consolas" w:hAnsi="Consolas"/>
          <w:sz w:val="19"/>
        </w:rPr>
        <w:t>/cyber-cop</w:t>
      </w:r>
      <w:r>
        <w:t>.</w:t>
      </w:r>
    </w:p>
    <w:p w14:paraId="3C4A0B26" w14:textId="77777777" w:rsidR="001C5E16" w:rsidRDefault="00000000">
      <w:pPr>
        <w:pStyle w:val="ListBullet"/>
      </w:pPr>
      <w:r>
        <w:t xml:space="preserve">Any query string supplied to </w:t>
      </w:r>
      <w:r>
        <w:rPr>
          <w:rFonts w:ascii="Consolas" w:eastAsia="Consolas" w:hAnsi="Consolas"/>
          <w:sz w:val="19"/>
        </w:rPr>
        <w:t>/</w:t>
      </w:r>
      <w:r>
        <w:t xml:space="preserve"> is discarded because the redirect target is fixed.</w:t>
      </w:r>
    </w:p>
    <w:p w14:paraId="7F9A876B" w14:textId="77777777" w:rsidR="001C5E16" w:rsidRDefault="00000000">
      <w:pPr>
        <w:pStyle w:val="Heading2"/>
      </w:pPr>
      <w:bookmarkStart w:id="18" w:name="_Toc227265725"/>
      <w:r>
        <w:t>Open Questions and Gaps</w:t>
      </w:r>
      <w:bookmarkEnd w:id="18"/>
    </w:p>
    <w:p w14:paraId="664A132C" w14:textId="77777777" w:rsidR="001C5E16" w:rsidRDefault="00000000">
      <w:pPr>
        <w:pStyle w:val="ListBullet"/>
      </w:pPr>
      <w:r>
        <w:rPr>
          <w:b/>
        </w:rPr>
        <w:t>Open question:</w:t>
      </w:r>
      <w:r>
        <w:t xml:space="preserve"> should </w:t>
      </w:r>
      <w:r>
        <w:rPr>
          <w:rFonts w:ascii="Consolas" w:eastAsia="Consolas" w:hAnsi="Consolas"/>
          <w:sz w:val="19"/>
        </w:rPr>
        <w:t>dataDate</w:t>
      </w:r>
      <w:r>
        <w:t xml:space="preserve"> or other incoming query parameters be preserved when entering via </w:t>
      </w:r>
      <w:r>
        <w:rPr>
          <w:rFonts w:ascii="Consolas" w:eastAsia="Consolas" w:hAnsi="Consolas"/>
          <w:sz w:val="19"/>
        </w:rPr>
        <w:t>/</w:t>
      </w:r>
      <w:r>
        <w:t>?</w:t>
      </w:r>
    </w:p>
    <w:p w14:paraId="42CE7034" w14:textId="77777777" w:rsidR="001C5E16" w:rsidRDefault="00000000">
      <w:pPr>
        <w:pStyle w:val="ListBullet"/>
      </w:pPr>
      <w:r>
        <w:rPr>
          <w:b/>
        </w:rPr>
        <w:t>Needed to resolve:</w:t>
      </w:r>
      <w:r>
        <w:t xml:space="preserve"> product or UX decision for canonical landing-page parameter handling.</w:t>
      </w:r>
    </w:p>
    <w:p w14:paraId="04B33FFA" w14:textId="77777777" w:rsidR="001C5E16" w:rsidRDefault="00000000">
      <w:r>
        <w:br w:type="page"/>
      </w:r>
    </w:p>
    <w:p w14:paraId="6BAA1F6D" w14:textId="77777777" w:rsidR="001C5E16" w:rsidRDefault="00000000">
      <w:pPr>
        <w:pStyle w:val="Heading1"/>
      </w:pPr>
      <w:bookmarkStart w:id="19" w:name="_Toc227265726"/>
      <w:r>
        <w:lastRenderedPageBreak/>
        <w:t>Cyber COP</w:t>
      </w:r>
      <w:bookmarkEnd w:id="19"/>
    </w:p>
    <w:p w14:paraId="78848EFB" w14:textId="77777777" w:rsidR="001C5E16" w:rsidRDefault="00000000">
      <w:pPr>
        <w:pStyle w:val="Heading2"/>
      </w:pPr>
      <w:bookmarkStart w:id="20" w:name="_Toc227265727"/>
      <w:r>
        <w:t>Page Overview</w:t>
      </w:r>
      <w:bookmarkEnd w:id="20"/>
    </w:p>
    <w:tbl>
      <w:tblPr>
        <w:tblStyle w:val="TableGrid"/>
        <w:tblW w:w="0" w:type="auto"/>
        <w:jc w:val="center"/>
        <w:tblLook w:val="04A0" w:firstRow="1" w:lastRow="0" w:firstColumn="1" w:lastColumn="0" w:noHBand="0" w:noVBand="1"/>
      </w:tblPr>
      <w:tblGrid>
        <w:gridCol w:w="7123"/>
        <w:gridCol w:w="7123"/>
      </w:tblGrid>
      <w:tr w:rsidR="001C5E16" w14:paraId="251134EA" w14:textId="77777777">
        <w:trPr>
          <w:jc w:val="center"/>
        </w:trPr>
        <w:tc>
          <w:tcPr>
            <w:tcW w:w="7128" w:type="dxa"/>
            <w:shd w:val="clear" w:color="auto" w:fill="BDD7EE"/>
            <w:tcMar>
              <w:top w:w="40" w:type="dxa"/>
              <w:left w:w="70" w:type="dxa"/>
              <w:bottom w:w="40" w:type="dxa"/>
              <w:right w:w="70" w:type="dxa"/>
            </w:tcMar>
          </w:tcPr>
          <w:p w14:paraId="106E3317"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6EAAAF3A" w14:textId="77777777" w:rsidR="001C5E16" w:rsidRDefault="00000000">
            <w:r>
              <w:rPr>
                <w:b/>
                <w:sz w:val="17"/>
              </w:rPr>
              <w:t>Description</w:t>
            </w:r>
          </w:p>
        </w:tc>
      </w:tr>
      <w:tr w:rsidR="001C5E16" w14:paraId="52FCDB2E" w14:textId="77777777">
        <w:trPr>
          <w:jc w:val="center"/>
        </w:trPr>
        <w:tc>
          <w:tcPr>
            <w:tcW w:w="7128" w:type="dxa"/>
            <w:tcMar>
              <w:top w:w="40" w:type="dxa"/>
              <w:left w:w="70" w:type="dxa"/>
              <w:bottom w:w="40" w:type="dxa"/>
              <w:right w:w="70" w:type="dxa"/>
            </w:tcMar>
          </w:tcPr>
          <w:p w14:paraId="2027BDC4" w14:textId="77777777" w:rsidR="001C5E16" w:rsidRDefault="00000000">
            <w:r>
              <w:rPr>
                <w:b/>
                <w:sz w:val="17"/>
              </w:rPr>
              <w:t>Page Path</w:t>
            </w:r>
          </w:p>
        </w:tc>
        <w:tc>
          <w:tcPr>
            <w:tcW w:w="7128" w:type="dxa"/>
            <w:tcMar>
              <w:top w:w="40" w:type="dxa"/>
              <w:left w:w="70" w:type="dxa"/>
              <w:bottom w:w="40" w:type="dxa"/>
              <w:right w:w="70" w:type="dxa"/>
            </w:tcMar>
          </w:tcPr>
          <w:p w14:paraId="2FA7C9FE" w14:textId="77777777" w:rsidR="001C5E16" w:rsidRDefault="00000000">
            <w:r>
              <w:rPr>
                <w:sz w:val="17"/>
              </w:rPr>
              <w:t>/cyber-cop</w:t>
            </w:r>
          </w:p>
        </w:tc>
      </w:tr>
      <w:tr w:rsidR="001C5E16" w14:paraId="1388393C" w14:textId="77777777">
        <w:trPr>
          <w:jc w:val="center"/>
        </w:trPr>
        <w:tc>
          <w:tcPr>
            <w:tcW w:w="7128" w:type="dxa"/>
            <w:tcMar>
              <w:top w:w="40" w:type="dxa"/>
              <w:left w:w="70" w:type="dxa"/>
              <w:bottom w:w="40" w:type="dxa"/>
              <w:right w:w="70" w:type="dxa"/>
            </w:tcMar>
          </w:tcPr>
          <w:p w14:paraId="49715F9C" w14:textId="77777777" w:rsidR="001C5E16" w:rsidRDefault="00000000">
            <w:r>
              <w:rPr>
                <w:b/>
                <w:sz w:val="17"/>
              </w:rPr>
              <w:t>Page name</w:t>
            </w:r>
          </w:p>
        </w:tc>
        <w:tc>
          <w:tcPr>
            <w:tcW w:w="7128" w:type="dxa"/>
            <w:tcMar>
              <w:top w:w="40" w:type="dxa"/>
              <w:left w:w="70" w:type="dxa"/>
              <w:bottom w:w="40" w:type="dxa"/>
              <w:right w:w="70" w:type="dxa"/>
            </w:tcMar>
          </w:tcPr>
          <w:p w14:paraId="1D6DACBB" w14:textId="77777777" w:rsidR="001C5E16" w:rsidRDefault="00000000">
            <w:r>
              <w:rPr>
                <w:sz w:val="17"/>
              </w:rPr>
              <w:t>Cyber COP</w:t>
            </w:r>
          </w:p>
        </w:tc>
      </w:tr>
      <w:tr w:rsidR="001C5E16" w14:paraId="3B4F48FE" w14:textId="77777777">
        <w:trPr>
          <w:jc w:val="center"/>
        </w:trPr>
        <w:tc>
          <w:tcPr>
            <w:tcW w:w="7128" w:type="dxa"/>
            <w:tcMar>
              <w:top w:w="40" w:type="dxa"/>
              <w:left w:w="70" w:type="dxa"/>
              <w:bottom w:w="40" w:type="dxa"/>
              <w:right w:w="70" w:type="dxa"/>
            </w:tcMar>
          </w:tcPr>
          <w:p w14:paraId="6C086838" w14:textId="77777777" w:rsidR="001C5E16" w:rsidRDefault="00000000">
            <w:r>
              <w:rPr>
                <w:b/>
                <w:sz w:val="17"/>
              </w:rPr>
              <w:t>Purpose</w:t>
            </w:r>
          </w:p>
        </w:tc>
        <w:tc>
          <w:tcPr>
            <w:tcW w:w="7128" w:type="dxa"/>
            <w:tcMar>
              <w:top w:w="40" w:type="dxa"/>
              <w:left w:w="70" w:type="dxa"/>
              <w:bottom w:w="40" w:type="dxa"/>
              <w:right w:w="70" w:type="dxa"/>
            </w:tcMar>
          </w:tcPr>
          <w:p w14:paraId="199319BE" w14:textId="77777777" w:rsidR="001C5E16" w:rsidRDefault="00000000">
            <w:r>
              <w:rPr>
                <w:sz w:val="17"/>
              </w:rPr>
              <w:t>provide the executive and operational dashboard for overall cyber posture, impact, and action planning.</w:t>
            </w:r>
          </w:p>
        </w:tc>
      </w:tr>
      <w:tr w:rsidR="001C5E16" w14:paraId="3034D774" w14:textId="77777777">
        <w:trPr>
          <w:jc w:val="center"/>
        </w:trPr>
        <w:tc>
          <w:tcPr>
            <w:tcW w:w="7128" w:type="dxa"/>
            <w:tcMar>
              <w:top w:w="40" w:type="dxa"/>
              <w:left w:w="70" w:type="dxa"/>
              <w:bottom w:w="40" w:type="dxa"/>
              <w:right w:w="70" w:type="dxa"/>
            </w:tcMar>
          </w:tcPr>
          <w:p w14:paraId="6BB0103D" w14:textId="77777777" w:rsidR="001C5E16" w:rsidRDefault="00000000">
            <w:r>
              <w:rPr>
                <w:b/>
                <w:sz w:val="17"/>
              </w:rPr>
              <w:t>User outcome</w:t>
            </w:r>
          </w:p>
        </w:tc>
        <w:tc>
          <w:tcPr>
            <w:tcW w:w="7128" w:type="dxa"/>
            <w:tcMar>
              <w:top w:w="40" w:type="dxa"/>
              <w:left w:w="70" w:type="dxa"/>
              <w:bottom w:w="40" w:type="dxa"/>
              <w:right w:w="70" w:type="dxa"/>
            </w:tcMar>
          </w:tcPr>
          <w:p w14:paraId="5C6BD770" w14:textId="77777777" w:rsidR="001C5E16" w:rsidRDefault="00000000">
            <w:r>
              <w:rPr>
                <w:sz w:val="17"/>
              </w:rPr>
              <w:t>the user understands current compliance, finding pressure, blast radius, and immediate remediation priorities for the filtered scope.</w:t>
            </w:r>
          </w:p>
        </w:tc>
      </w:tr>
      <w:tr w:rsidR="001C5E16" w14:paraId="7AAFCD77" w14:textId="77777777">
        <w:trPr>
          <w:jc w:val="center"/>
        </w:trPr>
        <w:tc>
          <w:tcPr>
            <w:tcW w:w="7128" w:type="dxa"/>
            <w:tcMar>
              <w:top w:w="40" w:type="dxa"/>
              <w:left w:w="70" w:type="dxa"/>
              <w:bottom w:w="40" w:type="dxa"/>
              <w:right w:w="70" w:type="dxa"/>
            </w:tcMar>
          </w:tcPr>
          <w:p w14:paraId="763A48F7" w14:textId="77777777" w:rsidR="001C5E16" w:rsidRDefault="00000000">
            <w:r>
              <w:rPr>
                <w:b/>
                <w:sz w:val="17"/>
              </w:rPr>
              <w:t>Primary user roles</w:t>
            </w:r>
          </w:p>
        </w:tc>
        <w:tc>
          <w:tcPr>
            <w:tcW w:w="7128" w:type="dxa"/>
            <w:tcMar>
              <w:top w:w="40" w:type="dxa"/>
              <w:left w:w="70" w:type="dxa"/>
              <w:bottom w:w="40" w:type="dxa"/>
              <w:right w:w="70" w:type="dxa"/>
            </w:tcMar>
          </w:tcPr>
          <w:p w14:paraId="350E250A" w14:textId="77777777" w:rsidR="001C5E16" w:rsidRDefault="00000000">
            <w:r>
              <w:rPr>
                <w:sz w:val="17"/>
              </w:rPr>
              <w:t>cyber operations leadership, cyber analysts, risk managers, network owners, ICT system owners. These roles are inferred from page function rather than explicitly modelled in code.</w:t>
            </w:r>
          </w:p>
        </w:tc>
      </w:tr>
    </w:tbl>
    <w:p w14:paraId="456A5075" w14:textId="77777777" w:rsidR="001C5E16" w:rsidRDefault="00000000">
      <w:pPr>
        <w:pStyle w:val="Heading2"/>
      </w:pPr>
      <w:bookmarkStart w:id="21" w:name="_Toc227265728"/>
      <w:r>
        <w:t>Page Summary</w:t>
      </w:r>
      <w:bookmarkEnd w:id="21"/>
    </w:p>
    <w:p w14:paraId="1A9D66A8" w14:textId="77777777" w:rsidR="001C5E16" w:rsidRDefault="00000000">
      <w:r>
        <w:t xml:space="preserve">This page is the main operational dashboard. It applies the shared filter model, loads the requested dataset snapshot, computes analytics at runtime, and renders three in-page tabs: </w:t>
      </w:r>
      <w:r>
        <w:rPr>
          <w:rFonts w:ascii="Consolas" w:eastAsia="Consolas" w:hAnsi="Consolas"/>
          <w:sz w:val="19"/>
        </w:rPr>
        <w:t>Overview</w:t>
      </w:r>
      <w:r>
        <w:t xml:space="preserve">, </w:t>
      </w:r>
      <w:r>
        <w:rPr>
          <w:rFonts w:ascii="Consolas" w:eastAsia="Consolas" w:hAnsi="Consolas"/>
          <w:sz w:val="19"/>
        </w:rPr>
        <w:t>Impact</w:t>
      </w:r>
      <w:r>
        <w:t xml:space="preserve">, and </w:t>
      </w:r>
      <w:r>
        <w:rPr>
          <w:rFonts w:ascii="Consolas" w:eastAsia="Consolas" w:hAnsi="Consolas"/>
          <w:sz w:val="19"/>
        </w:rPr>
        <w:t>Action</w:t>
      </w:r>
      <w:r>
        <w:t>.</w:t>
      </w:r>
    </w:p>
    <w:p w14:paraId="2377FFD1" w14:textId="77777777" w:rsidR="001C5E16" w:rsidRDefault="00000000">
      <w:r>
        <w:t>Major dependencies:</w:t>
      </w:r>
    </w:p>
    <w:p w14:paraId="4D9DC506" w14:textId="77777777" w:rsidR="001C5E16" w:rsidRDefault="00000000">
      <w:pPr>
        <w:pStyle w:val="ListBullet"/>
      </w:pPr>
      <w:r>
        <w:rPr>
          <w:rFonts w:ascii="Consolas" w:eastAsia="Consolas" w:hAnsi="Consolas"/>
          <w:sz w:val="19"/>
        </w:rPr>
        <w:t>getCoreAppData()</w:t>
      </w:r>
    </w:p>
    <w:p w14:paraId="389C57B0" w14:textId="77777777" w:rsidR="001C5E16" w:rsidRDefault="00000000">
      <w:pPr>
        <w:pStyle w:val="ListBullet"/>
      </w:pPr>
      <w:r>
        <w:rPr>
          <w:rFonts w:ascii="Consolas" w:eastAsia="Consolas" w:hAnsi="Consolas"/>
          <w:sz w:val="19"/>
        </w:rPr>
        <w:t>CyberCopDashboard</w:t>
      </w:r>
    </w:p>
    <w:p w14:paraId="60DCD2FA" w14:textId="77777777" w:rsidR="001C5E16" w:rsidRDefault="00000000">
      <w:pPr>
        <w:pStyle w:val="ListBullet"/>
      </w:pPr>
      <w:r>
        <w:rPr>
          <w:rFonts w:ascii="Consolas" w:eastAsia="Consolas" w:hAnsi="Consolas"/>
          <w:sz w:val="19"/>
        </w:rPr>
        <w:t>FilterBar</w:t>
      </w:r>
    </w:p>
    <w:p w14:paraId="1296AB12" w14:textId="77777777" w:rsidR="001C5E16" w:rsidRDefault="00000000">
      <w:pPr>
        <w:pStyle w:val="ListBullet"/>
      </w:pPr>
      <w:r>
        <w:t xml:space="preserve">runtime analytics in </w:t>
      </w:r>
      <w:r>
        <w:rPr>
          <w:rFonts w:ascii="Consolas" w:eastAsia="Consolas" w:hAnsi="Consolas"/>
          <w:sz w:val="19"/>
        </w:rPr>
        <w:t>lib/analytics.ts</w:t>
      </w:r>
    </w:p>
    <w:p w14:paraId="392D9ABF" w14:textId="77777777" w:rsidR="001C5E16" w:rsidRDefault="00000000">
      <w:pPr>
        <w:pStyle w:val="ListBullet"/>
      </w:pPr>
      <w:r>
        <w:t>measures settings severity remap</w:t>
      </w:r>
    </w:p>
    <w:p w14:paraId="2596569F" w14:textId="77777777" w:rsidR="001C5E16" w:rsidRDefault="00000000">
      <w:pPr>
        <w:pStyle w:val="ListBullet"/>
      </w:pPr>
      <w:r>
        <w:t>discovery coverage evaluation from discovery tool settings</w:t>
      </w:r>
    </w:p>
    <w:p w14:paraId="1385E54F" w14:textId="77777777" w:rsidR="001C5E16" w:rsidRDefault="00000000">
      <w:pPr>
        <w:pStyle w:val="Heading2"/>
      </w:pPr>
      <w:bookmarkStart w:id="22" w:name="_Toc227265729"/>
      <w:r>
        <w:t>Feature Breakdown</w:t>
      </w:r>
      <w:bookmarkEnd w:id="22"/>
    </w:p>
    <w:p w14:paraId="12BACF7C" w14:textId="77777777" w:rsidR="001C5E16" w:rsidRDefault="00000000">
      <w:pPr>
        <w:pStyle w:val="Heading3"/>
      </w:pPr>
      <w:bookmarkStart w:id="23" w:name="_Toc227265730"/>
      <w:r>
        <w:t>Shared Filter Scope and Snapshot Date</w:t>
      </w:r>
      <w:bookmarkEnd w:id="23"/>
    </w:p>
    <w:p w14:paraId="23B67BF9" w14:textId="77777777" w:rsidR="001C5E16" w:rsidRDefault="00000000">
      <w:pPr>
        <w:pStyle w:val="ListBullet"/>
      </w:pPr>
      <w:r>
        <w:rPr>
          <w:b/>
        </w:rPr>
        <w:t>What it does:</w:t>
      </w:r>
      <w:r>
        <w:t xml:space="preserve"> scopes the dashboard by network, ICT system, criticality, security domain, environment, asset type, mission capability, and business service.</w:t>
      </w:r>
    </w:p>
    <w:p w14:paraId="2ABED494" w14:textId="77777777" w:rsidR="001C5E16" w:rsidRDefault="00000000">
      <w:pPr>
        <w:pStyle w:val="ListBullet"/>
      </w:pPr>
      <w:r>
        <w:rPr>
          <w:b/>
        </w:rPr>
        <w:t>User perspective:</w:t>
      </w:r>
      <w:r>
        <w:t xml:space="preserve"> the user changes filters and the dashboard reloads in place.</w:t>
      </w:r>
    </w:p>
    <w:p w14:paraId="75EDF26D" w14:textId="77777777" w:rsidR="001C5E16" w:rsidRDefault="00000000">
      <w:pPr>
        <w:pStyle w:val="ListBullet"/>
      </w:pPr>
      <w:r>
        <w:rPr>
          <w:b/>
        </w:rPr>
        <w:t>System behaviour:</w:t>
      </w:r>
      <w:r>
        <w:t xml:space="preserve"> query parameters are parsed by </w:t>
      </w:r>
      <w:r>
        <w:rPr>
          <w:rFonts w:ascii="Consolas" w:eastAsia="Consolas" w:hAnsi="Consolas"/>
          <w:sz w:val="19"/>
        </w:rPr>
        <w:t>parseFilters()</w:t>
      </w:r>
      <w:r>
        <w:t xml:space="preserve">, date scope is resolved from </w:t>
      </w:r>
      <w:r>
        <w:rPr>
          <w:rFonts w:ascii="Consolas" w:eastAsia="Consolas" w:hAnsi="Consolas"/>
          <w:sz w:val="19"/>
        </w:rPr>
        <w:t>dataDate</w:t>
      </w:r>
      <w:r>
        <w:t>, and analytics are rebuilt for the selected snapshot.</w:t>
      </w:r>
    </w:p>
    <w:p w14:paraId="447A366F" w14:textId="77777777" w:rsidR="001C5E16" w:rsidRDefault="00000000">
      <w:pPr>
        <w:pStyle w:val="ListBullet"/>
      </w:pPr>
      <w:r>
        <w:rPr>
          <w:b/>
        </w:rPr>
        <w:t>Outcome:</w:t>
      </w:r>
      <w:r>
        <w:t xml:space="preserve"> every dashboard number reflects one scope.</w:t>
      </w:r>
    </w:p>
    <w:p w14:paraId="1F871D76" w14:textId="77777777" w:rsidR="001C5E16" w:rsidRDefault="00000000">
      <w:pPr>
        <w:pStyle w:val="Heading3"/>
      </w:pPr>
      <w:bookmarkStart w:id="24" w:name="_Toc227265731"/>
      <w:r>
        <w:lastRenderedPageBreak/>
        <w:t>Overview Tab</w:t>
      </w:r>
      <w:bookmarkEnd w:id="24"/>
    </w:p>
    <w:p w14:paraId="1D82093E" w14:textId="77777777" w:rsidR="001C5E16" w:rsidRDefault="00000000">
      <w:pPr>
        <w:pStyle w:val="ListBullet"/>
      </w:pPr>
      <w:r>
        <w:rPr>
          <w:b/>
        </w:rPr>
        <w:t>What it does:</w:t>
      </w:r>
      <w:r>
        <w:t xml:space="preserve"> shows compliance score tiles, risk profile charts, findings detail, and daily trends.</w:t>
      </w:r>
    </w:p>
    <w:p w14:paraId="20A94D0B" w14:textId="77777777" w:rsidR="001C5E16" w:rsidRDefault="00000000">
      <w:pPr>
        <w:pStyle w:val="ListBullet"/>
      </w:pPr>
      <w:r>
        <w:rPr>
          <w:b/>
        </w:rPr>
        <w:t>User perspective:</w:t>
      </w:r>
      <w:r>
        <w:t xml:space="preserve"> the user sees top-line posture and current risk pressure first.</w:t>
      </w:r>
    </w:p>
    <w:p w14:paraId="19FD5758" w14:textId="77777777" w:rsidR="001C5E16" w:rsidRDefault="00000000">
      <w:pPr>
        <w:pStyle w:val="ListBullet"/>
      </w:pPr>
      <w:r>
        <w:rPr>
          <w:b/>
        </w:rPr>
        <w:t>System behaviour:</w:t>
      </w:r>
      <w:r>
        <w:t xml:space="preserve"> the page calculates overall compliance, DPE/DSE scores, critical ICT system compliance, network compliance, severity summaries, and open-finding trend lines.</w:t>
      </w:r>
    </w:p>
    <w:p w14:paraId="270C9539" w14:textId="77777777" w:rsidR="001C5E16" w:rsidRDefault="00000000">
      <w:pPr>
        <w:pStyle w:val="ListBullet"/>
      </w:pPr>
      <w:r>
        <w:rPr>
          <w:b/>
        </w:rPr>
        <w:t>Outcome:</w:t>
      </w:r>
      <w:r>
        <w:t xml:space="preserve"> the user gets a briefing-style posture snapshot.</w:t>
      </w:r>
    </w:p>
    <w:p w14:paraId="28C585C6" w14:textId="77777777" w:rsidR="001C5E16" w:rsidRDefault="00000000">
      <w:pPr>
        <w:pStyle w:val="Heading3"/>
      </w:pPr>
      <w:bookmarkStart w:id="25" w:name="_Toc227265732"/>
      <w:r>
        <w:t>Impact Tab</w:t>
      </w:r>
      <w:bookmarkEnd w:id="25"/>
    </w:p>
    <w:p w14:paraId="3CA9BD25" w14:textId="77777777" w:rsidR="001C5E16" w:rsidRDefault="00000000">
      <w:pPr>
        <w:pStyle w:val="ListBullet"/>
      </w:pPr>
      <w:r>
        <w:rPr>
          <w:b/>
        </w:rPr>
        <w:t>What it does:</w:t>
      </w:r>
      <w:r>
        <w:t xml:space="preserve"> shows mission, business-service, and ICT-system impact leaderboards plus blast-radius and impact-driver charts.</w:t>
      </w:r>
    </w:p>
    <w:p w14:paraId="56CA0177" w14:textId="77777777" w:rsidR="001C5E16" w:rsidRDefault="00000000">
      <w:pPr>
        <w:pStyle w:val="ListBullet"/>
      </w:pPr>
      <w:r>
        <w:rPr>
          <w:b/>
        </w:rPr>
        <w:t>User perspective:</w:t>
      </w:r>
      <w:r>
        <w:t xml:space="preserve"> the user can identify which services, missions, and systems carry the most severe current risk.</w:t>
      </w:r>
    </w:p>
    <w:p w14:paraId="1EA727F2" w14:textId="77777777" w:rsidR="001C5E16" w:rsidRDefault="00000000">
      <w:pPr>
        <w:pStyle w:val="ListBullet"/>
      </w:pPr>
      <w:r>
        <w:rPr>
          <w:b/>
        </w:rPr>
        <w:t>System behaviour:</w:t>
      </w:r>
      <w:r>
        <w:t xml:space="preserve"> open findings are grouped by linked ICT system and rolled up to missions and business services.</w:t>
      </w:r>
    </w:p>
    <w:p w14:paraId="0DB4301B" w14:textId="77777777" w:rsidR="001C5E16" w:rsidRDefault="00000000">
      <w:pPr>
        <w:pStyle w:val="ListBullet"/>
      </w:pPr>
      <w:r>
        <w:rPr>
          <w:b/>
        </w:rPr>
        <w:t>Outcome:</w:t>
      </w:r>
      <w:r>
        <w:t xml:space="preserve"> remediation can be prioritised by operational impact.</w:t>
      </w:r>
    </w:p>
    <w:p w14:paraId="54A63055" w14:textId="77777777" w:rsidR="001C5E16" w:rsidRDefault="00000000">
      <w:pPr>
        <w:pStyle w:val="Heading3"/>
      </w:pPr>
      <w:bookmarkStart w:id="26" w:name="_Toc227265733"/>
      <w:r>
        <w:t>Action Tab</w:t>
      </w:r>
      <w:bookmarkEnd w:id="26"/>
    </w:p>
    <w:p w14:paraId="06991362" w14:textId="77777777" w:rsidR="001C5E16" w:rsidRDefault="00000000">
      <w:pPr>
        <w:pStyle w:val="ListBullet"/>
      </w:pPr>
      <w:r>
        <w:rPr>
          <w:b/>
        </w:rPr>
        <w:t>What it does:</w:t>
      </w:r>
      <w:r>
        <w:t xml:space="preserve"> shows immediate action, remediation backlog, discovery gaps, modelling gaps, throughput, aging, oldest findings, and quick wins.</w:t>
      </w:r>
    </w:p>
    <w:p w14:paraId="39895CA9" w14:textId="77777777" w:rsidR="001C5E16" w:rsidRDefault="00000000">
      <w:pPr>
        <w:pStyle w:val="ListBullet"/>
      </w:pPr>
      <w:r>
        <w:rPr>
          <w:b/>
        </w:rPr>
        <w:t>User perspective:</w:t>
      </w:r>
      <w:r>
        <w:t xml:space="preserve"> the user can move from posture awareness to remediation planning.</w:t>
      </w:r>
    </w:p>
    <w:p w14:paraId="65B492DD" w14:textId="77777777" w:rsidR="001C5E16" w:rsidRDefault="00000000">
      <w:pPr>
        <w:pStyle w:val="ListBullet"/>
      </w:pPr>
      <w:r>
        <w:rPr>
          <w:b/>
        </w:rPr>
        <w:t>System behaviour:</w:t>
      </w:r>
      <w:r>
        <w:t xml:space="preserve"> the page derives action counts from open findings, lifecycle data, discovery coverage results, and DIIS modelling flags.</w:t>
      </w:r>
    </w:p>
    <w:p w14:paraId="5B730F76" w14:textId="77777777" w:rsidR="001C5E16" w:rsidRDefault="00000000">
      <w:pPr>
        <w:pStyle w:val="ListBullet"/>
      </w:pPr>
      <w:r>
        <w:rPr>
          <w:b/>
        </w:rPr>
        <w:t>Outcome:</w:t>
      </w:r>
      <w:r>
        <w:t xml:space="preserve"> the page produces a tactical remediation view.</w:t>
      </w:r>
    </w:p>
    <w:p w14:paraId="68250046" w14:textId="77777777" w:rsidR="001C5E16" w:rsidRDefault="00000000">
      <w:pPr>
        <w:pStyle w:val="Heading3"/>
      </w:pPr>
      <w:bookmarkStart w:id="27" w:name="_Toc227265734"/>
      <w:r>
        <w:t>Client-Side Tab State</w:t>
      </w:r>
      <w:bookmarkEnd w:id="27"/>
    </w:p>
    <w:p w14:paraId="6E887889" w14:textId="77777777" w:rsidR="001C5E16" w:rsidRDefault="00000000">
      <w:pPr>
        <w:pStyle w:val="ListBullet"/>
      </w:pPr>
      <w:r>
        <w:rPr>
          <w:b/>
        </w:rPr>
        <w:t>What it does:</w:t>
      </w:r>
      <w:r>
        <w:t xml:space="preserve"> switches between </w:t>
      </w:r>
      <w:r>
        <w:rPr>
          <w:rFonts w:ascii="Consolas" w:eastAsia="Consolas" w:hAnsi="Consolas"/>
          <w:sz w:val="19"/>
        </w:rPr>
        <w:t>Overview</w:t>
      </w:r>
      <w:r>
        <w:t xml:space="preserve">, </w:t>
      </w:r>
      <w:r>
        <w:rPr>
          <w:rFonts w:ascii="Consolas" w:eastAsia="Consolas" w:hAnsi="Consolas"/>
          <w:sz w:val="19"/>
        </w:rPr>
        <w:t>Impact</w:t>
      </w:r>
      <w:r>
        <w:t xml:space="preserve">, and </w:t>
      </w:r>
      <w:r>
        <w:rPr>
          <w:rFonts w:ascii="Consolas" w:eastAsia="Consolas" w:hAnsi="Consolas"/>
          <w:sz w:val="19"/>
        </w:rPr>
        <w:t>Action</w:t>
      </w:r>
      <w:r>
        <w:t>.</w:t>
      </w:r>
    </w:p>
    <w:p w14:paraId="04850A52" w14:textId="77777777" w:rsidR="001C5E16" w:rsidRDefault="00000000">
      <w:pPr>
        <w:pStyle w:val="ListBullet"/>
      </w:pPr>
      <w:r>
        <w:rPr>
          <w:b/>
        </w:rPr>
        <w:t>User perspective:</w:t>
      </w:r>
      <w:r>
        <w:t xml:space="preserve"> the dashboard changes without navigating to a new route.</w:t>
      </w:r>
    </w:p>
    <w:p w14:paraId="7EE9AAA6" w14:textId="77777777" w:rsidR="001C5E16" w:rsidRDefault="00000000">
      <w:pPr>
        <w:pStyle w:val="ListBullet"/>
      </w:pPr>
      <w:r>
        <w:rPr>
          <w:b/>
        </w:rPr>
        <w:t>System behaviour:</w:t>
      </w:r>
      <w:r>
        <w:t xml:space="preserve"> tab state is local React state inside </w:t>
      </w:r>
      <w:r>
        <w:rPr>
          <w:rFonts w:ascii="Consolas" w:eastAsia="Consolas" w:hAnsi="Consolas"/>
          <w:sz w:val="19"/>
        </w:rPr>
        <w:t>CyberCopDashboard</w:t>
      </w:r>
      <w:r>
        <w:t>; it is not encoded in the URL.</w:t>
      </w:r>
    </w:p>
    <w:p w14:paraId="6544B1B7" w14:textId="77777777" w:rsidR="001C5E16" w:rsidRDefault="00000000">
      <w:pPr>
        <w:pStyle w:val="ListBullet"/>
      </w:pPr>
      <w:r>
        <w:rPr>
          <w:b/>
        </w:rPr>
        <w:t>Outcome:</w:t>
      </w:r>
      <w:r>
        <w:t xml:space="preserve"> interaction is fast, but tabs cannot be deep-linked directly.</w:t>
      </w:r>
    </w:p>
    <w:p w14:paraId="1762ACCC" w14:textId="77777777" w:rsidR="001C5E16" w:rsidRDefault="00000000">
      <w:pPr>
        <w:pStyle w:val="Heading2"/>
      </w:pPr>
      <w:bookmarkStart w:id="28" w:name="_Toc227265735"/>
      <w:r>
        <w:t>Feature Detail Table</w:t>
      </w:r>
      <w:bookmarkEnd w:id="28"/>
    </w:p>
    <w:tbl>
      <w:tblPr>
        <w:tblStyle w:val="TableGrid"/>
        <w:tblW w:w="0" w:type="auto"/>
        <w:jc w:val="center"/>
        <w:tblLook w:val="04A0" w:firstRow="1" w:lastRow="0" w:firstColumn="1" w:lastColumn="0" w:noHBand="0" w:noVBand="1"/>
      </w:tblPr>
      <w:tblGrid>
        <w:gridCol w:w="972"/>
        <w:gridCol w:w="1050"/>
        <w:gridCol w:w="1147"/>
        <w:gridCol w:w="1132"/>
        <w:gridCol w:w="1468"/>
        <w:gridCol w:w="1155"/>
        <w:gridCol w:w="1163"/>
        <w:gridCol w:w="1092"/>
        <w:gridCol w:w="1136"/>
        <w:gridCol w:w="1699"/>
        <w:gridCol w:w="1152"/>
        <w:gridCol w:w="1080"/>
      </w:tblGrid>
      <w:tr w:rsidR="001C5E16" w14:paraId="3FE00793" w14:textId="77777777">
        <w:trPr>
          <w:jc w:val="center"/>
        </w:trPr>
        <w:tc>
          <w:tcPr>
            <w:tcW w:w="1188" w:type="dxa"/>
            <w:shd w:val="clear" w:color="auto" w:fill="D9E2F3"/>
            <w:tcMar>
              <w:top w:w="40" w:type="dxa"/>
              <w:left w:w="70" w:type="dxa"/>
              <w:bottom w:w="40" w:type="dxa"/>
              <w:right w:w="70" w:type="dxa"/>
            </w:tcMar>
          </w:tcPr>
          <w:p w14:paraId="3F8BD67E"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72B06514"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7422B124"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71F29C19"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035B6C30"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65521FB6"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1A9784C0"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41CC885A"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5E97ACED"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7BD1DDD4"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3D381723"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2BDC5CC7" w14:textId="77777777" w:rsidR="001C5E16" w:rsidRDefault="00000000">
            <w:r>
              <w:rPr>
                <w:b/>
                <w:sz w:val="17"/>
              </w:rPr>
              <w:t>Notes</w:t>
            </w:r>
          </w:p>
        </w:tc>
      </w:tr>
      <w:tr w:rsidR="001C5E16" w14:paraId="68814A08" w14:textId="77777777">
        <w:trPr>
          <w:jc w:val="center"/>
        </w:trPr>
        <w:tc>
          <w:tcPr>
            <w:tcW w:w="1188" w:type="dxa"/>
            <w:tcMar>
              <w:top w:w="40" w:type="dxa"/>
              <w:left w:w="70" w:type="dxa"/>
              <w:bottom w:w="40" w:type="dxa"/>
              <w:right w:w="70" w:type="dxa"/>
            </w:tcMar>
          </w:tcPr>
          <w:p w14:paraId="108F5E9C" w14:textId="77777777" w:rsidR="001C5E16" w:rsidRDefault="00000000">
            <w:r>
              <w:rPr>
                <w:sz w:val="17"/>
              </w:rPr>
              <w:t>Cyber COP</w:t>
            </w:r>
          </w:p>
        </w:tc>
        <w:tc>
          <w:tcPr>
            <w:tcW w:w="1188" w:type="dxa"/>
            <w:tcMar>
              <w:top w:w="40" w:type="dxa"/>
              <w:left w:w="70" w:type="dxa"/>
              <w:bottom w:w="40" w:type="dxa"/>
              <w:right w:w="70" w:type="dxa"/>
            </w:tcMar>
          </w:tcPr>
          <w:p w14:paraId="672D2FBB" w14:textId="77777777" w:rsidR="001C5E16" w:rsidRDefault="00000000">
            <w:r>
              <w:rPr>
                <w:sz w:val="17"/>
              </w:rPr>
              <w:t>Filter scope</w:t>
            </w:r>
          </w:p>
        </w:tc>
        <w:tc>
          <w:tcPr>
            <w:tcW w:w="1188" w:type="dxa"/>
            <w:tcMar>
              <w:top w:w="40" w:type="dxa"/>
              <w:left w:w="70" w:type="dxa"/>
              <w:bottom w:w="40" w:type="dxa"/>
              <w:right w:w="70" w:type="dxa"/>
            </w:tcMar>
          </w:tcPr>
          <w:p w14:paraId="4B8D0774" w14:textId="77777777" w:rsidR="001C5E16" w:rsidRDefault="00000000">
            <w:r>
              <w:rPr>
                <w:sz w:val="17"/>
              </w:rPr>
              <w:t>Shared cross-page filter bar</w:t>
            </w:r>
          </w:p>
        </w:tc>
        <w:tc>
          <w:tcPr>
            <w:tcW w:w="1188" w:type="dxa"/>
            <w:tcMar>
              <w:top w:w="40" w:type="dxa"/>
              <w:left w:w="70" w:type="dxa"/>
              <w:bottom w:w="40" w:type="dxa"/>
              <w:right w:w="70" w:type="dxa"/>
            </w:tcMar>
          </w:tcPr>
          <w:p w14:paraId="7C63C3E7" w14:textId="77777777" w:rsidR="001C5E16" w:rsidRDefault="00000000">
            <w:r>
              <w:rPr>
                <w:sz w:val="17"/>
              </w:rPr>
              <w:t>Select filters or date</w:t>
            </w:r>
          </w:p>
        </w:tc>
        <w:tc>
          <w:tcPr>
            <w:tcW w:w="1188" w:type="dxa"/>
            <w:tcMar>
              <w:top w:w="40" w:type="dxa"/>
              <w:left w:w="70" w:type="dxa"/>
              <w:bottom w:w="40" w:type="dxa"/>
              <w:right w:w="70" w:type="dxa"/>
            </w:tcMar>
          </w:tcPr>
          <w:p w14:paraId="1A5F8229" w14:textId="77777777" w:rsidR="001C5E16" w:rsidRDefault="00000000">
            <w:r>
              <w:rPr>
                <w:sz w:val="17"/>
              </w:rPr>
              <w:t>Re-runs getCoreAppData() for the new query state</w:t>
            </w:r>
          </w:p>
        </w:tc>
        <w:tc>
          <w:tcPr>
            <w:tcW w:w="1188" w:type="dxa"/>
            <w:tcMar>
              <w:top w:w="40" w:type="dxa"/>
              <w:left w:w="70" w:type="dxa"/>
              <w:bottom w:w="40" w:type="dxa"/>
              <w:right w:w="70" w:type="dxa"/>
            </w:tcMar>
          </w:tcPr>
          <w:p w14:paraId="5D112181" w14:textId="77777777" w:rsidR="001C5E16" w:rsidRDefault="00000000">
            <w:r>
              <w:rPr>
                <w:sz w:val="17"/>
              </w:rPr>
              <w:t>dataDate, filter query params</w:t>
            </w:r>
          </w:p>
        </w:tc>
        <w:tc>
          <w:tcPr>
            <w:tcW w:w="1188" w:type="dxa"/>
            <w:tcMar>
              <w:top w:w="40" w:type="dxa"/>
              <w:left w:w="70" w:type="dxa"/>
              <w:bottom w:w="40" w:type="dxa"/>
              <w:right w:w="70" w:type="dxa"/>
            </w:tcMar>
          </w:tcPr>
          <w:p w14:paraId="753F3E0F" w14:textId="77777777" w:rsidR="001C5E16" w:rsidRDefault="00000000">
            <w:r>
              <w:rPr>
                <w:sz w:val="17"/>
              </w:rPr>
              <w:t>Filtered dataset and analytics</w:t>
            </w:r>
          </w:p>
        </w:tc>
        <w:tc>
          <w:tcPr>
            <w:tcW w:w="1188" w:type="dxa"/>
            <w:tcMar>
              <w:top w:w="40" w:type="dxa"/>
              <w:left w:w="70" w:type="dxa"/>
              <w:bottom w:w="40" w:type="dxa"/>
              <w:right w:w="70" w:type="dxa"/>
            </w:tcMar>
          </w:tcPr>
          <w:p w14:paraId="163CAA61" w14:textId="77777777" w:rsidR="001C5E16" w:rsidRDefault="00000000">
            <w:r>
              <w:rPr>
                <w:sz w:val="17"/>
              </w:rPr>
              <w:t>All tiles and charts must share one scope</w:t>
            </w:r>
          </w:p>
        </w:tc>
        <w:tc>
          <w:tcPr>
            <w:tcW w:w="1188" w:type="dxa"/>
            <w:tcMar>
              <w:top w:w="40" w:type="dxa"/>
              <w:left w:w="70" w:type="dxa"/>
              <w:bottom w:w="40" w:type="dxa"/>
              <w:right w:w="70" w:type="dxa"/>
            </w:tcMar>
          </w:tcPr>
          <w:p w14:paraId="3061187E" w14:textId="77777777" w:rsidR="001C5E16" w:rsidRDefault="00000000">
            <w:r>
              <w:rPr>
                <w:sz w:val="17"/>
              </w:rPr>
              <w:t>filter values must match supported IDs and enums</w:t>
            </w:r>
          </w:p>
        </w:tc>
        <w:tc>
          <w:tcPr>
            <w:tcW w:w="1188" w:type="dxa"/>
            <w:tcMar>
              <w:top w:w="40" w:type="dxa"/>
              <w:left w:w="70" w:type="dxa"/>
              <w:bottom w:w="40" w:type="dxa"/>
              <w:right w:w="70" w:type="dxa"/>
            </w:tcMar>
          </w:tcPr>
          <w:p w14:paraId="17F557AB" w14:textId="77777777" w:rsidR="001C5E16" w:rsidRDefault="00000000">
            <w:r>
              <w:rPr>
                <w:sz w:val="17"/>
              </w:rPr>
              <w:t>FilterBar, lib/selectors.ts, lib/app-data.ts</w:t>
            </w:r>
          </w:p>
        </w:tc>
        <w:tc>
          <w:tcPr>
            <w:tcW w:w="1188" w:type="dxa"/>
            <w:tcMar>
              <w:top w:w="40" w:type="dxa"/>
              <w:left w:w="70" w:type="dxa"/>
              <w:bottom w:w="40" w:type="dxa"/>
              <w:right w:w="70" w:type="dxa"/>
            </w:tcMar>
          </w:tcPr>
          <w:p w14:paraId="3A30EFF2" w14:textId="77777777" w:rsidR="001C5E16" w:rsidRDefault="00000000">
            <w:r>
              <w:rPr>
                <w:sz w:val="17"/>
              </w:rPr>
              <w:t>Consistent dashboard scope</w:t>
            </w:r>
          </w:p>
        </w:tc>
        <w:tc>
          <w:tcPr>
            <w:tcW w:w="1188" w:type="dxa"/>
            <w:tcMar>
              <w:top w:w="40" w:type="dxa"/>
              <w:left w:w="70" w:type="dxa"/>
              <w:bottom w:w="40" w:type="dxa"/>
              <w:right w:w="70" w:type="dxa"/>
            </w:tcMar>
          </w:tcPr>
          <w:p w14:paraId="0271F2EE" w14:textId="77777777" w:rsidR="001C5E16" w:rsidRDefault="00000000">
            <w:r>
              <w:rPr>
                <w:sz w:val="17"/>
              </w:rPr>
              <w:t>Loading overlay shown during replace navigation</w:t>
            </w:r>
          </w:p>
        </w:tc>
      </w:tr>
      <w:tr w:rsidR="001C5E16" w14:paraId="4F1F738F" w14:textId="77777777">
        <w:trPr>
          <w:jc w:val="center"/>
        </w:trPr>
        <w:tc>
          <w:tcPr>
            <w:tcW w:w="1188" w:type="dxa"/>
            <w:tcMar>
              <w:top w:w="40" w:type="dxa"/>
              <w:left w:w="70" w:type="dxa"/>
              <w:bottom w:w="40" w:type="dxa"/>
              <w:right w:w="70" w:type="dxa"/>
            </w:tcMar>
          </w:tcPr>
          <w:p w14:paraId="4302103E" w14:textId="77777777" w:rsidR="001C5E16" w:rsidRDefault="00000000">
            <w:r>
              <w:rPr>
                <w:sz w:val="17"/>
              </w:rPr>
              <w:t>Cyber COP</w:t>
            </w:r>
          </w:p>
        </w:tc>
        <w:tc>
          <w:tcPr>
            <w:tcW w:w="1188" w:type="dxa"/>
            <w:tcMar>
              <w:top w:w="40" w:type="dxa"/>
              <w:left w:w="70" w:type="dxa"/>
              <w:bottom w:w="40" w:type="dxa"/>
              <w:right w:w="70" w:type="dxa"/>
            </w:tcMar>
          </w:tcPr>
          <w:p w14:paraId="4135E441" w14:textId="77777777" w:rsidR="001C5E16" w:rsidRDefault="00000000">
            <w:r>
              <w:rPr>
                <w:sz w:val="17"/>
              </w:rPr>
              <w:t>Overview tab</w:t>
            </w:r>
          </w:p>
        </w:tc>
        <w:tc>
          <w:tcPr>
            <w:tcW w:w="1188" w:type="dxa"/>
            <w:tcMar>
              <w:top w:w="40" w:type="dxa"/>
              <w:left w:w="70" w:type="dxa"/>
              <w:bottom w:w="40" w:type="dxa"/>
              <w:right w:w="70" w:type="dxa"/>
            </w:tcMar>
          </w:tcPr>
          <w:p w14:paraId="4B826143" w14:textId="77777777" w:rsidR="001C5E16" w:rsidRDefault="00000000">
            <w:r>
              <w:rPr>
                <w:sz w:val="17"/>
              </w:rPr>
              <w:t>Compliance and risk briefing</w:t>
            </w:r>
          </w:p>
        </w:tc>
        <w:tc>
          <w:tcPr>
            <w:tcW w:w="1188" w:type="dxa"/>
            <w:tcMar>
              <w:top w:w="40" w:type="dxa"/>
              <w:left w:w="70" w:type="dxa"/>
              <w:bottom w:w="40" w:type="dxa"/>
              <w:right w:w="70" w:type="dxa"/>
            </w:tcMar>
          </w:tcPr>
          <w:p w14:paraId="63DA2466" w14:textId="77777777" w:rsidR="001C5E16" w:rsidRDefault="00000000">
            <w:r>
              <w:rPr>
                <w:sz w:val="17"/>
              </w:rPr>
              <w:t>Open tab</w:t>
            </w:r>
          </w:p>
        </w:tc>
        <w:tc>
          <w:tcPr>
            <w:tcW w:w="1188" w:type="dxa"/>
            <w:tcMar>
              <w:top w:w="40" w:type="dxa"/>
              <w:left w:w="70" w:type="dxa"/>
              <w:bottom w:w="40" w:type="dxa"/>
              <w:right w:w="70" w:type="dxa"/>
            </w:tcMar>
          </w:tcPr>
          <w:p w14:paraId="42B34DD2" w14:textId="77777777" w:rsidR="001C5E16" w:rsidRDefault="00000000">
            <w:r>
              <w:rPr>
                <w:sz w:val="17"/>
              </w:rPr>
              <w:t xml:space="preserve">Renders compliance tiles, risk charts, severity mix, daily </w:t>
            </w:r>
            <w:r>
              <w:rPr>
                <w:sz w:val="17"/>
              </w:rPr>
              <w:lastRenderedPageBreak/>
              <w:t>trends</w:t>
            </w:r>
          </w:p>
        </w:tc>
        <w:tc>
          <w:tcPr>
            <w:tcW w:w="1188" w:type="dxa"/>
            <w:tcMar>
              <w:top w:w="40" w:type="dxa"/>
              <w:left w:w="70" w:type="dxa"/>
              <w:bottom w:w="40" w:type="dxa"/>
              <w:right w:w="70" w:type="dxa"/>
            </w:tcMar>
          </w:tcPr>
          <w:p w14:paraId="73BD5949" w14:textId="77777777" w:rsidR="001C5E16" w:rsidRDefault="00000000">
            <w:r>
              <w:rPr>
                <w:sz w:val="17"/>
              </w:rPr>
              <w:lastRenderedPageBreak/>
              <w:t>runtime analytics</w:t>
            </w:r>
          </w:p>
        </w:tc>
        <w:tc>
          <w:tcPr>
            <w:tcW w:w="1188" w:type="dxa"/>
            <w:tcMar>
              <w:top w:w="40" w:type="dxa"/>
              <w:left w:w="70" w:type="dxa"/>
              <w:bottom w:w="40" w:type="dxa"/>
              <w:right w:w="70" w:type="dxa"/>
            </w:tcMar>
          </w:tcPr>
          <w:p w14:paraId="42174A38" w14:textId="77777777" w:rsidR="001C5E16" w:rsidRDefault="00000000">
            <w:r>
              <w:rPr>
                <w:sz w:val="17"/>
              </w:rPr>
              <w:t>Briefing dashboard</w:t>
            </w:r>
          </w:p>
        </w:tc>
        <w:tc>
          <w:tcPr>
            <w:tcW w:w="1188" w:type="dxa"/>
            <w:tcMar>
              <w:top w:w="40" w:type="dxa"/>
              <w:left w:w="70" w:type="dxa"/>
              <w:bottom w:w="40" w:type="dxa"/>
              <w:right w:w="70" w:type="dxa"/>
            </w:tcMar>
          </w:tcPr>
          <w:p w14:paraId="12871433" w14:textId="77777777" w:rsidR="001C5E16" w:rsidRDefault="00000000">
            <w:r>
              <w:rPr>
                <w:sz w:val="17"/>
              </w:rPr>
              <w:t>default tab</w:t>
            </w:r>
          </w:p>
        </w:tc>
        <w:tc>
          <w:tcPr>
            <w:tcW w:w="1188" w:type="dxa"/>
            <w:tcMar>
              <w:top w:w="40" w:type="dxa"/>
              <w:left w:w="70" w:type="dxa"/>
              <w:bottom w:w="40" w:type="dxa"/>
              <w:right w:w="70" w:type="dxa"/>
            </w:tcMar>
          </w:tcPr>
          <w:p w14:paraId="631E9170" w14:textId="77777777" w:rsidR="001C5E16" w:rsidRDefault="00000000">
            <w:r>
              <w:rPr>
                <w:sz w:val="17"/>
              </w:rPr>
              <w:t>zero-safe values</w:t>
            </w:r>
          </w:p>
        </w:tc>
        <w:tc>
          <w:tcPr>
            <w:tcW w:w="1188" w:type="dxa"/>
            <w:tcMar>
              <w:top w:w="40" w:type="dxa"/>
              <w:left w:w="70" w:type="dxa"/>
              <w:bottom w:w="40" w:type="dxa"/>
              <w:right w:w="70" w:type="dxa"/>
            </w:tcMar>
          </w:tcPr>
          <w:p w14:paraId="26BE5646" w14:textId="77777777" w:rsidR="001C5E16" w:rsidRDefault="00000000">
            <w:r>
              <w:rPr>
                <w:sz w:val="17"/>
              </w:rPr>
              <w:t>CyberCopDashboard</w:t>
            </w:r>
          </w:p>
        </w:tc>
        <w:tc>
          <w:tcPr>
            <w:tcW w:w="1188" w:type="dxa"/>
            <w:tcMar>
              <w:top w:w="40" w:type="dxa"/>
              <w:left w:w="70" w:type="dxa"/>
              <w:bottom w:w="40" w:type="dxa"/>
              <w:right w:w="70" w:type="dxa"/>
            </w:tcMar>
          </w:tcPr>
          <w:p w14:paraId="6F007413" w14:textId="77777777" w:rsidR="001C5E16" w:rsidRDefault="00000000">
            <w:r>
              <w:rPr>
                <w:sz w:val="17"/>
              </w:rPr>
              <w:t>Executive posture view</w:t>
            </w:r>
          </w:p>
        </w:tc>
        <w:tc>
          <w:tcPr>
            <w:tcW w:w="1188" w:type="dxa"/>
            <w:tcMar>
              <w:top w:w="40" w:type="dxa"/>
              <w:left w:w="70" w:type="dxa"/>
              <w:bottom w:w="40" w:type="dxa"/>
              <w:right w:w="70" w:type="dxa"/>
            </w:tcMar>
          </w:tcPr>
          <w:p w14:paraId="7F71E307" w14:textId="77777777" w:rsidR="001C5E16" w:rsidRDefault="00000000">
            <w:r>
              <w:rPr>
                <w:sz w:val="17"/>
              </w:rPr>
              <w:t>tab state is local only</w:t>
            </w:r>
          </w:p>
        </w:tc>
      </w:tr>
      <w:tr w:rsidR="001C5E16" w14:paraId="36333DBB" w14:textId="77777777">
        <w:trPr>
          <w:jc w:val="center"/>
        </w:trPr>
        <w:tc>
          <w:tcPr>
            <w:tcW w:w="1188" w:type="dxa"/>
            <w:tcMar>
              <w:top w:w="40" w:type="dxa"/>
              <w:left w:w="70" w:type="dxa"/>
              <w:bottom w:w="40" w:type="dxa"/>
              <w:right w:w="70" w:type="dxa"/>
            </w:tcMar>
          </w:tcPr>
          <w:p w14:paraId="04A12412" w14:textId="77777777" w:rsidR="001C5E16" w:rsidRDefault="00000000">
            <w:r>
              <w:rPr>
                <w:sz w:val="17"/>
              </w:rPr>
              <w:t>Cyber COP</w:t>
            </w:r>
          </w:p>
        </w:tc>
        <w:tc>
          <w:tcPr>
            <w:tcW w:w="1188" w:type="dxa"/>
            <w:tcMar>
              <w:top w:w="40" w:type="dxa"/>
              <w:left w:w="70" w:type="dxa"/>
              <w:bottom w:w="40" w:type="dxa"/>
              <w:right w:w="70" w:type="dxa"/>
            </w:tcMar>
          </w:tcPr>
          <w:p w14:paraId="34F18854" w14:textId="77777777" w:rsidR="001C5E16" w:rsidRDefault="00000000">
            <w:r>
              <w:rPr>
                <w:sz w:val="17"/>
              </w:rPr>
              <w:t>Impact tab</w:t>
            </w:r>
          </w:p>
        </w:tc>
        <w:tc>
          <w:tcPr>
            <w:tcW w:w="1188" w:type="dxa"/>
            <w:tcMar>
              <w:top w:w="40" w:type="dxa"/>
              <w:left w:w="70" w:type="dxa"/>
              <w:bottom w:w="40" w:type="dxa"/>
              <w:right w:w="70" w:type="dxa"/>
            </w:tcMar>
          </w:tcPr>
          <w:p w14:paraId="3107C46D" w14:textId="77777777" w:rsidR="001C5E16" w:rsidRDefault="00000000">
            <w:r>
              <w:rPr>
                <w:sz w:val="17"/>
              </w:rPr>
              <w:t>Operational impact rollups</w:t>
            </w:r>
          </w:p>
        </w:tc>
        <w:tc>
          <w:tcPr>
            <w:tcW w:w="1188" w:type="dxa"/>
            <w:tcMar>
              <w:top w:w="40" w:type="dxa"/>
              <w:left w:w="70" w:type="dxa"/>
              <w:bottom w:w="40" w:type="dxa"/>
              <w:right w:w="70" w:type="dxa"/>
            </w:tcMar>
          </w:tcPr>
          <w:p w14:paraId="12074F22" w14:textId="77777777" w:rsidR="001C5E16" w:rsidRDefault="00000000">
            <w:r>
              <w:rPr>
                <w:sz w:val="17"/>
              </w:rPr>
              <w:t>Open tab and optionally select leaderboard rows</w:t>
            </w:r>
          </w:p>
        </w:tc>
        <w:tc>
          <w:tcPr>
            <w:tcW w:w="1188" w:type="dxa"/>
            <w:tcMar>
              <w:top w:w="40" w:type="dxa"/>
              <w:left w:w="70" w:type="dxa"/>
              <w:bottom w:w="40" w:type="dxa"/>
              <w:right w:w="70" w:type="dxa"/>
            </w:tcMar>
          </w:tcPr>
          <w:p w14:paraId="3D739468" w14:textId="77777777" w:rsidR="001C5E16" w:rsidRDefault="00000000">
            <w:r>
              <w:rPr>
                <w:sz w:val="17"/>
              </w:rPr>
              <w:t>Filters impact charts by selected service, mission, or system</w:t>
            </w:r>
          </w:p>
        </w:tc>
        <w:tc>
          <w:tcPr>
            <w:tcW w:w="1188" w:type="dxa"/>
            <w:tcMar>
              <w:top w:w="40" w:type="dxa"/>
              <w:left w:w="70" w:type="dxa"/>
              <w:bottom w:w="40" w:type="dxa"/>
              <w:right w:w="70" w:type="dxa"/>
            </w:tcMar>
          </w:tcPr>
          <w:p w14:paraId="16113772" w14:textId="77777777" w:rsidR="001C5E16" w:rsidRDefault="00000000">
            <w:r>
              <w:rPr>
                <w:sz w:val="17"/>
              </w:rPr>
              <w:t>open findings, system relationships</w:t>
            </w:r>
          </w:p>
        </w:tc>
        <w:tc>
          <w:tcPr>
            <w:tcW w:w="1188" w:type="dxa"/>
            <w:tcMar>
              <w:top w:w="40" w:type="dxa"/>
              <w:left w:w="70" w:type="dxa"/>
              <w:bottom w:w="40" w:type="dxa"/>
              <w:right w:w="70" w:type="dxa"/>
            </w:tcMar>
          </w:tcPr>
          <w:p w14:paraId="2D88C5D7" w14:textId="77777777" w:rsidR="001C5E16" w:rsidRDefault="00000000">
            <w:r>
              <w:rPr>
                <w:sz w:val="17"/>
              </w:rPr>
              <w:t>Impact charts and leaderboards</w:t>
            </w:r>
          </w:p>
        </w:tc>
        <w:tc>
          <w:tcPr>
            <w:tcW w:w="1188" w:type="dxa"/>
            <w:tcMar>
              <w:top w:w="40" w:type="dxa"/>
              <w:left w:w="70" w:type="dxa"/>
              <w:bottom w:w="40" w:type="dxa"/>
              <w:right w:w="70" w:type="dxa"/>
            </w:tcMar>
          </w:tcPr>
          <w:p w14:paraId="731A9022" w14:textId="77777777" w:rsidR="001C5E16" w:rsidRDefault="00000000">
            <w:r>
              <w:rPr>
                <w:sz w:val="17"/>
              </w:rPr>
              <w:t>impact is based on open findings</w:t>
            </w:r>
          </w:p>
        </w:tc>
        <w:tc>
          <w:tcPr>
            <w:tcW w:w="1188" w:type="dxa"/>
            <w:tcMar>
              <w:top w:w="40" w:type="dxa"/>
              <w:left w:w="70" w:type="dxa"/>
              <w:bottom w:w="40" w:type="dxa"/>
              <w:right w:w="70" w:type="dxa"/>
            </w:tcMar>
          </w:tcPr>
          <w:p w14:paraId="5D18700C" w14:textId="77777777" w:rsidR="001C5E16" w:rsidRDefault="00000000">
            <w:r>
              <w:rPr>
                <w:sz w:val="17"/>
              </w:rPr>
              <w:t>selection clears when source leaves scope</w:t>
            </w:r>
          </w:p>
        </w:tc>
        <w:tc>
          <w:tcPr>
            <w:tcW w:w="1188" w:type="dxa"/>
            <w:tcMar>
              <w:top w:w="40" w:type="dxa"/>
              <w:left w:w="70" w:type="dxa"/>
              <w:bottom w:w="40" w:type="dxa"/>
              <w:right w:w="70" w:type="dxa"/>
            </w:tcMar>
          </w:tcPr>
          <w:p w14:paraId="0D8F5467" w14:textId="77777777" w:rsidR="001C5E16" w:rsidRDefault="00000000">
            <w:r>
              <w:rPr>
                <w:sz w:val="17"/>
              </w:rPr>
              <w:t>mission/service tables</w:t>
            </w:r>
          </w:p>
        </w:tc>
        <w:tc>
          <w:tcPr>
            <w:tcW w:w="1188" w:type="dxa"/>
            <w:tcMar>
              <w:top w:w="40" w:type="dxa"/>
              <w:left w:w="70" w:type="dxa"/>
              <w:bottom w:w="40" w:type="dxa"/>
              <w:right w:w="70" w:type="dxa"/>
            </w:tcMar>
          </w:tcPr>
          <w:p w14:paraId="4EA5B74D" w14:textId="77777777" w:rsidR="001C5E16" w:rsidRDefault="00000000">
            <w:r>
              <w:rPr>
                <w:sz w:val="17"/>
              </w:rPr>
              <w:t>Business and mission prioritisation</w:t>
            </w:r>
          </w:p>
        </w:tc>
        <w:tc>
          <w:tcPr>
            <w:tcW w:w="1188" w:type="dxa"/>
            <w:tcMar>
              <w:top w:w="40" w:type="dxa"/>
              <w:left w:w="70" w:type="dxa"/>
              <w:bottom w:w="40" w:type="dxa"/>
              <w:right w:w="70" w:type="dxa"/>
            </w:tcMar>
          </w:tcPr>
          <w:p w14:paraId="4675F48A" w14:textId="77777777" w:rsidR="001C5E16" w:rsidRDefault="00000000">
            <w:r>
              <w:rPr>
                <w:sz w:val="17"/>
              </w:rPr>
              <w:t>search is client-side</w:t>
            </w:r>
          </w:p>
        </w:tc>
      </w:tr>
      <w:tr w:rsidR="001C5E16" w14:paraId="28C5991A" w14:textId="77777777">
        <w:trPr>
          <w:jc w:val="center"/>
        </w:trPr>
        <w:tc>
          <w:tcPr>
            <w:tcW w:w="1188" w:type="dxa"/>
            <w:tcMar>
              <w:top w:w="40" w:type="dxa"/>
              <w:left w:w="70" w:type="dxa"/>
              <w:bottom w:w="40" w:type="dxa"/>
              <w:right w:w="70" w:type="dxa"/>
            </w:tcMar>
          </w:tcPr>
          <w:p w14:paraId="66D4027A" w14:textId="77777777" w:rsidR="001C5E16" w:rsidRDefault="00000000">
            <w:r>
              <w:rPr>
                <w:sz w:val="17"/>
              </w:rPr>
              <w:t>Cyber COP</w:t>
            </w:r>
          </w:p>
        </w:tc>
        <w:tc>
          <w:tcPr>
            <w:tcW w:w="1188" w:type="dxa"/>
            <w:tcMar>
              <w:top w:w="40" w:type="dxa"/>
              <w:left w:w="70" w:type="dxa"/>
              <w:bottom w:w="40" w:type="dxa"/>
              <w:right w:w="70" w:type="dxa"/>
            </w:tcMar>
          </w:tcPr>
          <w:p w14:paraId="6E6FF076" w14:textId="77777777" w:rsidR="001C5E16" w:rsidRDefault="00000000">
            <w:r>
              <w:rPr>
                <w:sz w:val="17"/>
              </w:rPr>
              <w:t>Action tab</w:t>
            </w:r>
          </w:p>
        </w:tc>
        <w:tc>
          <w:tcPr>
            <w:tcW w:w="1188" w:type="dxa"/>
            <w:tcMar>
              <w:top w:w="40" w:type="dxa"/>
              <w:left w:w="70" w:type="dxa"/>
              <w:bottom w:w="40" w:type="dxa"/>
              <w:right w:w="70" w:type="dxa"/>
            </w:tcMar>
          </w:tcPr>
          <w:p w14:paraId="5768DF85" w14:textId="77777777" w:rsidR="001C5E16" w:rsidRDefault="00000000">
            <w:r>
              <w:rPr>
                <w:sz w:val="17"/>
              </w:rPr>
              <w:t>Remediation planning view</w:t>
            </w:r>
          </w:p>
        </w:tc>
        <w:tc>
          <w:tcPr>
            <w:tcW w:w="1188" w:type="dxa"/>
            <w:tcMar>
              <w:top w:w="40" w:type="dxa"/>
              <w:left w:w="70" w:type="dxa"/>
              <w:bottom w:w="40" w:type="dxa"/>
              <w:right w:w="70" w:type="dxa"/>
            </w:tcMar>
          </w:tcPr>
          <w:p w14:paraId="6D53C682" w14:textId="77777777" w:rsidR="001C5E16" w:rsidRDefault="00000000">
            <w:r>
              <w:rPr>
                <w:sz w:val="17"/>
              </w:rPr>
              <w:t>Open tab</w:t>
            </w:r>
          </w:p>
        </w:tc>
        <w:tc>
          <w:tcPr>
            <w:tcW w:w="1188" w:type="dxa"/>
            <w:tcMar>
              <w:top w:w="40" w:type="dxa"/>
              <w:left w:w="70" w:type="dxa"/>
              <w:bottom w:w="40" w:type="dxa"/>
              <w:right w:w="70" w:type="dxa"/>
            </w:tcMar>
          </w:tcPr>
          <w:p w14:paraId="41F35739" w14:textId="77777777" w:rsidR="001C5E16" w:rsidRDefault="00000000">
            <w:r>
              <w:rPr>
                <w:sz w:val="17"/>
              </w:rPr>
              <w:t>Aggregates backlog, throughput, aging, and quick wins</w:t>
            </w:r>
          </w:p>
        </w:tc>
        <w:tc>
          <w:tcPr>
            <w:tcW w:w="1188" w:type="dxa"/>
            <w:tcMar>
              <w:top w:w="40" w:type="dxa"/>
              <w:left w:w="70" w:type="dxa"/>
              <w:bottom w:w="40" w:type="dxa"/>
              <w:right w:w="70" w:type="dxa"/>
            </w:tcMar>
          </w:tcPr>
          <w:p w14:paraId="2F65F20F" w14:textId="77777777" w:rsidR="001C5E16" w:rsidRDefault="00000000">
            <w:r>
              <w:rPr>
                <w:sz w:val="17"/>
              </w:rPr>
              <w:t>findings, lifecycle, discovery, modelling data</w:t>
            </w:r>
          </w:p>
        </w:tc>
        <w:tc>
          <w:tcPr>
            <w:tcW w:w="1188" w:type="dxa"/>
            <w:tcMar>
              <w:top w:w="40" w:type="dxa"/>
              <w:left w:w="70" w:type="dxa"/>
              <w:bottom w:w="40" w:type="dxa"/>
              <w:right w:w="70" w:type="dxa"/>
            </w:tcMar>
          </w:tcPr>
          <w:p w14:paraId="750406CF" w14:textId="77777777" w:rsidR="001C5E16" w:rsidRDefault="00000000">
            <w:r>
              <w:rPr>
                <w:sz w:val="17"/>
              </w:rPr>
              <w:t>Action summary and trend charts</w:t>
            </w:r>
          </w:p>
        </w:tc>
        <w:tc>
          <w:tcPr>
            <w:tcW w:w="1188" w:type="dxa"/>
            <w:tcMar>
              <w:top w:w="40" w:type="dxa"/>
              <w:left w:w="70" w:type="dxa"/>
              <w:bottom w:w="40" w:type="dxa"/>
              <w:right w:w="70" w:type="dxa"/>
            </w:tcMar>
          </w:tcPr>
          <w:p w14:paraId="3686197A" w14:textId="77777777" w:rsidR="001C5E16" w:rsidRDefault="00000000">
            <w:r>
              <w:rPr>
                <w:sz w:val="17"/>
              </w:rPr>
              <w:t>immediate action reflects highest-severity open work</w:t>
            </w:r>
          </w:p>
        </w:tc>
        <w:tc>
          <w:tcPr>
            <w:tcW w:w="1188" w:type="dxa"/>
            <w:tcMar>
              <w:top w:w="40" w:type="dxa"/>
              <w:left w:w="70" w:type="dxa"/>
              <w:bottom w:w="40" w:type="dxa"/>
              <w:right w:w="70" w:type="dxa"/>
            </w:tcMar>
          </w:tcPr>
          <w:p w14:paraId="518C34E9" w14:textId="77777777" w:rsidR="001C5E16" w:rsidRDefault="00000000">
            <w:r>
              <w:rPr>
                <w:sz w:val="17"/>
              </w:rPr>
              <w:t>zero-safe calculations</w:t>
            </w:r>
          </w:p>
        </w:tc>
        <w:tc>
          <w:tcPr>
            <w:tcW w:w="1188" w:type="dxa"/>
            <w:tcMar>
              <w:top w:w="40" w:type="dxa"/>
              <w:left w:w="70" w:type="dxa"/>
              <w:bottom w:w="40" w:type="dxa"/>
              <w:right w:w="70" w:type="dxa"/>
            </w:tcMar>
          </w:tcPr>
          <w:p w14:paraId="0AD6B573" w14:textId="77777777" w:rsidR="001C5E16" w:rsidRDefault="00000000">
            <w:r>
              <w:rPr>
                <w:sz w:val="17"/>
              </w:rPr>
              <w:t>findings plus lifecycle and discovery inputs</w:t>
            </w:r>
          </w:p>
        </w:tc>
        <w:tc>
          <w:tcPr>
            <w:tcW w:w="1188" w:type="dxa"/>
            <w:tcMar>
              <w:top w:w="40" w:type="dxa"/>
              <w:left w:w="70" w:type="dxa"/>
              <w:bottom w:w="40" w:type="dxa"/>
              <w:right w:w="70" w:type="dxa"/>
            </w:tcMar>
          </w:tcPr>
          <w:p w14:paraId="69FBB858" w14:textId="77777777" w:rsidR="001C5E16" w:rsidRDefault="00000000">
            <w:r>
              <w:rPr>
                <w:sz w:val="17"/>
              </w:rPr>
              <w:t>Remediation planning</w:t>
            </w:r>
          </w:p>
        </w:tc>
        <w:tc>
          <w:tcPr>
            <w:tcW w:w="1188" w:type="dxa"/>
            <w:tcMar>
              <w:top w:w="40" w:type="dxa"/>
              <w:left w:w="70" w:type="dxa"/>
              <w:bottom w:w="40" w:type="dxa"/>
              <w:right w:w="70" w:type="dxa"/>
            </w:tcMar>
          </w:tcPr>
          <w:p w14:paraId="78DBF151" w14:textId="77777777" w:rsidR="001C5E16" w:rsidRDefault="00000000">
            <w:r>
              <w:rPr>
                <w:sz w:val="17"/>
              </w:rPr>
              <w:t>quick wins grouped by action text</w:t>
            </w:r>
          </w:p>
        </w:tc>
      </w:tr>
      <w:tr w:rsidR="001C5E16" w14:paraId="437B2738" w14:textId="77777777">
        <w:trPr>
          <w:jc w:val="center"/>
        </w:trPr>
        <w:tc>
          <w:tcPr>
            <w:tcW w:w="1188" w:type="dxa"/>
            <w:tcMar>
              <w:top w:w="40" w:type="dxa"/>
              <w:left w:w="70" w:type="dxa"/>
              <w:bottom w:w="40" w:type="dxa"/>
              <w:right w:w="70" w:type="dxa"/>
            </w:tcMar>
          </w:tcPr>
          <w:p w14:paraId="3F8F4AD8" w14:textId="77777777" w:rsidR="001C5E16" w:rsidRDefault="00000000">
            <w:r>
              <w:rPr>
                <w:sz w:val="17"/>
              </w:rPr>
              <w:t>Cyber COP</w:t>
            </w:r>
          </w:p>
        </w:tc>
        <w:tc>
          <w:tcPr>
            <w:tcW w:w="1188" w:type="dxa"/>
            <w:tcMar>
              <w:top w:w="40" w:type="dxa"/>
              <w:left w:w="70" w:type="dxa"/>
              <w:bottom w:w="40" w:type="dxa"/>
              <w:right w:w="70" w:type="dxa"/>
            </w:tcMar>
          </w:tcPr>
          <w:p w14:paraId="7737167C" w14:textId="77777777" w:rsidR="001C5E16" w:rsidRDefault="00000000">
            <w:r>
              <w:rPr>
                <w:sz w:val="17"/>
              </w:rPr>
              <w:t>Severity remap</w:t>
            </w:r>
          </w:p>
        </w:tc>
        <w:tc>
          <w:tcPr>
            <w:tcW w:w="1188" w:type="dxa"/>
            <w:tcMar>
              <w:top w:w="40" w:type="dxa"/>
              <w:left w:w="70" w:type="dxa"/>
              <w:bottom w:w="40" w:type="dxa"/>
              <w:right w:w="70" w:type="dxa"/>
            </w:tcMar>
          </w:tcPr>
          <w:p w14:paraId="176680F8" w14:textId="77777777" w:rsidR="001C5E16" w:rsidRDefault="00000000">
            <w:r>
              <w:rPr>
                <w:sz w:val="17"/>
              </w:rPr>
              <w:t>Applies configured severity matrix</w:t>
            </w:r>
          </w:p>
        </w:tc>
        <w:tc>
          <w:tcPr>
            <w:tcW w:w="1188" w:type="dxa"/>
            <w:tcMar>
              <w:top w:w="40" w:type="dxa"/>
              <w:left w:w="70" w:type="dxa"/>
              <w:bottom w:w="40" w:type="dxa"/>
              <w:right w:w="70" w:type="dxa"/>
            </w:tcMar>
          </w:tcPr>
          <w:p w14:paraId="526E6F8D" w14:textId="77777777" w:rsidR="001C5E16" w:rsidRDefault="00000000">
            <w:r>
              <w:rPr>
                <w:sz w:val="17"/>
              </w:rPr>
              <w:t>Load page</w:t>
            </w:r>
          </w:p>
        </w:tc>
        <w:tc>
          <w:tcPr>
            <w:tcW w:w="1188" w:type="dxa"/>
            <w:tcMar>
              <w:top w:w="40" w:type="dxa"/>
              <w:left w:w="70" w:type="dxa"/>
              <w:bottom w:w="40" w:type="dxa"/>
              <w:right w:w="70" w:type="dxa"/>
            </w:tcMar>
          </w:tcPr>
          <w:p w14:paraId="71BA5CAC" w14:textId="77777777" w:rsidR="001C5E16" w:rsidRDefault="00000000">
            <w:r>
              <w:rPr>
                <w:sz w:val="17"/>
              </w:rPr>
              <w:t>Rewrites finding severity by SPI and asset type before display</w:t>
            </w:r>
          </w:p>
        </w:tc>
        <w:tc>
          <w:tcPr>
            <w:tcW w:w="1188" w:type="dxa"/>
            <w:tcMar>
              <w:top w:w="40" w:type="dxa"/>
              <w:left w:w="70" w:type="dxa"/>
              <w:bottom w:w="40" w:type="dxa"/>
              <w:right w:w="70" w:type="dxa"/>
            </w:tcMar>
          </w:tcPr>
          <w:p w14:paraId="15821445" w14:textId="77777777" w:rsidR="001C5E16" w:rsidRDefault="00000000">
            <w:r>
              <w:rPr>
                <w:sz w:val="17"/>
              </w:rPr>
              <w:t>findings, assets, measures settings</w:t>
            </w:r>
          </w:p>
        </w:tc>
        <w:tc>
          <w:tcPr>
            <w:tcW w:w="1188" w:type="dxa"/>
            <w:tcMar>
              <w:top w:w="40" w:type="dxa"/>
              <w:left w:w="70" w:type="dxa"/>
              <w:bottom w:w="40" w:type="dxa"/>
              <w:right w:w="70" w:type="dxa"/>
            </w:tcMar>
          </w:tcPr>
          <w:p w14:paraId="3A505031" w14:textId="77777777" w:rsidR="001C5E16" w:rsidRDefault="00000000">
            <w:r>
              <w:rPr>
                <w:sz w:val="17"/>
              </w:rPr>
              <w:t>Severity-aware charts and counts</w:t>
            </w:r>
          </w:p>
        </w:tc>
        <w:tc>
          <w:tcPr>
            <w:tcW w:w="1188" w:type="dxa"/>
            <w:tcMar>
              <w:top w:w="40" w:type="dxa"/>
              <w:left w:w="70" w:type="dxa"/>
              <w:bottom w:w="40" w:type="dxa"/>
              <w:right w:w="70" w:type="dxa"/>
            </w:tcMar>
          </w:tcPr>
          <w:p w14:paraId="36213953" w14:textId="77777777" w:rsidR="001C5E16" w:rsidRDefault="00000000">
            <w:r>
              <w:rPr>
                <w:sz w:val="17"/>
              </w:rPr>
              <w:t>configured settings apply globally</w:t>
            </w:r>
          </w:p>
        </w:tc>
        <w:tc>
          <w:tcPr>
            <w:tcW w:w="1188" w:type="dxa"/>
            <w:tcMar>
              <w:top w:w="40" w:type="dxa"/>
              <w:left w:w="70" w:type="dxa"/>
              <w:bottom w:w="40" w:type="dxa"/>
              <w:right w:w="70" w:type="dxa"/>
            </w:tcMar>
          </w:tcPr>
          <w:p w14:paraId="33A0F09B" w14:textId="77777777" w:rsidR="001C5E16" w:rsidRDefault="00000000">
            <w:r>
              <w:rPr>
                <w:sz w:val="17"/>
              </w:rPr>
              <w:t>defaults used if no saved settings exist</w:t>
            </w:r>
          </w:p>
        </w:tc>
        <w:tc>
          <w:tcPr>
            <w:tcW w:w="1188" w:type="dxa"/>
            <w:tcMar>
              <w:top w:w="40" w:type="dxa"/>
              <w:left w:w="70" w:type="dxa"/>
              <w:bottom w:w="40" w:type="dxa"/>
              <w:right w:w="70" w:type="dxa"/>
            </w:tcMar>
          </w:tcPr>
          <w:p w14:paraId="403B40C7" w14:textId="77777777" w:rsidR="001C5E16" w:rsidRDefault="00000000">
            <w:r>
              <w:rPr>
                <w:sz w:val="17"/>
              </w:rPr>
              <w:t>measures settings tables</w:t>
            </w:r>
          </w:p>
        </w:tc>
        <w:tc>
          <w:tcPr>
            <w:tcW w:w="1188" w:type="dxa"/>
            <w:tcMar>
              <w:top w:w="40" w:type="dxa"/>
              <w:left w:w="70" w:type="dxa"/>
              <w:bottom w:w="40" w:type="dxa"/>
              <w:right w:w="70" w:type="dxa"/>
            </w:tcMar>
          </w:tcPr>
          <w:p w14:paraId="3C30DD4C" w14:textId="77777777" w:rsidR="001C5E16" w:rsidRDefault="00000000">
            <w:r>
              <w:rPr>
                <w:sz w:val="17"/>
              </w:rPr>
              <w:t>Configurable severity model</w:t>
            </w:r>
          </w:p>
        </w:tc>
        <w:tc>
          <w:tcPr>
            <w:tcW w:w="1188" w:type="dxa"/>
            <w:tcMar>
              <w:top w:w="40" w:type="dxa"/>
              <w:left w:w="70" w:type="dxa"/>
              <w:bottom w:w="40" w:type="dxa"/>
              <w:right w:w="70" w:type="dxa"/>
            </w:tcMar>
          </w:tcPr>
          <w:p w14:paraId="39A67FA1" w14:textId="77777777" w:rsidR="001C5E16" w:rsidRDefault="00000000">
            <w:r>
              <w:rPr>
                <w:sz w:val="17"/>
              </w:rPr>
              <w:t>applies even when findings come from DB</w:t>
            </w:r>
          </w:p>
        </w:tc>
      </w:tr>
    </w:tbl>
    <w:p w14:paraId="669C601D" w14:textId="77777777" w:rsidR="001C5E16" w:rsidRDefault="00000000">
      <w:pPr>
        <w:pStyle w:val="Heading2"/>
      </w:pPr>
      <w:bookmarkStart w:id="29" w:name="_Toc227265736"/>
      <w:r>
        <w:t>Database Mapping</w:t>
      </w:r>
      <w:bookmarkEnd w:id="29"/>
    </w:p>
    <w:p w14:paraId="18203166" w14:textId="77777777" w:rsidR="001C5E16" w:rsidRDefault="00000000">
      <w:r>
        <w:t>The page depends on the shared dataset snapshot loader and analytics builder. Most visible content is assembled from:</w:t>
      </w:r>
    </w:p>
    <w:p w14:paraId="2613C902" w14:textId="77777777" w:rsidR="001C5E16" w:rsidRDefault="00000000">
      <w:pPr>
        <w:pStyle w:val="ListBullet"/>
      </w:pPr>
      <w:r>
        <w:rPr>
          <w:rFonts w:ascii="Consolas" w:eastAsia="Consolas" w:hAnsi="Consolas"/>
          <w:sz w:val="19"/>
        </w:rPr>
        <w:t>tsaat.dataset_snapshot</w:t>
      </w:r>
    </w:p>
    <w:p w14:paraId="601318FB" w14:textId="77777777" w:rsidR="001C5E16" w:rsidRDefault="00000000">
      <w:pPr>
        <w:pStyle w:val="ListBullet"/>
      </w:pPr>
      <w:r>
        <w:rPr>
          <w:rFonts w:ascii="Consolas" w:eastAsia="Consolas" w:hAnsi="Consolas"/>
          <w:sz w:val="19"/>
        </w:rPr>
        <w:t>tsaat.managed_network</w:t>
      </w:r>
    </w:p>
    <w:p w14:paraId="57B24B6B" w14:textId="77777777" w:rsidR="001C5E16" w:rsidRDefault="00000000">
      <w:pPr>
        <w:pStyle w:val="ListBullet"/>
      </w:pPr>
      <w:r>
        <w:rPr>
          <w:rFonts w:ascii="Consolas" w:eastAsia="Consolas" w:hAnsi="Consolas"/>
          <w:sz w:val="19"/>
        </w:rPr>
        <w:t>tsaat.ict_system</w:t>
      </w:r>
    </w:p>
    <w:p w14:paraId="6E0439D6" w14:textId="77777777" w:rsidR="001C5E16" w:rsidRDefault="00000000">
      <w:pPr>
        <w:pStyle w:val="ListBullet"/>
      </w:pPr>
      <w:r>
        <w:rPr>
          <w:rFonts w:ascii="Consolas" w:eastAsia="Consolas" w:hAnsi="Consolas"/>
          <w:sz w:val="19"/>
        </w:rPr>
        <w:t>tsaat.asset</w:t>
      </w:r>
      <w:r>
        <w:t xml:space="preserve"> plus operating system, patch, software, and vulnerability tables</w:t>
      </w:r>
    </w:p>
    <w:p w14:paraId="332BAB26" w14:textId="77777777" w:rsidR="001C5E16" w:rsidRDefault="00000000">
      <w:pPr>
        <w:pStyle w:val="ListBullet"/>
      </w:pPr>
      <w:r>
        <w:rPr>
          <w:rFonts w:ascii="Consolas" w:eastAsia="Consolas" w:hAnsi="Consolas"/>
          <w:sz w:val="19"/>
        </w:rPr>
        <w:t>tsaat.finding</w:t>
      </w:r>
    </w:p>
    <w:p w14:paraId="2D519391" w14:textId="77777777" w:rsidR="001C5E16" w:rsidRDefault="00000000">
      <w:pPr>
        <w:pStyle w:val="ListBullet"/>
      </w:pPr>
      <w:r>
        <w:rPr>
          <w:rFonts w:ascii="Consolas" w:eastAsia="Consolas" w:hAnsi="Consolas"/>
          <w:sz w:val="19"/>
        </w:rPr>
        <w:t>tsaat.system_mission_capability</w:t>
      </w:r>
    </w:p>
    <w:p w14:paraId="2D96F572" w14:textId="77777777" w:rsidR="001C5E16" w:rsidRDefault="00000000">
      <w:pPr>
        <w:pStyle w:val="ListBullet"/>
      </w:pPr>
      <w:r>
        <w:rPr>
          <w:rFonts w:ascii="Consolas" w:eastAsia="Consolas" w:hAnsi="Consolas"/>
          <w:sz w:val="19"/>
        </w:rPr>
        <w:t>tsaat.system_business_service</w:t>
      </w:r>
    </w:p>
    <w:p w14:paraId="1352F31A" w14:textId="77777777" w:rsidR="001C5E16" w:rsidRDefault="00000000">
      <w:pPr>
        <w:pStyle w:val="ListBullet"/>
      </w:pPr>
      <w:r>
        <w:rPr>
          <w:rFonts w:ascii="Consolas" w:eastAsia="Consolas" w:hAnsi="Consolas"/>
          <w:sz w:val="19"/>
        </w:rPr>
        <w:t>tsaat.measures_settings_version</w:t>
      </w:r>
      <w:r>
        <w:t xml:space="preserve"> and </w:t>
      </w:r>
      <w:r>
        <w:rPr>
          <w:rFonts w:ascii="Consolas" w:eastAsia="Consolas" w:hAnsi="Consolas"/>
          <w:sz w:val="19"/>
        </w:rPr>
        <w:t>tsaat.measures_severity_matrix</w:t>
      </w:r>
    </w:p>
    <w:p w14:paraId="7044FA5E" w14:textId="77777777" w:rsidR="001C5E16" w:rsidRDefault="00000000">
      <w:pPr>
        <w:pStyle w:val="ListBullet"/>
      </w:pPr>
      <w:r>
        <w:rPr>
          <w:rFonts w:ascii="Consolas" w:eastAsia="Consolas" w:hAnsi="Consolas"/>
          <w:sz w:val="19"/>
        </w:rPr>
        <w:t>tsaat.discovery_tools_settings_version</w:t>
      </w:r>
      <w:r>
        <w:t xml:space="preserve">, </w:t>
      </w:r>
      <w:r>
        <w:rPr>
          <w:rFonts w:ascii="Consolas" w:eastAsia="Consolas" w:hAnsi="Consolas"/>
          <w:sz w:val="19"/>
        </w:rPr>
        <w:t>tsaat.discovery_tool</w:t>
      </w:r>
      <w:r>
        <w:t xml:space="preserve">, and </w:t>
      </w:r>
      <w:r>
        <w:rPr>
          <w:rFonts w:ascii="Consolas" w:eastAsia="Consolas" w:hAnsi="Consolas"/>
          <w:sz w:val="19"/>
        </w:rPr>
        <w:t>tsaat.discovery_tool_asset_scope</w:t>
      </w:r>
    </w:p>
    <w:p w14:paraId="2145E4C2" w14:textId="77777777" w:rsidR="001C5E16" w:rsidRDefault="00000000">
      <w:r>
        <w:t xml:space="preserve">If </w:t>
      </w:r>
      <w:r>
        <w:rPr>
          <w:rFonts w:ascii="Consolas" w:eastAsia="Consolas" w:hAnsi="Consolas"/>
          <w:sz w:val="19"/>
        </w:rPr>
        <w:t>tsaat.finding</w:t>
      </w:r>
      <w:r>
        <w:t xml:space="preserve"> has no rows for the selected snapshot, the page still shows findings by generating them at runtime from non-compliant SPI evaluations.</w:t>
      </w:r>
    </w:p>
    <w:p w14:paraId="11659CA7" w14:textId="77777777" w:rsidR="001C5E16" w:rsidRDefault="00000000">
      <w:pPr>
        <w:pStyle w:val="Heading2"/>
      </w:pPr>
      <w:bookmarkStart w:id="30" w:name="_Toc227265737"/>
      <w:r>
        <w:t>Database Mapping Table</w:t>
      </w:r>
      <w:bookmarkEnd w:id="30"/>
    </w:p>
    <w:tbl>
      <w:tblPr>
        <w:tblStyle w:val="TableGrid"/>
        <w:tblW w:w="0" w:type="auto"/>
        <w:jc w:val="center"/>
        <w:tblLook w:val="04A0" w:firstRow="1" w:lastRow="0" w:firstColumn="1" w:lastColumn="0" w:noHBand="0" w:noVBand="1"/>
      </w:tblPr>
      <w:tblGrid>
        <w:gridCol w:w="926"/>
        <w:gridCol w:w="1033"/>
        <w:gridCol w:w="1002"/>
        <w:gridCol w:w="2023"/>
        <w:gridCol w:w="1412"/>
        <w:gridCol w:w="1015"/>
        <w:gridCol w:w="1109"/>
        <w:gridCol w:w="935"/>
        <w:gridCol w:w="1158"/>
        <w:gridCol w:w="1133"/>
        <w:gridCol w:w="1333"/>
        <w:gridCol w:w="1167"/>
      </w:tblGrid>
      <w:tr w:rsidR="001C5E16" w14:paraId="31F92834" w14:textId="77777777">
        <w:trPr>
          <w:jc w:val="center"/>
        </w:trPr>
        <w:tc>
          <w:tcPr>
            <w:tcW w:w="1188" w:type="dxa"/>
            <w:shd w:val="clear" w:color="auto" w:fill="D9E2F3"/>
            <w:tcMar>
              <w:top w:w="40" w:type="dxa"/>
              <w:left w:w="70" w:type="dxa"/>
              <w:bottom w:w="40" w:type="dxa"/>
              <w:right w:w="70" w:type="dxa"/>
            </w:tcMar>
          </w:tcPr>
          <w:p w14:paraId="023772A9"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24367585"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584724AB"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3C568B30"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5F268CD3"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64F55311"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328099E7"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0A9D0DE2"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462A5E35"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626CFF8D"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0A94BE6F"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075A659F" w14:textId="77777777" w:rsidR="001C5E16" w:rsidRDefault="00000000">
            <w:r>
              <w:rPr>
                <w:b/>
                <w:sz w:val="17"/>
              </w:rPr>
              <w:t>Notes</w:t>
            </w:r>
          </w:p>
        </w:tc>
      </w:tr>
      <w:tr w:rsidR="001C5E16" w14:paraId="7B059B12" w14:textId="77777777">
        <w:trPr>
          <w:jc w:val="center"/>
        </w:trPr>
        <w:tc>
          <w:tcPr>
            <w:tcW w:w="1188" w:type="dxa"/>
            <w:tcMar>
              <w:top w:w="40" w:type="dxa"/>
              <w:left w:w="70" w:type="dxa"/>
              <w:bottom w:w="40" w:type="dxa"/>
              <w:right w:w="70" w:type="dxa"/>
            </w:tcMar>
          </w:tcPr>
          <w:p w14:paraId="3E882982" w14:textId="77777777" w:rsidR="001C5E16" w:rsidRDefault="00000000">
            <w:r>
              <w:rPr>
                <w:sz w:val="17"/>
              </w:rPr>
              <w:t>Cyber COP</w:t>
            </w:r>
          </w:p>
        </w:tc>
        <w:tc>
          <w:tcPr>
            <w:tcW w:w="1188" w:type="dxa"/>
            <w:tcMar>
              <w:top w:w="40" w:type="dxa"/>
              <w:left w:w="70" w:type="dxa"/>
              <w:bottom w:w="40" w:type="dxa"/>
              <w:right w:w="70" w:type="dxa"/>
            </w:tcMar>
          </w:tcPr>
          <w:p w14:paraId="08AD392C" w14:textId="77777777" w:rsidR="001C5E16" w:rsidRDefault="00000000">
            <w:r>
              <w:rPr>
                <w:sz w:val="17"/>
              </w:rPr>
              <w:t>Snapshot selection</w:t>
            </w:r>
          </w:p>
        </w:tc>
        <w:tc>
          <w:tcPr>
            <w:tcW w:w="1188" w:type="dxa"/>
            <w:tcMar>
              <w:top w:w="40" w:type="dxa"/>
              <w:left w:w="70" w:type="dxa"/>
              <w:bottom w:w="40" w:type="dxa"/>
              <w:right w:w="70" w:type="dxa"/>
            </w:tcMar>
          </w:tcPr>
          <w:p w14:paraId="7876F165" w14:textId="77777777" w:rsidR="001C5E16" w:rsidRDefault="00000000">
            <w:r>
              <w:rPr>
                <w:sz w:val="17"/>
              </w:rPr>
              <w:t>tsaat</w:t>
            </w:r>
          </w:p>
        </w:tc>
        <w:tc>
          <w:tcPr>
            <w:tcW w:w="1188" w:type="dxa"/>
            <w:tcMar>
              <w:top w:w="40" w:type="dxa"/>
              <w:left w:w="70" w:type="dxa"/>
              <w:bottom w:w="40" w:type="dxa"/>
              <w:right w:w="70" w:type="dxa"/>
            </w:tcMar>
          </w:tcPr>
          <w:p w14:paraId="0617BA8A" w14:textId="77777777" w:rsidR="001C5E16" w:rsidRDefault="00000000">
            <w:r>
              <w:rPr>
                <w:sz w:val="17"/>
              </w:rPr>
              <w:t>dataset_snapshot</w:t>
            </w:r>
          </w:p>
        </w:tc>
        <w:tc>
          <w:tcPr>
            <w:tcW w:w="1188" w:type="dxa"/>
            <w:tcMar>
              <w:top w:w="40" w:type="dxa"/>
              <w:left w:w="70" w:type="dxa"/>
              <w:bottom w:w="40" w:type="dxa"/>
              <w:right w:w="70" w:type="dxa"/>
            </w:tcMar>
          </w:tcPr>
          <w:p w14:paraId="575BE393" w14:textId="77777777" w:rsidR="001C5E16" w:rsidRDefault="00000000">
            <w:r>
              <w:rPr>
                <w:sz w:val="17"/>
              </w:rPr>
              <w:t>snapshot_id, snapshot_date, generated_at</w:t>
            </w:r>
          </w:p>
        </w:tc>
        <w:tc>
          <w:tcPr>
            <w:tcW w:w="1188" w:type="dxa"/>
            <w:tcMar>
              <w:top w:w="40" w:type="dxa"/>
              <w:left w:w="70" w:type="dxa"/>
              <w:bottom w:w="40" w:type="dxa"/>
              <w:right w:w="70" w:type="dxa"/>
            </w:tcMar>
          </w:tcPr>
          <w:p w14:paraId="7B365504" w14:textId="77777777" w:rsidR="001C5E16" w:rsidRDefault="00000000">
            <w:r>
              <w:rPr>
                <w:sz w:val="17"/>
              </w:rPr>
              <w:t>integer, date, datetime</w:t>
            </w:r>
          </w:p>
        </w:tc>
        <w:tc>
          <w:tcPr>
            <w:tcW w:w="1188" w:type="dxa"/>
            <w:tcMar>
              <w:top w:w="40" w:type="dxa"/>
              <w:left w:w="70" w:type="dxa"/>
              <w:bottom w:w="40" w:type="dxa"/>
              <w:right w:w="70" w:type="dxa"/>
            </w:tcMar>
          </w:tcPr>
          <w:p w14:paraId="6E6879C1" w14:textId="77777777" w:rsidR="001C5E16" w:rsidRDefault="00000000">
            <w:r>
              <w:rPr>
                <w:sz w:val="17"/>
              </w:rPr>
              <w:t>Selects the dataset version</w:t>
            </w:r>
          </w:p>
        </w:tc>
        <w:tc>
          <w:tcPr>
            <w:tcW w:w="1188" w:type="dxa"/>
            <w:tcMar>
              <w:top w:w="40" w:type="dxa"/>
              <w:left w:w="70" w:type="dxa"/>
              <w:bottom w:w="40" w:type="dxa"/>
              <w:right w:w="70" w:type="dxa"/>
            </w:tcMar>
          </w:tcPr>
          <w:p w14:paraId="3913D255" w14:textId="77777777" w:rsidR="001C5E16" w:rsidRDefault="00000000">
            <w:r>
              <w:rPr>
                <w:sz w:val="17"/>
              </w:rPr>
              <w:t>Read</w:t>
            </w:r>
          </w:p>
        </w:tc>
        <w:tc>
          <w:tcPr>
            <w:tcW w:w="1188" w:type="dxa"/>
            <w:tcMar>
              <w:top w:w="40" w:type="dxa"/>
              <w:left w:w="70" w:type="dxa"/>
              <w:bottom w:w="40" w:type="dxa"/>
              <w:right w:w="70" w:type="dxa"/>
            </w:tcMar>
          </w:tcPr>
          <w:p w14:paraId="4878CC0A" w14:textId="77777777" w:rsidR="001C5E16" w:rsidRDefault="00000000">
            <w:r>
              <w:rPr>
                <w:sz w:val="17"/>
              </w:rPr>
              <w:t>root join for snapshot-aware tables</w:t>
            </w:r>
          </w:p>
        </w:tc>
        <w:tc>
          <w:tcPr>
            <w:tcW w:w="1188" w:type="dxa"/>
            <w:tcMar>
              <w:top w:w="40" w:type="dxa"/>
              <w:left w:w="70" w:type="dxa"/>
              <w:bottom w:w="40" w:type="dxa"/>
              <w:right w:w="70" w:type="dxa"/>
            </w:tcMar>
          </w:tcPr>
          <w:p w14:paraId="5D386835" w14:textId="77777777" w:rsidR="001C5E16" w:rsidRDefault="00000000">
            <w:r>
              <w:rPr>
                <w:sz w:val="17"/>
              </w:rPr>
              <w:t xml:space="preserve">latest snapshot unless dataDate </w:t>
            </w:r>
            <w:r>
              <w:rPr>
                <w:sz w:val="17"/>
              </w:rPr>
              <w:lastRenderedPageBreak/>
              <w:t>supplied</w:t>
            </w:r>
          </w:p>
        </w:tc>
        <w:tc>
          <w:tcPr>
            <w:tcW w:w="1188" w:type="dxa"/>
            <w:tcMar>
              <w:top w:w="40" w:type="dxa"/>
              <w:left w:w="70" w:type="dxa"/>
              <w:bottom w:w="40" w:type="dxa"/>
              <w:right w:w="70" w:type="dxa"/>
            </w:tcMar>
          </w:tcPr>
          <w:p w14:paraId="5802AB85" w14:textId="77777777" w:rsidR="001C5E16" w:rsidRDefault="00000000">
            <w:r>
              <w:rPr>
                <w:sz w:val="17"/>
              </w:rPr>
              <w:lastRenderedPageBreak/>
              <w:t>date-only conversion for display</w:t>
            </w:r>
          </w:p>
        </w:tc>
        <w:tc>
          <w:tcPr>
            <w:tcW w:w="1188" w:type="dxa"/>
            <w:tcMar>
              <w:top w:w="40" w:type="dxa"/>
              <w:left w:w="70" w:type="dxa"/>
              <w:bottom w:w="40" w:type="dxa"/>
              <w:right w:w="70" w:type="dxa"/>
            </w:tcMar>
          </w:tcPr>
          <w:p w14:paraId="797AE73A" w14:textId="77777777" w:rsidR="001C5E16" w:rsidRDefault="00000000">
            <w:r>
              <w:rPr>
                <w:sz w:val="17"/>
              </w:rPr>
              <w:t>Shared by all date-scoped pages</w:t>
            </w:r>
          </w:p>
        </w:tc>
      </w:tr>
      <w:tr w:rsidR="001C5E16" w14:paraId="50D09743" w14:textId="77777777">
        <w:trPr>
          <w:jc w:val="center"/>
        </w:trPr>
        <w:tc>
          <w:tcPr>
            <w:tcW w:w="1188" w:type="dxa"/>
            <w:tcMar>
              <w:top w:w="40" w:type="dxa"/>
              <w:left w:w="70" w:type="dxa"/>
              <w:bottom w:w="40" w:type="dxa"/>
              <w:right w:w="70" w:type="dxa"/>
            </w:tcMar>
          </w:tcPr>
          <w:p w14:paraId="211AFD3F" w14:textId="77777777" w:rsidR="001C5E16" w:rsidRDefault="00000000">
            <w:r>
              <w:rPr>
                <w:sz w:val="17"/>
              </w:rPr>
              <w:t>Cyber COP</w:t>
            </w:r>
          </w:p>
        </w:tc>
        <w:tc>
          <w:tcPr>
            <w:tcW w:w="1188" w:type="dxa"/>
            <w:tcMar>
              <w:top w:w="40" w:type="dxa"/>
              <w:left w:w="70" w:type="dxa"/>
              <w:bottom w:w="40" w:type="dxa"/>
              <w:right w:w="70" w:type="dxa"/>
            </w:tcMar>
          </w:tcPr>
          <w:p w14:paraId="23722F88" w14:textId="77777777" w:rsidR="001C5E16" w:rsidRDefault="00000000">
            <w:r>
              <w:rPr>
                <w:sz w:val="17"/>
              </w:rPr>
              <w:t>Scope context</w:t>
            </w:r>
          </w:p>
        </w:tc>
        <w:tc>
          <w:tcPr>
            <w:tcW w:w="1188" w:type="dxa"/>
            <w:tcMar>
              <w:top w:w="40" w:type="dxa"/>
              <w:left w:w="70" w:type="dxa"/>
              <w:bottom w:w="40" w:type="dxa"/>
              <w:right w:w="70" w:type="dxa"/>
            </w:tcMar>
          </w:tcPr>
          <w:p w14:paraId="6E963F7B" w14:textId="77777777" w:rsidR="001C5E16" w:rsidRDefault="00000000">
            <w:r>
              <w:rPr>
                <w:sz w:val="17"/>
              </w:rPr>
              <w:t>tsaat</w:t>
            </w:r>
          </w:p>
        </w:tc>
        <w:tc>
          <w:tcPr>
            <w:tcW w:w="1188" w:type="dxa"/>
            <w:tcMar>
              <w:top w:w="40" w:type="dxa"/>
              <w:left w:w="70" w:type="dxa"/>
              <w:bottom w:w="40" w:type="dxa"/>
              <w:right w:w="70" w:type="dxa"/>
            </w:tcMar>
          </w:tcPr>
          <w:p w14:paraId="150E520A" w14:textId="77777777" w:rsidR="001C5E16" w:rsidRDefault="00000000">
            <w:r>
              <w:rPr>
                <w:sz w:val="17"/>
              </w:rPr>
              <w:t>managed_network, ict_system</w:t>
            </w:r>
          </w:p>
        </w:tc>
        <w:tc>
          <w:tcPr>
            <w:tcW w:w="1188" w:type="dxa"/>
            <w:tcMar>
              <w:top w:w="40" w:type="dxa"/>
              <w:left w:w="70" w:type="dxa"/>
              <w:bottom w:w="40" w:type="dxa"/>
              <w:right w:w="70" w:type="dxa"/>
            </w:tcMar>
          </w:tcPr>
          <w:p w14:paraId="616E02F4" w14:textId="77777777" w:rsidR="001C5E16" w:rsidRDefault="00000000">
            <w:r>
              <w:rPr>
                <w:sz w:val="17"/>
              </w:rPr>
              <w:t>IDs, names, criticality, security_domain, ownership columns</w:t>
            </w:r>
          </w:p>
        </w:tc>
        <w:tc>
          <w:tcPr>
            <w:tcW w:w="1188" w:type="dxa"/>
            <w:tcMar>
              <w:top w:w="40" w:type="dxa"/>
              <w:left w:w="70" w:type="dxa"/>
              <w:bottom w:w="40" w:type="dxa"/>
              <w:right w:w="70" w:type="dxa"/>
            </w:tcMar>
          </w:tcPr>
          <w:p w14:paraId="547422C1" w14:textId="77777777" w:rsidR="001C5E16" w:rsidRDefault="00000000">
            <w:r>
              <w:rPr>
                <w:sz w:val="17"/>
              </w:rPr>
              <w:t>string, enum-like</w:t>
            </w:r>
          </w:p>
        </w:tc>
        <w:tc>
          <w:tcPr>
            <w:tcW w:w="1188" w:type="dxa"/>
            <w:tcMar>
              <w:top w:w="40" w:type="dxa"/>
              <w:left w:w="70" w:type="dxa"/>
              <w:bottom w:w="40" w:type="dxa"/>
              <w:right w:w="70" w:type="dxa"/>
            </w:tcMar>
          </w:tcPr>
          <w:p w14:paraId="06663755" w14:textId="77777777" w:rsidR="001C5E16" w:rsidRDefault="00000000">
            <w:r>
              <w:rPr>
                <w:sz w:val="17"/>
              </w:rPr>
              <w:t>Filter options and scope labels</w:t>
            </w:r>
          </w:p>
        </w:tc>
        <w:tc>
          <w:tcPr>
            <w:tcW w:w="1188" w:type="dxa"/>
            <w:tcMar>
              <w:top w:w="40" w:type="dxa"/>
              <w:left w:w="70" w:type="dxa"/>
              <w:bottom w:w="40" w:type="dxa"/>
              <w:right w:w="70" w:type="dxa"/>
            </w:tcMar>
          </w:tcPr>
          <w:p w14:paraId="1A657CF7" w14:textId="77777777" w:rsidR="001C5E16" w:rsidRDefault="00000000">
            <w:r>
              <w:rPr>
                <w:sz w:val="17"/>
              </w:rPr>
              <w:t>Read</w:t>
            </w:r>
          </w:p>
        </w:tc>
        <w:tc>
          <w:tcPr>
            <w:tcW w:w="1188" w:type="dxa"/>
            <w:tcMar>
              <w:top w:w="40" w:type="dxa"/>
              <w:left w:w="70" w:type="dxa"/>
              <w:bottom w:w="40" w:type="dxa"/>
              <w:right w:w="70" w:type="dxa"/>
            </w:tcMar>
          </w:tcPr>
          <w:p w14:paraId="4277D557" w14:textId="77777777" w:rsidR="001C5E16" w:rsidRDefault="00000000">
            <w:r>
              <w:rPr>
                <w:sz w:val="17"/>
              </w:rPr>
              <w:t>assets link to network and system IDs</w:t>
            </w:r>
          </w:p>
        </w:tc>
        <w:tc>
          <w:tcPr>
            <w:tcW w:w="1188" w:type="dxa"/>
            <w:tcMar>
              <w:top w:w="40" w:type="dxa"/>
              <w:left w:w="70" w:type="dxa"/>
              <w:bottom w:w="40" w:type="dxa"/>
              <w:right w:w="70" w:type="dxa"/>
            </w:tcMar>
          </w:tcPr>
          <w:p w14:paraId="0A403AA2" w14:textId="77777777" w:rsidR="001C5E16" w:rsidRDefault="00000000">
            <w:r>
              <w:rPr>
                <w:sz w:val="17"/>
              </w:rPr>
              <w:t>fallback values possible in downstream views</w:t>
            </w:r>
          </w:p>
        </w:tc>
        <w:tc>
          <w:tcPr>
            <w:tcW w:w="1188" w:type="dxa"/>
            <w:tcMar>
              <w:top w:w="40" w:type="dxa"/>
              <w:left w:w="70" w:type="dxa"/>
              <w:bottom w:w="40" w:type="dxa"/>
              <w:right w:w="70" w:type="dxa"/>
            </w:tcMar>
          </w:tcPr>
          <w:p w14:paraId="5D160C07" w14:textId="77777777" w:rsidR="001C5E16" w:rsidRDefault="00000000">
            <w:r>
              <w:rPr>
                <w:sz w:val="17"/>
              </w:rPr>
              <w:t>used directly and in rollups</w:t>
            </w:r>
          </w:p>
        </w:tc>
        <w:tc>
          <w:tcPr>
            <w:tcW w:w="1188" w:type="dxa"/>
            <w:tcMar>
              <w:top w:w="40" w:type="dxa"/>
              <w:left w:w="70" w:type="dxa"/>
              <w:bottom w:w="40" w:type="dxa"/>
              <w:right w:w="70" w:type="dxa"/>
            </w:tcMar>
          </w:tcPr>
          <w:p w14:paraId="31D844B5" w14:textId="77777777" w:rsidR="001C5E16" w:rsidRDefault="001C5E16"/>
        </w:tc>
      </w:tr>
      <w:tr w:rsidR="001C5E16" w14:paraId="47B91E76" w14:textId="77777777">
        <w:trPr>
          <w:jc w:val="center"/>
        </w:trPr>
        <w:tc>
          <w:tcPr>
            <w:tcW w:w="1188" w:type="dxa"/>
            <w:tcMar>
              <w:top w:w="40" w:type="dxa"/>
              <w:left w:w="70" w:type="dxa"/>
              <w:bottom w:w="40" w:type="dxa"/>
              <w:right w:w="70" w:type="dxa"/>
            </w:tcMar>
          </w:tcPr>
          <w:p w14:paraId="6D47D86D" w14:textId="77777777" w:rsidR="001C5E16" w:rsidRDefault="00000000">
            <w:r>
              <w:rPr>
                <w:sz w:val="17"/>
              </w:rPr>
              <w:t>Cyber COP</w:t>
            </w:r>
          </w:p>
        </w:tc>
        <w:tc>
          <w:tcPr>
            <w:tcW w:w="1188" w:type="dxa"/>
            <w:tcMar>
              <w:top w:w="40" w:type="dxa"/>
              <w:left w:w="70" w:type="dxa"/>
              <w:bottom w:w="40" w:type="dxa"/>
              <w:right w:w="70" w:type="dxa"/>
            </w:tcMar>
          </w:tcPr>
          <w:p w14:paraId="7846CDCC" w14:textId="77777777" w:rsidR="001C5E16" w:rsidRDefault="00000000">
            <w:r>
              <w:rPr>
                <w:sz w:val="17"/>
              </w:rPr>
              <w:t>SPI posture</w:t>
            </w:r>
          </w:p>
        </w:tc>
        <w:tc>
          <w:tcPr>
            <w:tcW w:w="1188" w:type="dxa"/>
            <w:tcMar>
              <w:top w:w="40" w:type="dxa"/>
              <w:left w:w="70" w:type="dxa"/>
              <w:bottom w:w="40" w:type="dxa"/>
              <w:right w:w="70" w:type="dxa"/>
            </w:tcMar>
          </w:tcPr>
          <w:p w14:paraId="4F520338" w14:textId="77777777" w:rsidR="001C5E16" w:rsidRDefault="00000000">
            <w:r>
              <w:rPr>
                <w:sz w:val="17"/>
              </w:rPr>
              <w:t>tsaat</w:t>
            </w:r>
          </w:p>
        </w:tc>
        <w:tc>
          <w:tcPr>
            <w:tcW w:w="1188" w:type="dxa"/>
            <w:tcMar>
              <w:top w:w="40" w:type="dxa"/>
              <w:left w:w="70" w:type="dxa"/>
              <w:bottom w:w="40" w:type="dxa"/>
              <w:right w:w="70" w:type="dxa"/>
            </w:tcMar>
          </w:tcPr>
          <w:p w14:paraId="18525BC7" w14:textId="77777777" w:rsidR="001C5E16" w:rsidRDefault="00000000">
            <w:r>
              <w:rPr>
                <w:sz w:val="17"/>
              </w:rPr>
              <w:t>asset, asset_operating_system, asset_network_os, asset_patch_state, asset_installed_software, asset_vulnerability</w:t>
            </w:r>
          </w:p>
        </w:tc>
        <w:tc>
          <w:tcPr>
            <w:tcW w:w="1188" w:type="dxa"/>
            <w:tcMar>
              <w:top w:w="40" w:type="dxa"/>
              <w:left w:w="70" w:type="dxa"/>
              <w:bottom w:w="40" w:type="dxa"/>
              <w:right w:w="70" w:type="dxa"/>
            </w:tcMar>
          </w:tcPr>
          <w:p w14:paraId="2A97B25E" w14:textId="77777777" w:rsidR="001C5E16" w:rsidRDefault="00000000">
            <w:r>
              <w:rPr>
                <w:sz w:val="17"/>
              </w:rPr>
              <w:t>asset identity, OS, patch, software, vulnerability fields</w:t>
            </w:r>
          </w:p>
        </w:tc>
        <w:tc>
          <w:tcPr>
            <w:tcW w:w="1188" w:type="dxa"/>
            <w:tcMar>
              <w:top w:w="40" w:type="dxa"/>
              <w:left w:w="70" w:type="dxa"/>
              <w:bottom w:w="40" w:type="dxa"/>
              <w:right w:w="70" w:type="dxa"/>
            </w:tcMar>
          </w:tcPr>
          <w:p w14:paraId="18A28828" w14:textId="77777777" w:rsidR="001C5E16" w:rsidRDefault="00000000">
            <w:r>
              <w:rPr>
                <w:sz w:val="17"/>
              </w:rPr>
              <w:t>mixed</w:t>
            </w:r>
          </w:p>
        </w:tc>
        <w:tc>
          <w:tcPr>
            <w:tcW w:w="1188" w:type="dxa"/>
            <w:tcMar>
              <w:top w:w="40" w:type="dxa"/>
              <w:left w:w="70" w:type="dxa"/>
              <w:bottom w:w="40" w:type="dxa"/>
              <w:right w:w="70" w:type="dxa"/>
            </w:tcMar>
          </w:tcPr>
          <w:p w14:paraId="2E4E2F5D" w14:textId="77777777" w:rsidR="001C5E16" w:rsidRDefault="00000000">
            <w:r>
              <w:rPr>
                <w:sz w:val="17"/>
              </w:rPr>
              <w:t>Drives SPI evaluation and exposure logic</w:t>
            </w:r>
          </w:p>
        </w:tc>
        <w:tc>
          <w:tcPr>
            <w:tcW w:w="1188" w:type="dxa"/>
            <w:tcMar>
              <w:top w:w="40" w:type="dxa"/>
              <w:left w:w="70" w:type="dxa"/>
              <w:bottom w:w="40" w:type="dxa"/>
              <w:right w:w="70" w:type="dxa"/>
            </w:tcMar>
          </w:tcPr>
          <w:p w14:paraId="087BCB8B" w14:textId="77777777" w:rsidR="001C5E16" w:rsidRDefault="00000000">
            <w:r>
              <w:rPr>
                <w:sz w:val="17"/>
              </w:rPr>
              <w:t>Read</w:t>
            </w:r>
          </w:p>
        </w:tc>
        <w:tc>
          <w:tcPr>
            <w:tcW w:w="1188" w:type="dxa"/>
            <w:tcMar>
              <w:top w:w="40" w:type="dxa"/>
              <w:left w:w="70" w:type="dxa"/>
              <w:bottom w:w="40" w:type="dxa"/>
              <w:right w:w="70" w:type="dxa"/>
            </w:tcMar>
          </w:tcPr>
          <w:p w14:paraId="103C5549" w14:textId="77777777" w:rsidR="001C5E16" w:rsidRDefault="00000000">
            <w:r>
              <w:rPr>
                <w:sz w:val="17"/>
              </w:rPr>
              <w:t>joined by asset_id within one snapshot</w:t>
            </w:r>
          </w:p>
        </w:tc>
        <w:tc>
          <w:tcPr>
            <w:tcW w:w="1188" w:type="dxa"/>
            <w:tcMar>
              <w:top w:w="40" w:type="dxa"/>
              <w:left w:w="70" w:type="dxa"/>
              <w:bottom w:w="40" w:type="dxa"/>
              <w:right w:w="70" w:type="dxa"/>
            </w:tcMar>
          </w:tcPr>
          <w:p w14:paraId="75A0976D" w14:textId="77777777" w:rsidR="001C5E16" w:rsidRDefault="00000000">
            <w:r>
              <w:rPr>
                <w:sz w:val="17"/>
              </w:rPr>
              <w:t>empty related rows produce partial evidence or Unknown outcomes</w:t>
            </w:r>
          </w:p>
        </w:tc>
        <w:tc>
          <w:tcPr>
            <w:tcW w:w="1188" w:type="dxa"/>
            <w:tcMar>
              <w:top w:w="40" w:type="dxa"/>
              <w:left w:w="70" w:type="dxa"/>
              <w:bottom w:w="40" w:type="dxa"/>
              <w:right w:w="70" w:type="dxa"/>
            </w:tcMar>
          </w:tcPr>
          <w:p w14:paraId="2CDE1C7F" w14:textId="77777777" w:rsidR="001C5E16" w:rsidRDefault="00000000">
            <w:r>
              <w:rPr>
                <w:sz w:val="17"/>
              </w:rPr>
              <w:t>runtime SPI evaluation</w:t>
            </w:r>
          </w:p>
        </w:tc>
        <w:tc>
          <w:tcPr>
            <w:tcW w:w="1188" w:type="dxa"/>
            <w:tcMar>
              <w:top w:w="40" w:type="dxa"/>
              <w:left w:w="70" w:type="dxa"/>
              <w:bottom w:w="40" w:type="dxa"/>
              <w:right w:w="70" w:type="dxa"/>
            </w:tcMar>
          </w:tcPr>
          <w:p w14:paraId="5FF7FD31" w14:textId="77777777" w:rsidR="001C5E16" w:rsidRDefault="00000000">
            <w:r>
              <w:rPr>
                <w:sz w:val="17"/>
              </w:rPr>
              <w:t>not stored as a precomputed fact table</w:t>
            </w:r>
          </w:p>
        </w:tc>
      </w:tr>
      <w:tr w:rsidR="001C5E16" w14:paraId="5C093B94" w14:textId="77777777">
        <w:trPr>
          <w:jc w:val="center"/>
        </w:trPr>
        <w:tc>
          <w:tcPr>
            <w:tcW w:w="1188" w:type="dxa"/>
            <w:tcMar>
              <w:top w:w="40" w:type="dxa"/>
              <w:left w:w="70" w:type="dxa"/>
              <w:bottom w:w="40" w:type="dxa"/>
              <w:right w:w="70" w:type="dxa"/>
            </w:tcMar>
          </w:tcPr>
          <w:p w14:paraId="23D270A8" w14:textId="77777777" w:rsidR="001C5E16" w:rsidRDefault="00000000">
            <w:r>
              <w:rPr>
                <w:sz w:val="17"/>
              </w:rPr>
              <w:t>Cyber COP</w:t>
            </w:r>
          </w:p>
        </w:tc>
        <w:tc>
          <w:tcPr>
            <w:tcW w:w="1188" w:type="dxa"/>
            <w:tcMar>
              <w:top w:w="40" w:type="dxa"/>
              <w:left w:w="70" w:type="dxa"/>
              <w:bottom w:w="40" w:type="dxa"/>
              <w:right w:w="70" w:type="dxa"/>
            </w:tcMar>
          </w:tcPr>
          <w:p w14:paraId="5B38A410" w14:textId="77777777" w:rsidR="001C5E16" w:rsidRDefault="00000000">
            <w:r>
              <w:rPr>
                <w:sz w:val="17"/>
              </w:rPr>
              <w:t>Findings</w:t>
            </w:r>
          </w:p>
        </w:tc>
        <w:tc>
          <w:tcPr>
            <w:tcW w:w="1188" w:type="dxa"/>
            <w:tcMar>
              <w:top w:w="40" w:type="dxa"/>
              <w:left w:w="70" w:type="dxa"/>
              <w:bottom w:w="40" w:type="dxa"/>
              <w:right w:w="70" w:type="dxa"/>
            </w:tcMar>
          </w:tcPr>
          <w:p w14:paraId="26FADB25" w14:textId="77777777" w:rsidR="001C5E16" w:rsidRDefault="00000000">
            <w:r>
              <w:rPr>
                <w:sz w:val="17"/>
              </w:rPr>
              <w:t>tsaat</w:t>
            </w:r>
          </w:p>
        </w:tc>
        <w:tc>
          <w:tcPr>
            <w:tcW w:w="1188" w:type="dxa"/>
            <w:tcMar>
              <w:top w:w="40" w:type="dxa"/>
              <w:left w:w="70" w:type="dxa"/>
              <w:bottom w:w="40" w:type="dxa"/>
              <w:right w:w="70" w:type="dxa"/>
            </w:tcMar>
          </w:tcPr>
          <w:p w14:paraId="00B5F269" w14:textId="77777777" w:rsidR="001C5E16" w:rsidRDefault="00000000">
            <w:r>
              <w:rPr>
                <w:sz w:val="17"/>
              </w:rPr>
              <w:t>finding</w:t>
            </w:r>
          </w:p>
        </w:tc>
        <w:tc>
          <w:tcPr>
            <w:tcW w:w="1188" w:type="dxa"/>
            <w:tcMar>
              <w:top w:w="40" w:type="dxa"/>
              <w:left w:w="70" w:type="dxa"/>
              <w:bottom w:w="40" w:type="dxa"/>
              <w:right w:w="70" w:type="dxa"/>
            </w:tcMar>
          </w:tcPr>
          <w:p w14:paraId="5F21630F" w14:textId="77777777" w:rsidR="001C5E16" w:rsidRDefault="00000000">
            <w:r>
              <w:rPr>
                <w:sz w:val="17"/>
              </w:rPr>
              <w:t>IDs, scope columns, priority_rank, severity, workflow_status, timestamps, evidence</w:t>
            </w:r>
          </w:p>
        </w:tc>
        <w:tc>
          <w:tcPr>
            <w:tcW w:w="1188" w:type="dxa"/>
            <w:tcMar>
              <w:top w:w="40" w:type="dxa"/>
              <w:left w:w="70" w:type="dxa"/>
              <w:bottom w:w="40" w:type="dxa"/>
              <w:right w:w="70" w:type="dxa"/>
            </w:tcMar>
          </w:tcPr>
          <w:p w14:paraId="1EE22A24" w14:textId="77777777" w:rsidR="001C5E16" w:rsidRDefault="00000000">
            <w:r>
              <w:rPr>
                <w:sz w:val="17"/>
              </w:rPr>
              <w:t>mixed</w:t>
            </w:r>
          </w:p>
        </w:tc>
        <w:tc>
          <w:tcPr>
            <w:tcW w:w="1188" w:type="dxa"/>
            <w:tcMar>
              <w:top w:w="40" w:type="dxa"/>
              <w:left w:w="70" w:type="dxa"/>
              <w:bottom w:w="40" w:type="dxa"/>
              <w:right w:w="70" w:type="dxa"/>
            </w:tcMar>
          </w:tcPr>
          <w:p w14:paraId="65777766" w14:textId="77777777" w:rsidR="001C5E16" w:rsidRDefault="00000000">
            <w:r>
              <w:rPr>
                <w:sz w:val="17"/>
              </w:rPr>
              <w:t>Risk charts, counts, action plan</w:t>
            </w:r>
          </w:p>
        </w:tc>
        <w:tc>
          <w:tcPr>
            <w:tcW w:w="1188" w:type="dxa"/>
            <w:tcMar>
              <w:top w:w="40" w:type="dxa"/>
              <w:left w:w="70" w:type="dxa"/>
              <w:bottom w:w="40" w:type="dxa"/>
              <w:right w:w="70" w:type="dxa"/>
            </w:tcMar>
          </w:tcPr>
          <w:p w14:paraId="332C7978" w14:textId="77777777" w:rsidR="001C5E16" w:rsidRDefault="00000000">
            <w:r>
              <w:rPr>
                <w:sz w:val="17"/>
              </w:rPr>
              <w:t>Read</w:t>
            </w:r>
          </w:p>
        </w:tc>
        <w:tc>
          <w:tcPr>
            <w:tcW w:w="1188" w:type="dxa"/>
            <w:tcMar>
              <w:top w:w="40" w:type="dxa"/>
              <w:left w:w="70" w:type="dxa"/>
              <w:bottom w:w="40" w:type="dxa"/>
              <w:right w:w="70" w:type="dxa"/>
            </w:tcMar>
          </w:tcPr>
          <w:p w14:paraId="4C3CBC45" w14:textId="77777777" w:rsidR="001C5E16" w:rsidRDefault="00000000">
            <w:r>
              <w:rPr>
                <w:sz w:val="17"/>
              </w:rPr>
              <w:t>finding scope joins back to asset, system, and network</w:t>
            </w:r>
          </w:p>
        </w:tc>
        <w:tc>
          <w:tcPr>
            <w:tcW w:w="1188" w:type="dxa"/>
            <w:tcMar>
              <w:top w:w="40" w:type="dxa"/>
              <w:left w:w="70" w:type="dxa"/>
              <w:bottom w:w="40" w:type="dxa"/>
              <w:right w:w="70" w:type="dxa"/>
            </w:tcMar>
          </w:tcPr>
          <w:p w14:paraId="510F8E70" w14:textId="77777777" w:rsidR="001C5E16" w:rsidRDefault="00000000">
            <w:r>
              <w:rPr>
                <w:sz w:val="17"/>
              </w:rPr>
              <w:t>synthetic fallback if no rows exist</w:t>
            </w:r>
          </w:p>
        </w:tc>
        <w:tc>
          <w:tcPr>
            <w:tcW w:w="1188" w:type="dxa"/>
            <w:tcMar>
              <w:top w:w="40" w:type="dxa"/>
              <w:left w:w="70" w:type="dxa"/>
              <w:bottom w:w="40" w:type="dxa"/>
              <w:right w:w="70" w:type="dxa"/>
            </w:tcMar>
          </w:tcPr>
          <w:p w14:paraId="5CD843B0" w14:textId="77777777" w:rsidR="001C5E16" w:rsidRDefault="00000000">
            <w:r>
              <w:rPr>
                <w:sz w:val="17"/>
              </w:rPr>
              <w:t>severity may be remapped</w:t>
            </w:r>
          </w:p>
        </w:tc>
        <w:tc>
          <w:tcPr>
            <w:tcW w:w="1188" w:type="dxa"/>
            <w:tcMar>
              <w:top w:w="40" w:type="dxa"/>
              <w:left w:w="70" w:type="dxa"/>
              <w:bottom w:w="40" w:type="dxa"/>
              <w:right w:w="70" w:type="dxa"/>
            </w:tcMar>
          </w:tcPr>
          <w:p w14:paraId="6FA9B171" w14:textId="77777777" w:rsidR="001C5E16" w:rsidRDefault="001C5E16"/>
        </w:tc>
      </w:tr>
      <w:tr w:rsidR="001C5E16" w14:paraId="04F41AE0" w14:textId="77777777">
        <w:trPr>
          <w:jc w:val="center"/>
        </w:trPr>
        <w:tc>
          <w:tcPr>
            <w:tcW w:w="1188" w:type="dxa"/>
            <w:tcMar>
              <w:top w:w="40" w:type="dxa"/>
              <w:left w:w="70" w:type="dxa"/>
              <w:bottom w:w="40" w:type="dxa"/>
              <w:right w:w="70" w:type="dxa"/>
            </w:tcMar>
          </w:tcPr>
          <w:p w14:paraId="693F7C99" w14:textId="77777777" w:rsidR="001C5E16" w:rsidRDefault="00000000">
            <w:r>
              <w:rPr>
                <w:sz w:val="17"/>
              </w:rPr>
              <w:t>Cyber COP</w:t>
            </w:r>
          </w:p>
        </w:tc>
        <w:tc>
          <w:tcPr>
            <w:tcW w:w="1188" w:type="dxa"/>
            <w:tcMar>
              <w:top w:w="40" w:type="dxa"/>
              <w:left w:w="70" w:type="dxa"/>
              <w:bottom w:w="40" w:type="dxa"/>
              <w:right w:w="70" w:type="dxa"/>
            </w:tcMar>
          </w:tcPr>
          <w:p w14:paraId="439BDFA2" w14:textId="77777777" w:rsidR="001C5E16" w:rsidRDefault="00000000">
            <w:r>
              <w:rPr>
                <w:sz w:val="17"/>
              </w:rPr>
              <w:t>Settings-driven logic</w:t>
            </w:r>
          </w:p>
        </w:tc>
        <w:tc>
          <w:tcPr>
            <w:tcW w:w="1188" w:type="dxa"/>
            <w:tcMar>
              <w:top w:w="40" w:type="dxa"/>
              <w:left w:w="70" w:type="dxa"/>
              <w:bottom w:w="40" w:type="dxa"/>
              <w:right w:w="70" w:type="dxa"/>
            </w:tcMar>
          </w:tcPr>
          <w:p w14:paraId="4DDF32D3" w14:textId="77777777" w:rsidR="001C5E16" w:rsidRDefault="00000000">
            <w:r>
              <w:rPr>
                <w:sz w:val="17"/>
              </w:rPr>
              <w:t>tsaat</w:t>
            </w:r>
          </w:p>
        </w:tc>
        <w:tc>
          <w:tcPr>
            <w:tcW w:w="1188" w:type="dxa"/>
            <w:tcMar>
              <w:top w:w="40" w:type="dxa"/>
              <w:left w:w="70" w:type="dxa"/>
              <w:bottom w:w="40" w:type="dxa"/>
              <w:right w:w="70" w:type="dxa"/>
            </w:tcMar>
          </w:tcPr>
          <w:p w14:paraId="06ADB4DA" w14:textId="77777777" w:rsidR="001C5E16" w:rsidRDefault="00000000">
            <w:r>
              <w:rPr>
                <w:sz w:val="17"/>
              </w:rPr>
              <w:t>measures and discovery settings tables</w:t>
            </w:r>
          </w:p>
        </w:tc>
        <w:tc>
          <w:tcPr>
            <w:tcW w:w="1188" w:type="dxa"/>
            <w:tcMar>
              <w:top w:w="40" w:type="dxa"/>
              <w:left w:w="70" w:type="dxa"/>
              <w:bottom w:w="40" w:type="dxa"/>
              <w:right w:w="70" w:type="dxa"/>
            </w:tcMar>
          </w:tcPr>
          <w:p w14:paraId="50FFCDC2" w14:textId="77777777" w:rsidR="001C5E16" w:rsidRDefault="00000000">
            <w:r>
              <w:rPr>
                <w:sz w:val="17"/>
              </w:rPr>
              <w:t>version, severity, tool metadata, scope settings</w:t>
            </w:r>
          </w:p>
        </w:tc>
        <w:tc>
          <w:tcPr>
            <w:tcW w:w="1188" w:type="dxa"/>
            <w:tcMar>
              <w:top w:w="40" w:type="dxa"/>
              <w:left w:w="70" w:type="dxa"/>
              <w:bottom w:w="40" w:type="dxa"/>
              <w:right w:w="70" w:type="dxa"/>
            </w:tcMar>
          </w:tcPr>
          <w:p w14:paraId="00857F05" w14:textId="77777777" w:rsidR="001C5E16" w:rsidRDefault="00000000">
            <w:r>
              <w:rPr>
                <w:sz w:val="17"/>
              </w:rPr>
              <w:t>mixed</w:t>
            </w:r>
          </w:p>
        </w:tc>
        <w:tc>
          <w:tcPr>
            <w:tcW w:w="1188" w:type="dxa"/>
            <w:tcMar>
              <w:top w:w="40" w:type="dxa"/>
              <w:left w:w="70" w:type="dxa"/>
              <w:bottom w:w="40" w:type="dxa"/>
              <w:right w:w="70" w:type="dxa"/>
            </w:tcMar>
          </w:tcPr>
          <w:p w14:paraId="1C6699BE" w14:textId="77777777" w:rsidR="001C5E16" w:rsidRDefault="00000000">
            <w:r>
              <w:rPr>
                <w:sz w:val="17"/>
              </w:rPr>
              <w:t>Severity remap and discovery compliance</w:t>
            </w:r>
          </w:p>
        </w:tc>
        <w:tc>
          <w:tcPr>
            <w:tcW w:w="1188" w:type="dxa"/>
            <w:tcMar>
              <w:top w:w="40" w:type="dxa"/>
              <w:left w:w="70" w:type="dxa"/>
              <w:bottom w:w="40" w:type="dxa"/>
              <w:right w:w="70" w:type="dxa"/>
            </w:tcMar>
          </w:tcPr>
          <w:p w14:paraId="2724C6F9" w14:textId="77777777" w:rsidR="001C5E16" w:rsidRDefault="00000000">
            <w:r>
              <w:rPr>
                <w:sz w:val="17"/>
              </w:rPr>
              <w:t>Read</w:t>
            </w:r>
          </w:p>
        </w:tc>
        <w:tc>
          <w:tcPr>
            <w:tcW w:w="1188" w:type="dxa"/>
            <w:tcMar>
              <w:top w:w="40" w:type="dxa"/>
              <w:left w:w="70" w:type="dxa"/>
              <w:bottom w:w="40" w:type="dxa"/>
              <w:right w:w="70" w:type="dxa"/>
            </w:tcMar>
          </w:tcPr>
          <w:p w14:paraId="48F1FF3B" w14:textId="77777777" w:rsidR="001C5E16" w:rsidRDefault="00000000">
            <w:r>
              <w:rPr>
                <w:sz w:val="17"/>
              </w:rPr>
              <w:t>latest settings version applied</w:t>
            </w:r>
          </w:p>
        </w:tc>
        <w:tc>
          <w:tcPr>
            <w:tcW w:w="1188" w:type="dxa"/>
            <w:tcMar>
              <w:top w:w="40" w:type="dxa"/>
              <w:left w:w="70" w:type="dxa"/>
              <w:bottom w:w="40" w:type="dxa"/>
              <w:right w:w="70" w:type="dxa"/>
            </w:tcMar>
          </w:tcPr>
          <w:p w14:paraId="06D9688B" w14:textId="77777777" w:rsidR="001C5E16" w:rsidRDefault="00000000">
            <w:r>
              <w:rPr>
                <w:sz w:val="17"/>
              </w:rPr>
              <w:t>defaults if no saved settings exist</w:t>
            </w:r>
          </w:p>
        </w:tc>
        <w:tc>
          <w:tcPr>
            <w:tcW w:w="1188" w:type="dxa"/>
            <w:tcMar>
              <w:top w:w="40" w:type="dxa"/>
              <w:left w:w="70" w:type="dxa"/>
              <w:bottom w:w="40" w:type="dxa"/>
              <w:right w:w="70" w:type="dxa"/>
            </w:tcMar>
          </w:tcPr>
          <w:p w14:paraId="5D8C6014" w14:textId="77777777" w:rsidR="001C5E16" w:rsidRDefault="00000000">
            <w:r>
              <w:rPr>
                <w:sz w:val="17"/>
              </w:rPr>
              <w:t>settings alter runtime analytics</w:t>
            </w:r>
          </w:p>
        </w:tc>
        <w:tc>
          <w:tcPr>
            <w:tcW w:w="1188" w:type="dxa"/>
            <w:tcMar>
              <w:top w:w="40" w:type="dxa"/>
              <w:left w:w="70" w:type="dxa"/>
              <w:bottom w:w="40" w:type="dxa"/>
              <w:right w:w="70" w:type="dxa"/>
            </w:tcMar>
          </w:tcPr>
          <w:p w14:paraId="6D4ED952" w14:textId="77777777" w:rsidR="001C5E16" w:rsidRDefault="001C5E16"/>
        </w:tc>
      </w:tr>
    </w:tbl>
    <w:p w14:paraId="23B7AF0F" w14:textId="77777777" w:rsidR="001C5E16" w:rsidRDefault="00000000">
      <w:pPr>
        <w:pStyle w:val="Heading2"/>
      </w:pPr>
      <w:bookmarkStart w:id="31" w:name="_Toc227265738"/>
      <w:r>
        <w:t>Calculations and Derived Logic</w:t>
      </w:r>
      <w:bookmarkEnd w:id="31"/>
    </w:p>
    <w:tbl>
      <w:tblPr>
        <w:tblStyle w:val="TableGrid"/>
        <w:tblW w:w="0" w:type="auto"/>
        <w:jc w:val="center"/>
        <w:tblLook w:val="04A0" w:firstRow="1" w:lastRow="0" w:firstColumn="1" w:lastColumn="0" w:noHBand="0" w:noVBand="1"/>
      </w:tblPr>
      <w:tblGrid>
        <w:gridCol w:w="1998"/>
        <w:gridCol w:w="1993"/>
        <w:gridCol w:w="2012"/>
        <w:gridCol w:w="2251"/>
        <w:gridCol w:w="1988"/>
        <w:gridCol w:w="1996"/>
        <w:gridCol w:w="2008"/>
      </w:tblGrid>
      <w:tr w:rsidR="001C5E16" w14:paraId="78E9588C" w14:textId="77777777">
        <w:trPr>
          <w:jc w:val="center"/>
        </w:trPr>
        <w:tc>
          <w:tcPr>
            <w:tcW w:w="2037" w:type="dxa"/>
            <w:shd w:val="clear" w:color="auto" w:fill="D9E2F3"/>
            <w:tcMar>
              <w:top w:w="40" w:type="dxa"/>
              <w:left w:w="70" w:type="dxa"/>
              <w:bottom w:w="40" w:type="dxa"/>
              <w:right w:w="70" w:type="dxa"/>
            </w:tcMar>
          </w:tcPr>
          <w:p w14:paraId="58C3A851"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651D0B68"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264B88C6"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3ACACE4D"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1159268F"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2428F379"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52113349" w14:textId="77777777" w:rsidR="001C5E16" w:rsidRDefault="00000000">
            <w:r>
              <w:rPr>
                <w:b/>
                <w:sz w:val="17"/>
              </w:rPr>
              <w:t>Edge Cases / Notes</w:t>
            </w:r>
          </w:p>
        </w:tc>
      </w:tr>
      <w:tr w:rsidR="001C5E16" w14:paraId="5B6B1C0E" w14:textId="77777777">
        <w:trPr>
          <w:jc w:val="center"/>
        </w:trPr>
        <w:tc>
          <w:tcPr>
            <w:tcW w:w="2037" w:type="dxa"/>
            <w:tcMar>
              <w:top w:w="40" w:type="dxa"/>
              <w:left w:w="70" w:type="dxa"/>
              <w:bottom w:w="40" w:type="dxa"/>
              <w:right w:w="70" w:type="dxa"/>
            </w:tcMar>
          </w:tcPr>
          <w:p w14:paraId="2AF6FBAE" w14:textId="77777777" w:rsidR="001C5E16" w:rsidRDefault="00000000">
            <w:r>
              <w:rPr>
                <w:sz w:val="17"/>
              </w:rPr>
              <w:t>Overall compliance</w:t>
            </w:r>
          </w:p>
        </w:tc>
        <w:tc>
          <w:tcPr>
            <w:tcW w:w="2037" w:type="dxa"/>
            <w:tcMar>
              <w:top w:w="40" w:type="dxa"/>
              <w:left w:w="70" w:type="dxa"/>
              <w:bottom w:w="40" w:type="dxa"/>
              <w:right w:w="70" w:type="dxa"/>
            </w:tcMar>
          </w:tcPr>
          <w:p w14:paraId="60220FC3" w14:textId="77777777" w:rsidR="001C5E16" w:rsidRDefault="00000000">
            <w:r>
              <w:rPr>
                <w:sz w:val="17"/>
              </w:rPr>
              <w:t>headline posture score</w:t>
            </w:r>
          </w:p>
        </w:tc>
        <w:tc>
          <w:tcPr>
            <w:tcW w:w="2037" w:type="dxa"/>
            <w:tcMar>
              <w:top w:w="40" w:type="dxa"/>
              <w:left w:w="70" w:type="dxa"/>
              <w:bottom w:w="40" w:type="dxa"/>
              <w:right w:w="70" w:type="dxa"/>
            </w:tcMar>
          </w:tcPr>
          <w:p w14:paraId="15C3859B" w14:textId="77777777" w:rsidR="001C5E16" w:rsidRDefault="00000000">
            <w:r>
              <w:rPr>
                <w:sz w:val="17"/>
              </w:rPr>
              <w:t>compliant SPI checks / all SPI checks * 100</w:t>
            </w:r>
          </w:p>
        </w:tc>
        <w:tc>
          <w:tcPr>
            <w:tcW w:w="2037" w:type="dxa"/>
            <w:tcMar>
              <w:top w:w="40" w:type="dxa"/>
              <w:left w:w="70" w:type="dxa"/>
              <w:bottom w:w="40" w:type="dxa"/>
              <w:right w:w="70" w:type="dxa"/>
            </w:tcMar>
          </w:tcPr>
          <w:p w14:paraId="08E95604" w14:textId="77777777" w:rsidR="001C5E16" w:rsidRDefault="00000000">
            <w:r>
              <w:rPr>
                <w:sz w:val="17"/>
              </w:rPr>
              <w:t>runtime asset evaluations</w:t>
            </w:r>
          </w:p>
        </w:tc>
        <w:tc>
          <w:tcPr>
            <w:tcW w:w="2037" w:type="dxa"/>
            <w:tcMar>
              <w:top w:w="40" w:type="dxa"/>
              <w:left w:w="70" w:type="dxa"/>
              <w:bottom w:w="40" w:type="dxa"/>
              <w:right w:w="70" w:type="dxa"/>
            </w:tcMar>
          </w:tcPr>
          <w:p w14:paraId="7A958E99" w14:textId="77777777" w:rsidR="001C5E16" w:rsidRDefault="00000000">
            <w:r>
              <w:rPr>
                <w:sz w:val="17"/>
              </w:rPr>
              <w:t>Runtime</w:t>
            </w:r>
          </w:p>
        </w:tc>
        <w:tc>
          <w:tcPr>
            <w:tcW w:w="2037" w:type="dxa"/>
            <w:tcMar>
              <w:top w:w="40" w:type="dxa"/>
              <w:left w:w="70" w:type="dxa"/>
              <w:bottom w:w="40" w:type="dxa"/>
              <w:right w:w="70" w:type="dxa"/>
            </w:tcMar>
          </w:tcPr>
          <w:p w14:paraId="568C77CB" w14:textId="77777777" w:rsidR="001C5E16" w:rsidRDefault="00000000">
            <w:r>
              <w:rPr>
                <w:sz w:val="17"/>
              </w:rPr>
              <w:t>backend</w:t>
            </w:r>
          </w:p>
        </w:tc>
        <w:tc>
          <w:tcPr>
            <w:tcW w:w="2037" w:type="dxa"/>
            <w:tcMar>
              <w:top w:w="40" w:type="dxa"/>
              <w:left w:w="70" w:type="dxa"/>
              <w:bottom w:w="40" w:type="dxa"/>
              <w:right w:w="70" w:type="dxa"/>
            </w:tcMar>
          </w:tcPr>
          <w:p w14:paraId="65DC9C75" w14:textId="77777777" w:rsidR="001C5E16" w:rsidRDefault="00000000">
            <w:r>
              <w:rPr>
                <w:sz w:val="17"/>
              </w:rPr>
              <w:t>returns 0 when denominator is 0</w:t>
            </w:r>
          </w:p>
        </w:tc>
      </w:tr>
      <w:tr w:rsidR="001C5E16" w14:paraId="4F794EC5" w14:textId="77777777">
        <w:trPr>
          <w:jc w:val="center"/>
        </w:trPr>
        <w:tc>
          <w:tcPr>
            <w:tcW w:w="2037" w:type="dxa"/>
            <w:tcMar>
              <w:top w:w="40" w:type="dxa"/>
              <w:left w:w="70" w:type="dxa"/>
              <w:bottom w:w="40" w:type="dxa"/>
              <w:right w:w="70" w:type="dxa"/>
            </w:tcMar>
          </w:tcPr>
          <w:p w14:paraId="37201FFA" w14:textId="77777777" w:rsidR="001C5E16" w:rsidRDefault="00000000">
            <w:r>
              <w:rPr>
                <w:sz w:val="17"/>
              </w:rPr>
              <w:t>DPE compliance</w:t>
            </w:r>
          </w:p>
        </w:tc>
        <w:tc>
          <w:tcPr>
            <w:tcW w:w="2037" w:type="dxa"/>
            <w:tcMar>
              <w:top w:w="40" w:type="dxa"/>
              <w:left w:w="70" w:type="dxa"/>
              <w:bottom w:w="40" w:type="dxa"/>
              <w:right w:w="70" w:type="dxa"/>
            </w:tcMar>
          </w:tcPr>
          <w:p w14:paraId="667779F5" w14:textId="77777777" w:rsidR="001C5E16" w:rsidRDefault="00000000">
            <w:r>
              <w:rPr>
                <w:sz w:val="17"/>
              </w:rPr>
              <w:t>dashboard tile</w:t>
            </w:r>
          </w:p>
        </w:tc>
        <w:tc>
          <w:tcPr>
            <w:tcW w:w="2037" w:type="dxa"/>
            <w:tcMar>
              <w:top w:w="40" w:type="dxa"/>
              <w:left w:w="70" w:type="dxa"/>
              <w:bottom w:w="40" w:type="dxa"/>
              <w:right w:w="70" w:type="dxa"/>
            </w:tcMar>
          </w:tcPr>
          <w:p w14:paraId="108E986E" w14:textId="77777777" w:rsidR="001C5E16" w:rsidRDefault="00000000">
            <w:r>
              <w:rPr>
                <w:sz w:val="17"/>
              </w:rPr>
              <w:t>compliant statuses where environmentType = Production divided by production statuses</w:t>
            </w:r>
          </w:p>
        </w:tc>
        <w:tc>
          <w:tcPr>
            <w:tcW w:w="2037" w:type="dxa"/>
            <w:tcMar>
              <w:top w:w="40" w:type="dxa"/>
              <w:left w:w="70" w:type="dxa"/>
              <w:bottom w:w="40" w:type="dxa"/>
              <w:right w:w="70" w:type="dxa"/>
            </w:tcMar>
          </w:tcPr>
          <w:p w14:paraId="497A6111" w14:textId="77777777" w:rsidR="001C5E16" w:rsidRDefault="00000000">
            <w:r>
              <w:rPr>
                <w:sz w:val="17"/>
              </w:rPr>
              <w:t>runtime evaluations</w:t>
            </w:r>
          </w:p>
        </w:tc>
        <w:tc>
          <w:tcPr>
            <w:tcW w:w="2037" w:type="dxa"/>
            <w:tcMar>
              <w:top w:w="40" w:type="dxa"/>
              <w:left w:w="70" w:type="dxa"/>
              <w:bottom w:w="40" w:type="dxa"/>
              <w:right w:w="70" w:type="dxa"/>
            </w:tcMar>
          </w:tcPr>
          <w:p w14:paraId="76EAB059" w14:textId="77777777" w:rsidR="001C5E16" w:rsidRDefault="00000000">
            <w:r>
              <w:rPr>
                <w:sz w:val="17"/>
              </w:rPr>
              <w:t>Runtime</w:t>
            </w:r>
          </w:p>
        </w:tc>
        <w:tc>
          <w:tcPr>
            <w:tcW w:w="2037" w:type="dxa"/>
            <w:tcMar>
              <w:top w:w="40" w:type="dxa"/>
              <w:left w:w="70" w:type="dxa"/>
              <w:bottom w:w="40" w:type="dxa"/>
              <w:right w:w="70" w:type="dxa"/>
            </w:tcMar>
          </w:tcPr>
          <w:p w14:paraId="247C4B1B" w14:textId="77777777" w:rsidR="001C5E16" w:rsidRDefault="00000000">
            <w:r>
              <w:rPr>
                <w:sz w:val="17"/>
              </w:rPr>
              <w:t>backend</w:t>
            </w:r>
          </w:p>
        </w:tc>
        <w:tc>
          <w:tcPr>
            <w:tcW w:w="2037" w:type="dxa"/>
            <w:tcMar>
              <w:top w:w="40" w:type="dxa"/>
              <w:left w:w="70" w:type="dxa"/>
              <w:bottom w:w="40" w:type="dxa"/>
              <w:right w:w="70" w:type="dxa"/>
            </w:tcMar>
          </w:tcPr>
          <w:p w14:paraId="4F5A1F8D" w14:textId="77777777" w:rsidR="001C5E16" w:rsidRDefault="00000000">
            <w:r>
              <w:rPr>
                <w:sz w:val="17"/>
              </w:rPr>
              <w:t>implementation uses environment type, not security domain</w:t>
            </w:r>
          </w:p>
        </w:tc>
      </w:tr>
      <w:tr w:rsidR="001C5E16" w14:paraId="78C550C5" w14:textId="77777777">
        <w:trPr>
          <w:jc w:val="center"/>
        </w:trPr>
        <w:tc>
          <w:tcPr>
            <w:tcW w:w="2037" w:type="dxa"/>
            <w:tcMar>
              <w:top w:w="40" w:type="dxa"/>
              <w:left w:w="70" w:type="dxa"/>
              <w:bottom w:w="40" w:type="dxa"/>
              <w:right w:w="70" w:type="dxa"/>
            </w:tcMar>
          </w:tcPr>
          <w:p w14:paraId="7BCFC0A4" w14:textId="77777777" w:rsidR="001C5E16" w:rsidRDefault="00000000">
            <w:r>
              <w:rPr>
                <w:sz w:val="17"/>
              </w:rPr>
              <w:t>DSE compliance</w:t>
            </w:r>
          </w:p>
        </w:tc>
        <w:tc>
          <w:tcPr>
            <w:tcW w:w="2037" w:type="dxa"/>
            <w:tcMar>
              <w:top w:w="40" w:type="dxa"/>
              <w:left w:w="70" w:type="dxa"/>
              <w:bottom w:w="40" w:type="dxa"/>
              <w:right w:w="70" w:type="dxa"/>
            </w:tcMar>
          </w:tcPr>
          <w:p w14:paraId="6C1E550D" w14:textId="77777777" w:rsidR="001C5E16" w:rsidRDefault="00000000">
            <w:r>
              <w:rPr>
                <w:sz w:val="17"/>
              </w:rPr>
              <w:t>dashboard tile</w:t>
            </w:r>
          </w:p>
        </w:tc>
        <w:tc>
          <w:tcPr>
            <w:tcW w:w="2037" w:type="dxa"/>
            <w:tcMar>
              <w:top w:w="40" w:type="dxa"/>
              <w:left w:w="70" w:type="dxa"/>
              <w:bottom w:w="40" w:type="dxa"/>
              <w:right w:w="70" w:type="dxa"/>
            </w:tcMar>
          </w:tcPr>
          <w:p w14:paraId="62B1CF21" w14:textId="77777777" w:rsidR="001C5E16" w:rsidRDefault="00000000">
            <w:r>
              <w:rPr>
                <w:sz w:val="17"/>
              </w:rPr>
              <w:t>compliant statuses where environmentType != Production and not null divided by non-production statuses</w:t>
            </w:r>
          </w:p>
        </w:tc>
        <w:tc>
          <w:tcPr>
            <w:tcW w:w="2037" w:type="dxa"/>
            <w:tcMar>
              <w:top w:w="40" w:type="dxa"/>
              <w:left w:w="70" w:type="dxa"/>
              <w:bottom w:w="40" w:type="dxa"/>
              <w:right w:w="70" w:type="dxa"/>
            </w:tcMar>
          </w:tcPr>
          <w:p w14:paraId="5A64051F" w14:textId="77777777" w:rsidR="001C5E16" w:rsidRDefault="00000000">
            <w:r>
              <w:rPr>
                <w:sz w:val="17"/>
              </w:rPr>
              <w:t>runtime evaluations</w:t>
            </w:r>
          </w:p>
        </w:tc>
        <w:tc>
          <w:tcPr>
            <w:tcW w:w="2037" w:type="dxa"/>
            <w:tcMar>
              <w:top w:w="40" w:type="dxa"/>
              <w:left w:w="70" w:type="dxa"/>
              <w:bottom w:w="40" w:type="dxa"/>
              <w:right w:w="70" w:type="dxa"/>
            </w:tcMar>
          </w:tcPr>
          <w:p w14:paraId="4A2551D3" w14:textId="77777777" w:rsidR="001C5E16" w:rsidRDefault="00000000">
            <w:r>
              <w:rPr>
                <w:sz w:val="17"/>
              </w:rPr>
              <w:t>Runtime</w:t>
            </w:r>
          </w:p>
        </w:tc>
        <w:tc>
          <w:tcPr>
            <w:tcW w:w="2037" w:type="dxa"/>
            <w:tcMar>
              <w:top w:w="40" w:type="dxa"/>
              <w:left w:w="70" w:type="dxa"/>
              <w:bottom w:w="40" w:type="dxa"/>
              <w:right w:w="70" w:type="dxa"/>
            </w:tcMar>
          </w:tcPr>
          <w:p w14:paraId="14C0E425" w14:textId="77777777" w:rsidR="001C5E16" w:rsidRDefault="00000000">
            <w:r>
              <w:rPr>
                <w:sz w:val="17"/>
              </w:rPr>
              <w:t>backend</w:t>
            </w:r>
          </w:p>
        </w:tc>
        <w:tc>
          <w:tcPr>
            <w:tcW w:w="2037" w:type="dxa"/>
            <w:tcMar>
              <w:top w:w="40" w:type="dxa"/>
              <w:left w:w="70" w:type="dxa"/>
              <w:bottom w:w="40" w:type="dxa"/>
              <w:right w:w="70" w:type="dxa"/>
            </w:tcMar>
          </w:tcPr>
          <w:p w14:paraId="46FD26C6" w14:textId="77777777" w:rsidR="001C5E16" w:rsidRDefault="00000000">
            <w:r>
              <w:rPr>
                <w:sz w:val="17"/>
              </w:rPr>
              <w:t>naming differs from KPI page meaning</w:t>
            </w:r>
          </w:p>
        </w:tc>
      </w:tr>
      <w:tr w:rsidR="001C5E16" w14:paraId="1036F275" w14:textId="77777777">
        <w:trPr>
          <w:jc w:val="center"/>
        </w:trPr>
        <w:tc>
          <w:tcPr>
            <w:tcW w:w="2037" w:type="dxa"/>
            <w:tcMar>
              <w:top w:w="40" w:type="dxa"/>
              <w:left w:w="70" w:type="dxa"/>
              <w:bottom w:w="40" w:type="dxa"/>
              <w:right w:w="70" w:type="dxa"/>
            </w:tcMar>
          </w:tcPr>
          <w:p w14:paraId="44B88369" w14:textId="77777777" w:rsidR="001C5E16" w:rsidRDefault="00000000">
            <w:r>
              <w:rPr>
                <w:sz w:val="17"/>
              </w:rPr>
              <w:t>Networks compliance</w:t>
            </w:r>
          </w:p>
        </w:tc>
        <w:tc>
          <w:tcPr>
            <w:tcW w:w="2037" w:type="dxa"/>
            <w:tcMar>
              <w:top w:w="40" w:type="dxa"/>
              <w:left w:w="70" w:type="dxa"/>
              <w:bottom w:w="40" w:type="dxa"/>
              <w:right w:w="70" w:type="dxa"/>
            </w:tcMar>
          </w:tcPr>
          <w:p w14:paraId="75963812" w14:textId="77777777" w:rsidR="001C5E16" w:rsidRDefault="00000000">
            <w:r>
              <w:rPr>
                <w:sz w:val="17"/>
              </w:rPr>
              <w:t>dashboard tile</w:t>
            </w:r>
          </w:p>
        </w:tc>
        <w:tc>
          <w:tcPr>
            <w:tcW w:w="2037" w:type="dxa"/>
            <w:tcMar>
              <w:top w:w="40" w:type="dxa"/>
              <w:left w:w="70" w:type="dxa"/>
              <w:bottom w:w="40" w:type="dxa"/>
              <w:right w:w="70" w:type="dxa"/>
            </w:tcMar>
          </w:tcPr>
          <w:p w14:paraId="1EF1FE15" w14:textId="77777777" w:rsidR="001C5E16" w:rsidRDefault="00000000">
            <w:r>
              <w:rPr>
                <w:sz w:val="17"/>
              </w:rPr>
              <w:t>compliant counts across network rollups divided by total rollup counts</w:t>
            </w:r>
          </w:p>
        </w:tc>
        <w:tc>
          <w:tcPr>
            <w:tcW w:w="2037" w:type="dxa"/>
            <w:tcMar>
              <w:top w:w="40" w:type="dxa"/>
              <w:left w:w="70" w:type="dxa"/>
              <w:bottom w:w="40" w:type="dxa"/>
              <w:right w:w="70" w:type="dxa"/>
            </w:tcMar>
          </w:tcPr>
          <w:p w14:paraId="44AD22B4" w14:textId="77777777" w:rsidR="001C5E16" w:rsidRDefault="00000000">
            <w:r>
              <w:rPr>
                <w:sz w:val="17"/>
              </w:rPr>
              <w:t>runtime rollups</w:t>
            </w:r>
          </w:p>
        </w:tc>
        <w:tc>
          <w:tcPr>
            <w:tcW w:w="2037" w:type="dxa"/>
            <w:tcMar>
              <w:top w:w="40" w:type="dxa"/>
              <w:left w:w="70" w:type="dxa"/>
              <w:bottom w:w="40" w:type="dxa"/>
              <w:right w:w="70" w:type="dxa"/>
            </w:tcMar>
          </w:tcPr>
          <w:p w14:paraId="41191A46" w14:textId="77777777" w:rsidR="001C5E16" w:rsidRDefault="00000000">
            <w:r>
              <w:rPr>
                <w:sz w:val="17"/>
              </w:rPr>
              <w:t>Runtime</w:t>
            </w:r>
          </w:p>
        </w:tc>
        <w:tc>
          <w:tcPr>
            <w:tcW w:w="2037" w:type="dxa"/>
            <w:tcMar>
              <w:top w:w="40" w:type="dxa"/>
              <w:left w:w="70" w:type="dxa"/>
              <w:bottom w:w="40" w:type="dxa"/>
              <w:right w:w="70" w:type="dxa"/>
            </w:tcMar>
          </w:tcPr>
          <w:p w14:paraId="7B11C2D2" w14:textId="77777777" w:rsidR="001C5E16" w:rsidRDefault="00000000">
            <w:r>
              <w:rPr>
                <w:sz w:val="17"/>
              </w:rPr>
              <w:t>backend</w:t>
            </w:r>
          </w:p>
        </w:tc>
        <w:tc>
          <w:tcPr>
            <w:tcW w:w="2037" w:type="dxa"/>
            <w:tcMar>
              <w:top w:w="40" w:type="dxa"/>
              <w:left w:w="70" w:type="dxa"/>
              <w:bottom w:w="40" w:type="dxa"/>
              <w:right w:w="70" w:type="dxa"/>
            </w:tcMar>
          </w:tcPr>
          <w:p w14:paraId="736BF8DC" w14:textId="77777777" w:rsidR="001C5E16" w:rsidRDefault="00000000">
            <w:r>
              <w:rPr>
                <w:sz w:val="17"/>
              </w:rPr>
              <w:t>returns 0 if no rollups</w:t>
            </w:r>
          </w:p>
        </w:tc>
      </w:tr>
      <w:tr w:rsidR="001C5E16" w14:paraId="2CC8DD46" w14:textId="77777777">
        <w:trPr>
          <w:jc w:val="center"/>
        </w:trPr>
        <w:tc>
          <w:tcPr>
            <w:tcW w:w="2037" w:type="dxa"/>
            <w:tcMar>
              <w:top w:w="40" w:type="dxa"/>
              <w:left w:w="70" w:type="dxa"/>
              <w:bottom w:w="40" w:type="dxa"/>
              <w:right w:w="70" w:type="dxa"/>
            </w:tcMar>
          </w:tcPr>
          <w:p w14:paraId="27002096" w14:textId="77777777" w:rsidR="001C5E16" w:rsidRDefault="00000000">
            <w:r>
              <w:rPr>
                <w:sz w:val="17"/>
              </w:rPr>
              <w:t>Immediate action</w:t>
            </w:r>
          </w:p>
        </w:tc>
        <w:tc>
          <w:tcPr>
            <w:tcW w:w="2037" w:type="dxa"/>
            <w:tcMar>
              <w:top w:w="40" w:type="dxa"/>
              <w:left w:w="70" w:type="dxa"/>
              <w:bottom w:w="40" w:type="dxa"/>
              <w:right w:w="70" w:type="dxa"/>
            </w:tcMar>
          </w:tcPr>
          <w:p w14:paraId="4AEEE92B" w14:textId="77777777" w:rsidR="001C5E16" w:rsidRDefault="00000000">
            <w:r>
              <w:rPr>
                <w:sz w:val="17"/>
              </w:rPr>
              <w:t>urgent work count</w:t>
            </w:r>
          </w:p>
        </w:tc>
        <w:tc>
          <w:tcPr>
            <w:tcW w:w="2037" w:type="dxa"/>
            <w:tcMar>
              <w:top w:w="40" w:type="dxa"/>
              <w:left w:w="70" w:type="dxa"/>
              <w:bottom w:w="40" w:type="dxa"/>
              <w:right w:w="70" w:type="dxa"/>
            </w:tcMar>
          </w:tcPr>
          <w:p w14:paraId="4A73E5D2" w14:textId="77777777" w:rsidR="001C5E16" w:rsidRDefault="00000000">
            <w:r>
              <w:rPr>
                <w:sz w:val="17"/>
              </w:rPr>
              <w:t>open High Risk + open Critical Exposure</w:t>
            </w:r>
          </w:p>
        </w:tc>
        <w:tc>
          <w:tcPr>
            <w:tcW w:w="2037" w:type="dxa"/>
            <w:tcMar>
              <w:top w:w="40" w:type="dxa"/>
              <w:left w:w="70" w:type="dxa"/>
              <w:bottom w:w="40" w:type="dxa"/>
              <w:right w:w="70" w:type="dxa"/>
            </w:tcMar>
          </w:tcPr>
          <w:p w14:paraId="5B4482E7" w14:textId="77777777" w:rsidR="001C5E16" w:rsidRDefault="00000000">
            <w:r>
              <w:rPr>
                <w:sz w:val="17"/>
              </w:rPr>
              <w:t>findings</w:t>
            </w:r>
          </w:p>
        </w:tc>
        <w:tc>
          <w:tcPr>
            <w:tcW w:w="2037" w:type="dxa"/>
            <w:tcMar>
              <w:top w:w="40" w:type="dxa"/>
              <w:left w:w="70" w:type="dxa"/>
              <w:bottom w:w="40" w:type="dxa"/>
              <w:right w:w="70" w:type="dxa"/>
            </w:tcMar>
          </w:tcPr>
          <w:p w14:paraId="6E5EBB0C" w14:textId="77777777" w:rsidR="001C5E16" w:rsidRDefault="00000000">
            <w:r>
              <w:rPr>
                <w:sz w:val="17"/>
              </w:rPr>
              <w:t>Runtime</w:t>
            </w:r>
          </w:p>
        </w:tc>
        <w:tc>
          <w:tcPr>
            <w:tcW w:w="2037" w:type="dxa"/>
            <w:tcMar>
              <w:top w:w="40" w:type="dxa"/>
              <w:left w:w="70" w:type="dxa"/>
              <w:bottom w:w="40" w:type="dxa"/>
              <w:right w:w="70" w:type="dxa"/>
            </w:tcMar>
          </w:tcPr>
          <w:p w14:paraId="433AA11D" w14:textId="77777777" w:rsidR="001C5E16" w:rsidRDefault="00000000">
            <w:r>
              <w:rPr>
                <w:sz w:val="17"/>
              </w:rPr>
              <w:t>backend</w:t>
            </w:r>
          </w:p>
        </w:tc>
        <w:tc>
          <w:tcPr>
            <w:tcW w:w="2037" w:type="dxa"/>
            <w:tcMar>
              <w:top w:w="40" w:type="dxa"/>
              <w:left w:w="70" w:type="dxa"/>
              <w:bottom w:w="40" w:type="dxa"/>
              <w:right w:w="70" w:type="dxa"/>
            </w:tcMar>
          </w:tcPr>
          <w:p w14:paraId="3B43A2C9" w14:textId="77777777" w:rsidR="001C5E16" w:rsidRDefault="00000000">
            <w:r>
              <w:rPr>
                <w:sz w:val="17"/>
              </w:rPr>
              <w:t>derived after severity remap</w:t>
            </w:r>
          </w:p>
        </w:tc>
      </w:tr>
      <w:tr w:rsidR="001C5E16" w14:paraId="7BCFE3BB" w14:textId="77777777">
        <w:trPr>
          <w:jc w:val="center"/>
        </w:trPr>
        <w:tc>
          <w:tcPr>
            <w:tcW w:w="2037" w:type="dxa"/>
            <w:tcMar>
              <w:top w:w="40" w:type="dxa"/>
              <w:left w:w="70" w:type="dxa"/>
              <w:bottom w:w="40" w:type="dxa"/>
              <w:right w:w="70" w:type="dxa"/>
            </w:tcMar>
          </w:tcPr>
          <w:p w14:paraId="30DDA19E" w14:textId="77777777" w:rsidR="001C5E16" w:rsidRDefault="00000000">
            <w:r>
              <w:rPr>
                <w:sz w:val="17"/>
              </w:rPr>
              <w:t>Planned remediation</w:t>
            </w:r>
          </w:p>
        </w:tc>
        <w:tc>
          <w:tcPr>
            <w:tcW w:w="2037" w:type="dxa"/>
            <w:tcMar>
              <w:top w:w="40" w:type="dxa"/>
              <w:left w:w="70" w:type="dxa"/>
              <w:bottom w:w="40" w:type="dxa"/>
              <w:right w:w="70" w:type="dxa"/>
            </w:tcMar>
          </w:tcPr>
          <w:p w14:paraId="418E0669" w14:textId="77777777" w:rsidR="001C5E16" w:rsidRDefault="00000000">
            <w:r>
              <w:rPr>
                <w:sz w:val="17"/>
              </w:rPr>
              <w:t>backlog count</w:t>
            </w:r>
          </w:p>
        </w:tc>
        <w:tc>
          <w:tcPr>
            <w:tcW w:w="2037" w:type="dxa"/>
            <w:tcMar>
              <w:top w:w="40" w:type="dxa"/>
              <w:left w:w="70" w:type="dxa"/>
              <w:bottom w:w="40" w:type="dxa"/>
              <w:right w:w="70" w:type="dxa"/>
            </w:tcMar>
          </w:tcPr>
          <w:p w14:paraId="0098C616" w14:textId="77777777" w:rsidR="001C5E16" w:rsidRDefault="00000000">
            <w:r>
              <w:rPr>
                <w:sz w:val="17"/>
              </w:rPr>
              <w:t xml:space="preserve">count of open findings </w:t>
            </w:r>
            <w:r>
              <w:rPr>
                <w:sz w:val="17"/>
              </w:rPr>
              <w:lastRenderedPageBreak/>
              <w:t>where priorityRank is between 3 and 89</w:t>
            </w:r>
          </w:p>
        </w:tc>
        <w:tc>
          <w:tcPr>
            <w:tcW w:w="2037" w:type="dxa"/>
            <w:tcMar>
              <w:top w:w="40" w:type="dxa"/>
              <w:left w:w="70" w:type="dxa"/>
              <w:bottom w:w="40" w:type="dxa"/>
              <w:right w:w="70" w:type="dxa"/>
            </w:tcMar>
          </w:tcPr>
          <w:p w14:paraId="7FF3E898" w14:textId="77777777" w:rsidR="001C5E16" w:rsidRDefault="00000000">
            <w:r>
              <w:rPr>
                <w:sz w:val="17"/>
              </w:rPr>
              <w:lastRenderedPageBreak/>
              <w:t>findings</w:t>
            </w:r>
          </w:p>
        </w:tc>
        <w:tc>
          <w:tcPr>
            <w:tcW w:w="2037" w:type="dxa"/>
            <w:tcMar>
              <w:top w:w="40" w:type="dxa"/>
              <w:left w:w="70" w:type="dxa"/>
              <w:bottom w:w="40" w:type="dxa"/>
              <w:right w:w="70" w:type="dxa"/>
            </w:tcMar>
          </w:tcPr>
          <w:p w14:paraId="4B2F0EAC" w14:textId="77777777" w:rsidR="001C5E16" w:rsidRDefault="00000000">
            <w:r>
              <w:rPr>
                <w:sz w:val="17"/>
              </w:rPr>
              <w:t>Runtime</w:t>
            </w:r>
          </w:p>
        </w:tc>
        <w:tc>
          <w:tcPr>
            <w:tcW w:w="2037" w:type="dxa"/>
            <w:tcMar>
              <w:top w:w="40" w:type="dxa"/>
              <w:left w:w="70" w:type="dxa"/>
              <w:bottom w:w="40" w:type="dxa"/>
              <w:right w:w="70" w:type="dxa"/>
            </w:tcMar>
          </w:tcPr>
          <w:p w14:paraId="6752C0D0" w14:textId="77777777" w:rsidR="001C5E16" w:rsidRDefault="00000000">
            <w:r>
              <w:rPr>
                <w:sz w:val="17"/>
              </w:rPr>
              <w:t>backend</w:t>
            </w:r>
          </w:p>
        </w:tc>
        <w:tc>
          <w:tcPr>
            <w:tcW w:w="2037" w:type="dxa"/>
            <w:tcMar>
              <w:top w:w="40" w:type="dxa"/>
              <w:left w:w="70" w:type="dxa"/>
              <w:bottom w:w="40" w:type="dxa"/>
              <w:right w:w="70" w:type="dxa"/>
            </w:tcMar>
          </w:tcPr>
          <w:p w14:paraId="6CBBCDB7" w14:textId="77777777" w:rsidR="001C5E16" w:rsidRDefault="00000000">
            <w:r>
              <w:rPr>
                <w:sz w:val="17"/>
              </w:rPr>
              <w:t xml:space="preserve">90 is treated as data-gap </w:t>
            </w:r>
            <w:r>
              <w:rPr>
                <w:sz w:val="17"/>
              </w:rPr>
              <w:lastRenderedPageBreak/>
              <w:t>/ non-priority</w:t>
            </w:r>
          </w:p>
        </w:tc>
      </w:tr>
      <w:tr w:rsidR="001C5E16" w14:paraId="558838B9" w14:textId="77777777">
        <w:trPr>
          <w:jc w:val="center"/>
        </w:trPr>
        <w:tc>
          <w:tcPr>
            <w:tcW w:w="2037" w:type="dxa"/>
            <w:tcMar>
              <w:top w:w="40" w:type="dxa"/>
              <w:left w:w="70" w:type="dxa"/>
              <w:bottom w:w="40" w:type="dxa"/>
              <w:right w:w="70" w:type="dxa"/>
            </w:tcMar>
          </w:tcPr>
          <w:p w14:paraId="71607FAE" w14:textId="77777777" w:rsidR="001C5E16" w:rsidRDefault="00000000">
            <w:r>
              <w:rPr>
                <w:sz w:val="17"/>
              </w:rPr>
              <w:lastRenderedPageBreak/>
              <w:t>Weekly risk trend</w:t>
            </w:r>
          </w:p>
        </w:tc>
        <w:tc>
          <w:tcPr>
            <w:tcW w:w="2037" w:type="dxa"/>
            <w:tcMar>
              <w:top w:w="40" w:type="dxa"/>
              <w:left w:w="70" w:type="dxa"/>
              <w:bottom w:w="40" w:type="dxa"/>
              <w:right w:w="70" w:type="dxa"/>
            </w:tcMar>
          </w:tcPr>
          <w:p w14:paraId="1E0F3511" w14:textId="77777777" w:rsidR="001C5E16" w:rsidRDefault="00000000">
            <w:r>
              <w:rPr>
                <w:sz w:val="17"/>
              </w:rPr>
              <w:t>trend cards</w:t>
            </w:r>
          </w:p>
        </w:tc>
        <w:tc>
          <w:tcPr>
            <w:tcW w:w="2037" w:type="dxa"/>
            <w:tcMar>
              <w:top w:w="40" w:type="dxa"/>
              <w:left w:w="70" w:type="dxa"/>
              <w:bottom w:w="40" w:type="dxa"/>
              <w:right w:w="70" w:type="dxa"/>
            </w:tcMar>
          </w:tcPr>
          <w:p w14:paraId="48739495" w14:textId="77777777" w:rsidR="001C5E16" w:rsidRDefault="00000000">
            <w:r>
              <w:rPr>
                <w:sz w:val="17"/>
              </w:rPr>
              <w:t>sample every 7 days from a 365-day open-finding series</w:t>
            </w:r>
          </w:p>
        </w:tc>
        <w:tc>
          <w:tcPr>
            <w:tcW w:w="2037" w:type="dxa"/>
            <w:tcMar>
              <w:top w:w="40" w:type="dxa"/>
              <w:left w:w="70" w:type="dxa"/>
              <w:bottom w:w="40" w:type="dxa"/>
              <w:right w:w="70" w:type="dxa"/>
            </w:tcMar>
          </w:tcPr>
          <w:p w14:paraId="1517F5F1" w14:textId="77777777" w:rsidR="001C5E16" w:rsidRDefault="00000000">
            <w:r>
              <w:rPr>
                <w:sz w:val="17"/>
              </w:rPr>
              <w:t>finding timestamps</w:t>
            </w:r>
          </w:p>
        </w:tc>
        <w:tc>
          <w:tcPr>
            <w:tcW w:w="2037" w:type="dxa"/>
            <w:tcMar>
              <w:top w:w="40" w:type="dxa"/>
              <w:left w:w="70" w:type="dxa"/>
              <w:bottom w:w="40" w:type="dxa"/>
              <w:right w:w="70" w:type="dxa"/>
            </w:tcMar>
          </w:tcPr>
          <w:p w14:paraId="5342E1E9" w14:textId="77777777" w:rsidR="001C5E16" w:rsidRDefault="00000000">
            <w:r>
              <w:rPr>
                <w:sz w:val="17"/>
              </w:rPr>
              <w:t>Runtime</w:t>
            </w:r>
          </w:p>
        </w:tc>
        <w:tc>
          <w:tcPr>
            <w:tcW w:w="2037" w:type="dxa"/>
            <w:tcMar>
              <w:top w:w="40" w:type="dxa"/>
              <w:left w:w="70" w:type="dxa"/>
              <w:bottom w:w="40" w:type="dxa"/>
              <w:right w:w="70" w:type="dxa"/>
            </w:tcMar>
          </w:tcPr>
          <w:p w14:paraId="47E18CCC" w14:textId="77777777" w:rsidR="001C5E16" w:rsidRDefault="00000000">
            <w:r>
              <w:rPr>
                <w:sz w:val="17"/>
              </w:rPr>
              <w:t>backend</w:t>
            </w:r>
          </w:p>
        </w:tc>
        <w:tc>
          <w:tcPr>
            <w:tcW w:w="2037" w:type="dxa"/>
            <w:tcMar>
              <w:top w:w="40" w:type="dxa"/>
              <w:left w:w="70" w:type="dxa"/>
              <w:bottom w:w="40" w:type="dxa"/>
              <w:right w:w="70" w:type="dxa"/>
            </w:tcMar>
          </w:tcPr>
          <w:p w14:paraId="32E35031" w14:textId="77777777" w:rsidR="001C5E16" w:rsidRDefault="00000000">
            <w:r>
              <w:rPr>
                <w:sz w:val="17"/>
              </w:rPr>
              <w:t>future dates beyond snapshot show null</w:t>
            </w:r>
          </w:p>
        </w:tc>
      </w:tr>
      <w:tr w:rsidR="001C5E16" w14:paraId="038F89A7" w14:textId="77777777">
        <w:trPr>
          <w:jc w:val="center"/>
        </w:trPr>
        <w:tc>
          <w:tcPr>
            <w:tcW w:w="2037" w:type="dxa"/>
            <w:tcMar>
              <w:top w:w="40" w:type="dxa"/>
              <w:left w:w="70" w:type="dxa"/>
              <w:bottom w:w="40" w:type="dxa"/>
              <w:right w:w="70" w:type="dxa"/>
            </w:tcMar>
          </w:tcPr>
          <w:p w14:paraId="65F4F1A3" w14:textId="77777777" w:rsidR="001C5E16" w:rsidRDefault="00000000">
            <w:r>
              <w:rPr>
                <w:sz w:val="17"/>
              </w:rPr>
              <w:t>ICT systems modelled coverage</w:t>
            </w:r>
          </w:p>
        </w:tc>
        <w:tc>
          <w:tcPr>
            <w:tcW w:w="2037" w:type="dxa"/>
            <w:tcMar>
              <w:top w:w="40" w:type="dxa"/>
              <w:left w:w="70" w:type="dxa"/>
              <w:bottom w:w="40" w:type="dxa"/>
              <w:right w:w="70" w:type="dxa"/>
            </w:tcMar>
          </w:tcPr>
          <w:p w14:paraId="00E6F1A8" w14:textId="77777777" w:rsidR="001C5E16" w:rsidRDefault="00000000">
            <w:r>
              <w:rPr>
                <w:sz w:val="17"/>
              </w:rPr>
              <w:t>modelling summary</w:t>
            </w:r>
          </w:p>
        </w:tc>
        <w:tc>
          <w:tcPr>
            <w:tcW w:w="2037" w:type="dxa"/>
            <w:tcMar>
              <w:top w:w="40" w:type="dxa"/>
              <w:left w:w="70" w:type="dxa"/>
              <w:bottom w:w="40" w:type="dxa"/>
              <w:right w:w="70" w:type="dxa"/>
            </w:tcMar>
          </w:tcPr>
          <w:p w14:paraId="36D15BAD" w14:textId="77777777" w:rsidR="001C5E16" w:rsidRDefault="00000000">
            <w:r>
              <w:rPr>
                <w:sz w:val="17"/>
              </w:rPr>
              <w:t>DIIS-defined systems with modellingStatus = true / DIIS-defined systems * 100</w:t>
            </w:r>
          </w:p>
        </w:tc>
        <w:tc>
          <w:tcPr>
            <w:tcW w:w="2037" w:type="dxa"/>
            <w:tcMar>
              <w:top w:w="40" w:type="dxa"/>
              <w:left w:w="70" w:type="dxa"/>
              <w:bottom w:w="40" w:type="dxa"/>
              <w:right w:w="70" w:type="dxa"/>
            </w:tcMar>
          </w:tcPr>
          <w:p w14:paraId="18B6C4AF" w14:textId="77777777" w:rsidR="001C5E16" w:rsidRDefault="00000000">
            <w:r>
              <w:rPr>
                <w:sz w:val="17"/>
              </w:rPr>
              <w:t>ict_system.diis_defined, ict_system.modelling_status</w:t>
            </w:r>
          </w:p>
        </w:tc>
        <w:tc>
          <w:tcPr>
            <w:tcW w:w="2037" w:type="dxa"/>
            <w:tcMar>
              <w:top w:w="40" w:type="dxa"/>
              <w:left w:w="70" w:type="dxa"/>
              <w:bottom w:w="40" w:type="dxa"/>
              <w:right w:w="70" w:type="dxa"/>
            </w:tcMar>
          </w:tcPr>
          <w:p w14:paraId="36A41B6E" w14:textId="77777777" w:rsidR="001C5E16" w:rsidRDefault="00000000">
            <w:r>
              <w:rPr>
                <w:sz w:val="17"/>
              </w:rPr>
              <w:t>Runtime</w:t>
            </w:r>
          </w:p>
        </w:tc>
        <w:tc>
          <w:tcPr>
            <w:tcW w:w="2037" w:type="dxa"/>
            <w:tcMar>
              <w:top w:w="40" w:type="dxa"/>
              <w:left w:w="70" w:type="dxa"/>
              <w:bottom w:w="40" w:type="dxa"/>
              <w:right w:w="70" w:type="dxa"/>
            </w:tcMar>
          </w:tcPr>
          <w:p w14:paraId="50BD2B18" w14:textId="77777777" w:rsidR="001C5E16" w:rsidRDefault="00000000">
            <w:r>
              <w:rPr>
                <w:sz w:val="17"/>
              </w:rPr>
              <w:t>backend</w:t>
            </w:r>
          </w:p>
        </w:tc>
        <w:tc>
          <w:tcPr>
            <w:tcW w:w="2037" w:type="dxa"/>
            <w:tcMar>
              <w:top w:w="40" w:type="dxa"/>
              <w:left w:w="70" w:type="dxa"/>
              <w:bottom w:w="40" w:type="dxa"/>
              <w:right w:w="70" w:type="dxa"/>
            </w:tcMar>
          </w:tcPr>
          <w:p w14:paraId="042B1349" w14:textId="77777777" w:rsidR="001C5E16" w:rsidRDefault="00000000">
            <w:r>
              <w:rPr>
                <w:sz w:val="17"/>
              </w:rPr>
              <w:t>0 if no DIIS-defined systems</w:t>
            </w:r>
          </w:p>
        </w:tc>
      </w:tr>
      <w:tr w:rsidR="001C5E16" w14:paraId="45B72E6F" w14:textId="77777777">
        <w:trPr>
          <w:jc w:val="center"/>
        </w:trPr>
        <w:tc>
          <w:tcPr>
            <w:tcW w:w="2037" w:type="dxa"/>
            <w:tcMar>
              <w:top w:w="40" w:type="dxa"/>
              <w:left w:w="70" w:type="dxa"/>
              <w:bottom w:w="40" w:type="dxa"/>
              <w:right w:w="70" w:type="dxa"/>
            </w:tcMar>
          </w:tcPr>
          <w:p w14:paraId="34A06CA3" w14:textId="77777777" w:rsidR="001C5E16" w:rsidRDefault="00000000">
            <w:r>
              <w:rPr>
                <w:sz w:val="17"/>
              </w:rPr>
              <w:t>Findings generation fallback</w:t>
            </w:r>
          </w:p>
        </w:tc>
        <w:tc>
          <w:tcPr>
            <w:tcW w:w="2037" w:type="dxa"/>
            <w:tcMar>
              <w:top w:w="40" w:type="dxa"/>
              <w:left w:w="70" w:type="dxa"/>
              <w:bottom w:w="40" w:type="dxa"/>
              <w:right w:w="70" w:type="dxa"/>
            </w:tcMar>
          </w:tcPr>
          <w:p w14:paraId="0974800F" w14:textId="77777777" w:rsidR="001C5E16" w:rsidRDefault="00000000">
            <w:r>
              <w:rPr>
                <w:sz w:val="17"/>
              </w:rPr>
              <w:t>keep dashboard populated</w:t>
            </w:r>
          </w:p>
        </w:tc>
        <w:tc>
          <w:tcPr>
            <w:tcW w:w="2037" w:type="dxa"/>
            <w:tcMar>
              <w:top w:w="40" w:type="dxa"/>
              <w:left w:w="70" w:type="dxa"/>
              <w:bottom w:w="40" w:type="dxa"/>
              <w:right w:w="70" w:type="dxa"/>
            </w:tcMar>
          </w:tcPr>
          <w:p w14:paraId="556186EE" w14:textId="77777777" w:rsidR="001C5E16" w:rsidRDefault="00000000">
            <w:r>
              <w:rPr>
                <w:sz w:val="17"/>
              </w:rPr>
              <w:t>derive findings from non-compliant or unknown SPI evaluations and assign deterministic severity, priority, and timestamps</w:t>
            </w:r>
          </w:p>
        </w:tc>
        <w:tc>
          <w:tcPr>
            <w:tcW w:w="2037" w:type="dxa"/>
            <w:tcMar>
              <w:top w:w="40" w:type="dxa"/>
              <w:left w:w="70" w:type="dxa"/>
              <w:bottom w:w="40" w:type="dxa"/>
              <w:right w:w="70" w:type="dxa"/>
            </w:tcMar>
          </w:tcPr>
          <w:p w14:paraId="19823D3E" w14:textId="77777777" w:rsidR="001C5E16" w:rsidRDefault="00000000">
            <w:r>
              <w:rPr>
                <w:sz w:val="17"/>
              </w:rPr>
              <w:t>asset evaluations and vulnerabilities</w:t>
            </w:r>
          </w:p>
        </w:tc>
        <w:tc>
          <w:tcPr>
            <w:tcW w:w="2037" w:type="dxa"/>
            <w:tcMar>
              <w:top w:w="40" w:type="dxa"/>
              <w:left w:w="70" w:type="dxa"/>
              <w:bottom w:w="40" w:type="dxa"/>
              <w:right w:w="70" w:type="dxa"/>
            </w:tcMar>
          </w:tcPr>
          <w:p w14:paraId="347432C4" w14:textId="77777777" w:rsidR="001C5E16" w:rsidRDefault="00000000">
            <w:r>
              <w:rPr>
                <w:sz w:val="17"/>
              </w:rPr>
              <w:t>Runtime</w:t>
            </w:r>
          </w:p>
        </w:tc>
        <w:tc>
          <w:tcPr>
            <w:tcW w:w="2037" w:type="dxa"/>
            <w:tcMar>
              <w:top w:w="40" w:type="dxa"/>
              <w:left w:w="70" w:type="dxa"/>
              <w:bottom w:w="40" w:type="dxa"/>
              <w:right w:w="70" w:type="dxa"/>
            </w:tcMar>
          </w:tcPr>
          <w:p w14:paraId="68CC485E" w14:textId="77777777" w:rsidR="001C5E16" w:rsidRDefault="00000000">
            <w:r>
              <w:rPr>
                <w:sz w:val="17"/>
              </w:rPr>
              <w:t>backend</w:t>
            </w:r>
          </w:p>
        </w:tc>
        <w:tc>
          <w:tcPr>
            <w:tcW w:w="2037" w:type="dxa"/>
            <w:tcMar>
              <w:top w:w="40" w:type="dxa"/>
              <w:left w:w="70" w:type="dxa"/>
              <w:bottom w:w="40" w:type="dxa"/>
              <w:right w:w="70" w:type="dxa"/>
            </w:tcMar>
          </w:tcPr>
          <w:p w14:paraId="00011CB6" w14:textId="77777777" w:rsidR="001C5E16" w:rsidRDefault="00000000">
            <w:r>
              <w:rPr>
                <w:sz w:val="17"/>
              </w:rPr>
              <w:t>only used when dataset has no persisted findings</w:t>
            </w:r>
          </w:p>
        </w:tc>
      </w:tr>
    </w:tbl>
    <w:p w14:paraId="1F7D3AA2" w14:textId="77777777" w:rsidR="001C5E16" w:rsidRDefault="00000000">
      <w:pPr>
        <w:pStyle w:val="Heading2"/>
      </w:pPr>
      <w:bookmarkStart w:id="32" w:name="_Toc227265739"/>
      <w:r>
        <w:t>Non-Database Calculations</w:t>
      </w:r>
      <w:bookmarkEnd w:id="32"/>
    </w:p>
    <w:p w14:paraId="223F262E" w14:textId="77777777" w:rsidR="001C5E16" w:rsidRDefault="00000000">
      <w:pPr>
        <w:pStyle w:val="ListBullet"/>
      </w:pPr>
      <w:r>
        <w:t>Client tab selection is held in component state and not persisted.</w:t>
      </w:r>
    </w:p>
    <w:p w14:paraId="6BA87791" w14:textId="77777777" w:rsidR="001C5E16" w:rsidRDefault="00000000">
      <w:pPr>
        <w:pStyle w:val="ListBullet"/>
      </w:pPr>
      <w:r>
        <w:t>Loading progress overlays use synthetic progress increments.</w:t>
      </w:r>
    </w:p>
    <w:p w14:paraId="38FFF31B" w14:textId="77777777" w:rsidR="001C5E16" w:rsidRDefault="00000000">
      <w:pPr>
        <w:pStyle w:val="ListBullet"/>
      </w:pPr>
      <w:r>
        <w:t>Leaderboard search is client-side text matching over already-rendered impact rows.</w:t>
      </w:r>
    </w:p>
    <w:p w14:paraId="4E1E2F58" w14:textId="77777777" w:rsidR="001C5E16" w:rsidRDefault="00000000">
      <w:pPr>
        <w:pStyle w:val="ListBullet"/>
      </w:pPr>
      <w:r>
        <w:t>Daily trend chart labels are UTC-formatted display values derived from runtime date keys.</w:t>
      </w:r>
    </w:p>
    <w:p w14:paraId="770B2951" w14:textId="77777777" w:rsidR="001C5E16" w:rsidRDefault="00000000">
      <w:pPr>
        <w:pStyle w:val="Heading2"/>
      </w:pPr>
      <w:bookmarkStart w:id="33" w:name="_Toc227265740"/>
      <w:r>
        <w:t>Rules, Assumptions, and Constraints</w:t>
      </w:r>
      <w:bookmarkEnd w:id="33"/>
    </w:p>
    <w:p w14:paraId="023D0D47" w14:textId="77777777" w:rsidR="001C5E16" w:rsidRDefault="00000000">
      <w:pPr>
        <w:pStyle w:val="ListBullet"/>
      </w:pPr>
      <w:r>
        <w:t>The page is date-scoped through global navigation rather than an in-page date control.</w:t>
      </w:r>
    </w:p>
    <w:p w14:paraId="7B331237" w14:textId="77777777" w:rsidR="001C5E16" w:rsidRDefault="00000000">
      <w:pPr>
        <w:pStyle w:val="ListBullet"/>
      </w:pPr>
      <w:r>
        <w:t xml:space="preserve">Severity shown on the page may differ from persisted </w:t>
      </w:r>
      <w:r>
        <w:rPr>
          <w:rFonts w:ascii="Consolas" w:eastAsia="Consolas" w:hAnsi="Consolas"/>
          <w:sz w:val="19"/>
        </w:rPr>
        <w:t>finding.severity</w:t>
      </w:r>
      <w:r>
        <w:t xml:space="preserve"> because measures settings remap severity by SPI and asset type.</w:t>
      </w:r>
    </w:p>
    <w:p w14:paraId="714EB560" w14:textId="77777777" w:rsidR="001C5E16" w:rsidRDefault="00000000">
      <w:pPr>
        <w:pStyle w:val="ListBullet"/>
      </w:pPr>
      <w:r>
        <w:t>If the selected scope contains no persisted findings, the page still renders synthetic findings generated from SPI evaluations.</w:t>
      </w:r>
    </w:p>
    <w:p w14:paraId="73911C48" w14:textId="77777777" w:rsidR="001C5E16" w:rsidRDefault="00000000">
      <w:pPr>
        <w:pStyle w:val="ListBullet"/>
      </w:pPr>
      <w:r>
        <w:t>Tab state is not addressable by URL.</w:t>
      </w:r>
    </w:p>
    <w:p w14:paraId="20F6F277" w14:textId="77777777" w:rsidR="001C5E16" w:rsidRDefault="00000000">
      <w:pPr>
        <w:pStyle w:val="Heading2"/>
      </w:pPr>
      <w:bookmarkStart w:id="34" w:name="_Toc227265741"/>
      <w:r>
        <w:t>Open Questions and Gaps</w:t>
      </w:r>
      <w:bookmarkEnd w:id="34"/>
    </w:p>
    <w:p w14:paraId="3CC07FE5" w14:textId="77777777" w:rsidR="001C5E16" w:rsidRDefault="00000000">
      <w:pPr>
        <w:pStyle w:val="ListBullet"/>
      </w:pPr>
      <w:r>
        <w:rPr>
          <w:b/>
        </w:rPr>
        <w:t>Open question:</w:t>
      </w:r>
      <w:r>
        <w:t xml:space="preserve"> are </w:t>
      </w:r>
      <w:r>
        <w:rPr>
          <w:rFonts w:ascii="Consolas" w:eastAsia="Consolas" w:hAnsi="Consolas"/>
          <w:sz w:val="19"/>
        </w:rPr>
        <w:t>DPE</w:t>
      </w:r>
      <w:r>
        <w:t xml:space="preserve"> and </w:t>
      </w:r>
      <w:r>
        <w:rPr>
          <w:rFonts w:ascii="Consolas" w:eastAsia="Consolas" w:hAnsi="Consolas"/>
          <w:sz w:val="19"/>
        </w:rPr>
        <w:t>DSE</w:t>
      </w:r>
      <w:r>
        <w:t xml:space="preserve"> intended to represent Production and non-Production or Protected and Secret? The dashboard implements the former, while KPI pages implement the latter.</w:t>
      </w:r>
    </w:p>
    <w:p w14:paraId="3FF744AA" w14:textId="77777777" w:rsidR="001C5E16" w:rsidRDefault="00000000">
      <w:pPr>
        <w:pStyle w:val="ListBullet"/>
      </w:pPr>
      <w:r>
        <w:rPr>
          <w:b/>
        </w:rPr>
        <w:t>Open question:</w:t>
      </w:r>
      <w:r>
        <w:t xml:space="preserve"> should the active Cyber COP tab be deep-linkable for reporting and bookmarking?</w:t>
      </w:r>
    </w:p>
    <w:p w14:paraId="0C120ABF" w14:textId="77777777" w:rsidR="001C5E16" w:rsidRDefault="00000000">
      <w:pPr>
        <w:pStyle w:val="ListBullet"/>
      </w:pPr>
      <w:r>
        <w:rPr>
          <w:b/>
        </w:rPr>
        <w:t>Open question:</w:t>
      </w:r>
      <w:r>
        <w:t xml:space="preserve"> are synthetic findings acceptable for production use when </w:t>
      </w:r>
      <w:r>
        <w:rPr>
          <w:rFonts w:ascii="Consolas" w:eastAsia="Consolas" w:hAnsi="Consolas"/>
          <w:sz w:val="19"/>
        </w:rPr>
        <w:t>tsaat.finding</w:t>
      </w:r>
      <w:r>
        <w:t xml:space="preserve"> is empty, or should the page signal that the findings register is simulated?</w:t>
      </w:r>
    </w:p>
    <w:p w14:paraId="2B3304D3" w14:textId="77777777" w:rsidR="001C5E16" w:rsidRDefault="00000000">
      <w:r>
        <w:br w:type="page"/>
      </w:r>
    </w:p>
    <w:p w14:paraId="5F4CD869" w14:textId="77777777" w:rsidR="001C5E16" w:rsidRDefault="00000000">
      <w:pPr>
        <w:pStyle w:val="Heading1"/>
      </w:pPr>
      <w:bookmarkStart w:id="35" w:name="_Toc227265742"/>
      <w:r>
        <w:lastRenderedPageBreak/>
        <w:t>Networks</w:t>
      </w:r>
      <w:bookmarkEnd w:id="35"/>
    </w:p>
    <w:p w14:paraId="2217121B" w14:textId="77777777" w:rsidR="001C5E16" w:rsidRDefault="00000000">
      <w:pPr>
        <w:pStyle w:val="Heading2"/>
      </w:pPr>
      <w:bookmarkStart w:id="36" w:name="_Toc227265743"/>
      <w:r>
        <w:t>Page Overview</w:t>
      </w:r>
      <w:bookmarkEnd w:id="36"/>
    </w:p>
    <w:tbl>
      <w:tblPr>
        <w:tblStyle w:val="TableGrid"/>
        <w:tblW w:w="0" w:type="auto"/>
        <w:jc w:val="center"/>
        <w:tblLook w:val="04A0" w:firstRow="1" w:lastRow="0" w:firstColumn="1" w:lastColumn="0" w:noHBand="0" w:noVBand="1"/>
      </w:tblPr>
      <w:tblGrid>
        <w:gridCol w:w="7123"/>
        <w:gridCol w:w="7123"/>
      </w:tblGrid>
      <w:tr w:rsidR="001C5E16" w14:paraId="0FA69CAD" w14:textId="77777777">
        <w:trPr>
          <w:jc w:val="center"/>
        </w:trPr>
        <w:tc>
          <w:tcPr>
            <w:tcW w:w="7128" w:type="dxa"/>
            <w:shd w:val="clear" w:color="auto" w:fill="BDD7EE"/>
            <w:tcMar>
              <w:top w:w="40" w:type="dxa"/>
              <w:left w:w="70" w:type="dxa"/>
              <w:bottom w:w="40" w:type="dxa"/>
              <w:right w:w="70" w:type="dxa"/>
            </w:tcMar>
          </w:tcPr>
          <w:p w14:paraId="6A1E671B"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2B6653B9" w14:textId="77777777" w:rsidR="001C5E16" w:rsidRDefault="00000000">
            <w:r>
              <w:rPr>
                <w:b/>
                <w:sz w:val="17"/>
              </w:rPr>
              <w:t>Description</w:t>
            </w:r>
          </w:p>
        </w:tc>
      </w:tr>
      <w:tr w:rsidR="001C5E16" w14:paraId="40D16E5A" w14:textId="77777777">
        <w:trPr>
          <w:jc w:val="center"/>
        </w:trPr>
        <w:tc>
          <w:tcPr>
            <w:tcW w:w="7128" w:type="dxa"/>
            <w:tcMar>
              <w:top w:w="40" w:type="dxa"/>
              <w:left w:w="70" w:type="dxa"/>
              <w:bottom w:w="40" w:type="dxa"/>
              <w:right w:w="70" w:type="dxa"/>
            </w:tcMar>
          </w:tcPr>
          <w:p w14:paraId="05D562BB" w14:textId="77777777" w:rsidR="001C5E16" w:rsidRDefault="00000000">
            <w:r>
              <w:rPr>
                <w:b/>
                <w:sz w:val="17"/>
              </w:rPr>
              <w:t>Page Path</w:t>
            </w:r>
          </w:p>
        </w:tc>
        <w:tc>
          <w:tcPr>
            <w:tcW w:w="7128" w:type="dxa"/>
            <w:tcMar>
              <w:top w:w="40" w:type="dxa"/>
              <w:left w:w="70" w:type="dxa"/>
              <w:bottom w:w="40" w:type="dxa"/>
              <w:right w:w="70" w:type="dxa"/>
            </w:tcMar>
          </w:tcPr>
          <w:p w14:paraId="66395727" w14:textId="77777777" w:rsidR="001C5E16" w:rsidRDefault="00000000">
            <w:r>
              <w:rPr>
                <w:sz w:val="17"/>
              </w:rPr>
              <w:t>/networks</w:t>
            </w:r>
          </w:p>
        </w:tc>
      </w:tr>
      <w:tr w:rsidR="001C5E16" w14:paraId="6ABAB6DE" w14:textId="77777777">
        <w:trPr>
          <w:jc w:val="center"/>
        </w:trPr>
        <w:tc>
          <w:tcPr>
            <w:tcW w:w="7128" w:type="dxa"/>
            <w:tcMar>
              <w:top w:w="40" w:type="dxa"/>
              <w:left w:w="70" w:type="dxa"/>
              <w:bottom w:w="40" w:type="dxa"/>
              <w:right w:w="70" w:type="dxa"/>
            </w:tcMar>
          </w:tcPr>
          <w:p w14:paraId="3D833DD9" w14:textId="77777777" w:rsidR="001C5E16" w:rsidRDefault="00000000">
            <w:r>
              <w:rPr>
                <w:b/>
                <w:sz w:val="17"/>
              </w:rPr>
              <w:t>Page name</w:t>
            </w:r>
          </w:p>
        </w:tc>
        <w:tc>
          <w:tcPr>
            <w:tcW w:w="7128" w:type="dxa"/>
            <w:tcMar>
              <w:top w:w="40" w:type="dxa"/>
              <w:left w:w="70" w:type="dxa"/>
              <w:bottom w:w="40" w:type="dxa"/>
              <w:right w:w="70" w:type="dxa"/>
            </w:tcMar>
          </w:tcPr>
          <w:p w14:paraId="6EE88EC9" w14:textId="77777777" w:rsidR="001C5E16" w:rsidRDefault="00000000">
            <w:r>
              <w:rPr>
                <w:sz w:val="17"/>
              </w:rPr>
              <w:t>Networks</w:t>
            </w:r>
          </w:p>
        </w:tc>
      </w:tr>
      <w:tr w:rsidR="001C5E16" w14:paraId="0A379C12" w14:textId="77777777">
        <w:trPr>
          <w:jc w:val="center"/>
        </w:trPr>
        <w:tc>
          <w:tcPr>
            <w:tcW w:w="7128" w:type="dxa"/>
            <w:tcMar>
              <w:top w:w="40" w:type="dxa"/>
              <w:left w:w="70" w:type="dxa"/>
              <w:bottom w:w="40" w:type="dxa"/>
              <w:right w:w="70" w:type="dxa"/>
            </w:tcMar>
          </w:tcPr>
          <w:p w14:paraId="18065A9D" w14:textId="77777777" w:rsidR="001C5E16" w:rsidRDefault="00000000">
            <w:r>
              <w:rPr>
                <w:b/>
                <w:sz w:val="17"/>
              </w:rPr>
              <w:t>Purpose</w:t>
            </w:r>
          </w:p>
        </w:tc>
        <w:tc>
          <w:tcPr>
            <w:tcW w:w="7128" w:type="dxa"/>
            <w:tcMar>
              <w:top w:w="40" w:type="dxa"/>
              <w:left w:w="70" w:type="dxa"/>
              <w:bottom w:w="40" w:type="dxa"/>
              <w:right w:w="70" w:type="dxa"/>
            </w:tcMar>
          </w:tcPr>
          <w:p w14:paraId="46CEE518" w14:textId="77777777" w:rsidR="001C5E16" w:rsidRDefault="00000000">
            <w:r>
              <w:rPr>
                <w:sz w:val="17"/>
              </w:rPr>
              <w:t>provide network-scoped overview, action planning, and roll-up posture reporting.</w:t>
            </w:r>
          </w:p>
        </w:tc>
      </w:tr>
      <w:tr w:rsidR="001C5E16" w14:paraId="3A18D11E" w14:textId="77777777">
        <w:trPr>
          <w:jc w:val="center"/>
        </w:trPr>
        <w:tc>
          <w:tcPr>
            <w:tcW w:w="7128" w:type="dxa"/>
            <w:tcMar>
              <w:top w:w="40" w:type="dxa"/>
              <w:left w:w="70" w:type="dxa"/>
              <w:bottom w:w="40" w:type="dxa"/>
              <w:right w:w="70" w:type="dxa"/>
            </w:tcMar>
          </w:tcPr>
          <w:p w14:paraId="126B038F" w14:textId="77777777" w:rsidR="001C5E16" w:rsidRDefault="00000000">
            <w:r>
              <w:rPr>
                <w:b/>
                <w:sz w:val="17"/>
              </w:rPr>
              <w:t>User outcome</w:t>
            </w:r>
          </w:p>
        </w:tc>
        <w:tc>
          <w:tcPr>
            <w:tcW w:w="7128" w:type="dxa"/>
            <w:tcMar>
              <w:top w:w="40" w:type="dxa"/>
              <w:left w:w="70" w:type="dxa"/>
              <w:bottom w:w="40" w:type="dxa"/>
              <w:right w:w="70" w:type="dxa"/>
            </w:tcMar>
          </w:tcPr>
          <w:p w14:paraId="2E742E16" w14:textId="77777777" w:rsidR="001C5E16" w:rsidRDefault="00000000">
            <w:r>
              <w:rPr>
                <w:sz w:val="17"/>
              </w:rPr>
              <w:t>the user can compare managed networks, identify the highest-risk network scopes, and drill into network detail.</w:t>
            </w:r>
          </w:p>
        </w:tc>
      </w:tr>
      <w:tr w:rsidR="001C5E16" w14:paraId="395621C4" w14:textId="77777777">
        <w:trPr>
          <w:jc w:val="center"/>
        </w:trPr>
        <w:tc>
          <w:tcPr>
            <w:tcW w:w="7128" w:type="dxa"/>
            <w:tcMar>
              <w:top w:w="40" w:type="dxa"/>
              <w:left w:w="70" w:type="dxa"/>
              <w:bottom w:w="40" w:type="dxa"/>
              <w:right w:w="70" w:type="dxa"/>
            </w:tcMar>
          </w:tcPr>
          <w:p w14:paraId="651B3E8B" w14:textId="77777777" w:rsidR="001C5E16" w:rsidRDefault="00000000">
            <w:r>
              <w:rPr>
                <w:b/>
                <w:sz w:val="17"/>
              </w:rPr>
              <w:t>Primary user roles</w:t>
            </w:r>
          </w:p>
        </w:tc>
        <w:tc>
          <w:tcPr>
            <w:tcW w:w="7128" w:type="dxa"/>
            <w:tcMar>
              <w:top w:w="40" w:type="dxa"/>
              <w:left w:w="70" w:type="dxa"/>
              <w:bottom w:w="40" w:type="dxa"/>
              <w:right w:w="70" w:type="dxa"/>
            </w:tcMar>
          </w:tcPr>
          <w:p w14:paraId="613B41BF" w14:textId="77777777" w:rsidR="001C5E16" w:rsidRDefault="00000000">
            <w:r>
              <w:rPr>
                <w:sz w:val="17"/>
              </w:rPr>
              <w:t>network owners, cyber operations analysts, remediation coordinators, reporting users.</w:t>
            </w:r>
          </w:p>
        </w:tc>
      </w:tr>
    </w:tbl>
    <w:p w14:paraId="385A2CD4" w14:textId="77777777" w:rsidR="001C5E16" w:rsidRDefault="00000000">
      <w:pPr>
        <w:pStyle w:val="Heading2"/>
      </w:pPr>
      <w:bookmarkStart w:id="37" w:name="_Toc227265744"/>
      <w:r>
        <w:t>Page Summary</w:t>
      </w:r>
      <w:bookmarkEnd w:id="37"/>
    </w:p>
    <w:p w14:paraId="76768592" w14:textId="77777777" w:rsidR="001C5E16" w:rsidRDefault="00000000">
      <w:r>
        <w:t xml:space="preserve">The page is a date-scoped network workbench with three query-parameter-driven tabs: </w:t>
      </w:r>
      <w:r>
        <w:rPr>
          <w:rFonts w:ascii="Consolas" w:eastAsia="Consolas" w:hAnsi="Consolas"/>
          <w:sz w:val="19"/>
        </w:rPr>
        <w:t>overview</w:t>
      </w:r>
      <w:r>
        <w:t xml:space="preserve">, </w:t>
      </w:r>
      <w:r>
        <w:rPr>
          <w:rFonts w:ascii="Consolas" w:eastAsia="Consolas" w:hAnsi="Consolas"/>
          <w:sz w:val="19"/>
        </w:rPr>
        <w:t>action</w:t>
      </w:r>
      <w:r>
        <w:t xml:space="preserve">, and </w:t>
      </w:r>
      <w:r>
        <w:rPr>
          <w:rFonts w:ascii="Consolas" w:eastAsia="Consolas" w:hAnsi="Consolas"/>
          <w:sz w:val="19"/>
        </w:rPr>
        <w:t>posture</w:t>
      </w:r>
      <w:r>
        <w:t>.</w:t>
      </w:r>
    </w:p>
    <w:p w14:paraId="3BEF39F6" w14:textId="77777777" w:rsidR="001C5E16" w:rsidRDefault="00000000">
      <w:r>
        <w:t>Major dependencies:</w:t>
      </w:r>
    </w:p>
    <w:p w14:paraId="638F5906" w14:textId="77777777" w:rsidR="001C5E16" w:rsidRDefault="00000000">
      <w:pPr>
        <w:pStyle w:val="ListBullet"/>
      </w:pPr>
      <w:r>
        <w:rPr>
          <w:rFonts w:ascii="Consolas" w:eastAsia="Consolas" w:hAnsi="Consolas"/>
          <w:sz w:val="19"/>
        </w:rPr>
        <w:t>getTrendAppData()</w:t>
      </w:r>
    </w:p>
    <w:p w14:paraId="0D572009" w14:textId="77777777" w:rsidR="001C5E16" w:rsidRDefault="00000000">
      <w:pPr>
        <w:pStyle w:val="ListBullet"/>
      </w:pPr>
      <w:r>
        <w:rPr>
          <w:rFonts w:ascii="Consolas" w:eastAsia="Consolas" w:hAnsi="Consolas"/>
          <w:sz w:val="19"/>
        </w:rPr>
        <w:t>NetworksTabs</w:t>
      </w:r>
    </w:p>
    <w:p w14:paraId="6274BF7A" w14:textId="77777777" w:rsidR="001C5E16" w:rsidRDefault="00000000">
      <w:pPr>
        <w:pStyle w:val="ListBullet"/>
      </w:pPr>
      <w:r>
        <w:rPr>
          <w:rFonts w:ascii="Consolas" w:eastAsia="Consolas" w:hAnsi="Consolas"/>
          <w:sz w:val="19"/>
        </w:rPr>
        <w:t>NetworksOverviewPanel</w:t>
      </w:r>
      <w:r>
        <w:t xml:space="preserve">, </w:t>
      </w:r>
      <w:r>
        <w:rPr>
          <w:rFonts w:ascii="Consolas" w:eastAsia="Consolas" w:hAnsi="Consolas"/>
          <w:sz w:val="19"/>
        </w:rPr>
        <w:t>NetworksActionPanel</w:t>
      </w:r>
      <w:r>
        <w:t xml:space="preserve">, </w:t>
      </w:r>
      <w:r>
        <w:rPr>
          <w:rFonts w:ascii="Consolas" w:eastAsia="Consolas" w:hAnsi="Consolas"/>
          <w:sz w:val="19"/>
        </w:rPr>
        <w:t>NetworksPostureKpiSummary</w:t>
      </w:r>
    </w:p>
    <w:p w14:paraId="33E28CBA" w14:textId="77777777" w:rsidR="001C5E16" w:rsidRDefault="00000000">
      <w:pPr>
        <w:pStyle w:val="ListBullet"/>
      </w:pPr>
      <w:r>
        <w:rPr>
          <w:rFonts w:ascii="Consolas" w:eastAsia="Consolas" w:hAnsi="Consolas"/>
          <w:sz w:val="19"/>
        </w:rPr>
        <w:t>NetworksTable</w:t>
      </w:r>
    </w:p>
    <w:p w14:paraId="153D9A82" w14:textId="77777777" w:rsidR="001C5E16" w:rsidRDefault="00000000">
      <w:pPr>
        <w:pStyle w:val="ListBullet"/>
      </w:pPr>
      <w:r>
        <w:rPr>
          <w:rFonts w:ascii="Consolas" w:eastAsia="Consolas" w:hAnsi="Consolas"/>
          <w:sz w:val="19"/>
        </w:rPr>
        <w:t>/api/networks/remediation-report</w:t>
      </w:r>
    </w:p>
    <w:p w14:paraId="775D2605" w14:textId="77777777" w:rsidR="001C5E16" w:rsidRDefault="00000000">
      <w:pPr>
        <w:pStyle w:val="Heading2"/>
      </w:pPr>
      <w:bookmarkStart w:id="38" w:name="_Toc227265745"/>
      <w:r>
        <w:t>Feature Breakdown</w:t>
      </w:r>
      <w:bookmarkEnd w:id="38"/>
    </w:p>
    <w:p w14:paraId="4B8881E1" w14:textId="77777777" w:rsidR="001C5E16" w:rsidRDefault="00000000">
      <w:pPr>
        <w:pStyle w:val="Heading3"/>
      </w:pPr>
      <w:bookmarkStart w:id="39" w:name="_Toc227265746"/>
      <w:r>
        <w:t>Shared Network Filter Scope</w:t>
      </w:r>
      <w:bookmarkEnd w:id="39"/>
    </w:p>
    <w:p w14:paraId="4EEB7C83" w14:textId="77777777" w:rsidR="001C5E16" w:rsidRDefault="00000000">
      <w:pPr>
        <w:pStyle w:val="ListBullet"/>
      </w:pPr>
      <w:r>
        <w:rPr>
          <w:b/>
        </w:rPr>
        <w:t>What it does:</w:t>
      </w:r>
      <w:r>
        <w:t xml:space="preserve"> filters the page by network, security domain, asset type, mission capability, business service, and date.</w:t>
      </w:r>
    </w:p>
    <w:p w14:paraId="3B149D62" w14:textId="77777777" w:rsidR="001C5E16" w:rsidRDefault="00000000">
      <w:pPr>
        <w:pStyle w:val="ListBullet"/>
      </w:pPr>
      <w:r>
        <w:rPr>
          <w:b/>
        </w:rPr>
        <w:t>User perspective:</w:t>
      </w:r>
      <w:r>
        <w:t xml:space="preserve"> the user narrows the network estate and all tab content changes together.</w:t>
      </w:r>
    </w:p>
    <w:p w14:paraId="20E692BE" w14:textId="77777777" w:rsidR="001C5E16" w:rsidRDefault="00000000">
      <w:pPr>
        <w:pStyle w:val="ListBullet"/>
      </w:pPr>
      <w:r>
        <w:rPr>
          <w:b/>
        </w:rPr>
        <w:t>System behaviour:</w:t>
      </w:r>
      <w:r>
        <w:t xml:space="preserve"> the page uses the shared filter model, but intentionally hides ICT system, criticality, and environment selectors from the visible filter bar.</w:t>
      </w:r>
    </w:p>
    <w:p w14:paraId="48984A35" w14:textId="77777777" w:rsidR="001C5E16" w:rsidRDefault="00000000">
      <w:pPr>
        <w:pStyle w:val="ListBullet"/>
      </w:pPr>
      <w:r>
        <w:rPr>
          <w:b/>
        </w:rPr>
        <w:t>Outcome:</w:t>
      </w:r>
      <w:r>
        <w:t xml:space="preserve"> the page remains network-centric.</w:t>
      </w:r>
    </w:p>
    <w:p w14:paraId="15639C29" w14:textId="77777777" w:rsidR="001C5E16" w:rsidRDefault="00000000">
      <w:pPr>
        <w:pStyle w:val="Heading3"/>
      </w:pPr>
      <w:bookmarkStart w:id="40" w:name="_Toc227265747"/>
      <w:r>
        <w:t>Overview Tab</w:t>
      </w:r>
      <w:bookmarkEnd w:id="40"/>
    </w:p>
    <w:p w14:paraId="296AA09F" w14:textId="77777777" w:rsidR="001C5E16" w:rsidRDefault="00000000">
      <w:pPr>
        <w:pStyle w:val="ListBullet"/>
      </w:pPr>
      <w:r>
        <w:rPr>
          <w:b/>
        </w:rPr>
        <w:t>What it does:</w:t>
      </w:r>
      <w:r>
        <w:t xml:space="preserve"> shows network posture, modelling coverage, risk profile, and daily and weekly trends.</w:t>
      </w:r>
    </w:p>
    <w:p w14:paraId="7AA0B16D" w14:textId="77777777" w:rsidR="001C5E16" w:rsidRDefault="00000000">
      <w:pPr>
        <w:pStyle w:val="ListBullet"/>
      </w:pPr>
      <w:r>
        <w:rPr>
          <w:b/>
        </w:rPr>
        <w:t>User perspective:</w:t>
      </w:r>
      <w:r>
        <w:t xml:space="preserve"> the user gets a network-level executive summary.</w:t>
      </w:r>
    </w:p>
    <w:p w14:paraId="01C38F3F" w14:textId="77777777" w:rsidR="001C5E16" w:rsidRDefault="00000000">
      <w:pPr>
        <w:pStyle w:val="ListBullet"/>
      </w:pPr>
      <w:r>
        <w:rPr>
          <w:b/>
        </w:rPr>
        <w:t>System behaviour:</w:t>
      </w:r>
      <w:r>
        <w:t xml:space="preserve"> compliance, modelling, and risk metrics are aggregated from filtered asset evaluations and findings.</w:t>
      </w:r>
    </w:p>
    <w:p w14:paraId="465B260C" w14:textId="77777777" w:rsidR="001C5E16" w:rsidRDefault="00000000">
      <w:pPr>
        <w:pStyle w:val="ListBullet"/>
      </w:pPr>
      <w:r>
        <w:rPr>
          <w:b/>
        </w:rPr>
        <w:t>Outcome:</w:t>
      </w:r>
      <w:r>
        <w:t xml:space="preserve"> users can identify whether network scope is improving or degrading.</w:t>
      </w:r>
    </w:p>
    <w:p w14:paraId="31CF831D" w14:textId="77777777" w:rsidR="001C5E16" w:rsidRDefault="00000000">
      <w:pPr>
        <w:pStyle w:val="Heading3"/>
      </w:pPr>
      <w:bookmarkStart w:id="41" w:name="_Toc227265748"/>
      <w:r>
        <w:lastRenderedPageBreak/>
        <w:t>Action Tab</w:t>
      </w:r>
      <w:bookmarkEnd w:id="41"/>
    </w:p>
    <w:p w14:paraId="00E5B778" w14:textId="77777777" w:rsidR="001C5E16" w:rsidRDefault="00000000">
      <w:pPr>
        <w:pStyle w:val="ListBullet"/>
      </w:pPr>
      <w:r>
        <w:rPr>
          <w:b/>
        </w:rPr>
        <w:t>What it does:</w:t>
      </w:r>
      <w:r>
        <w:t xml:space="preserve"> shows remediation pressure, backlog aging, oldest open findings, quick wins, and a scoped remediation report link.</w:t>
      </w:r>
    </w:p>
    <w:p w14:paraId="07BC3876" w14:textId="77777777" w:rsidR="001C5E16" w:rsidRDefault="00000000">
      <w:pPr>
        <w:pStyle w:val="ListBullet"/>
      </w:pPr>
      <w:r>
        <w:rPr>
          <w:b/>
        </w:rPr>
        <w:t>User perspective:</w:t>
      </w:r>
      <w:r>
        <w:t xml:space="preserve"> the user can move from network posture to action planning.</w:t>
      </w:r>
    </w:p>
    <w:p w14:paraId="5ACEAD61" w14:textId="77777777" w:rsidR="001C5E16" w:rsidRDefault="00000000">
      <w:pPr>
        <w:pStyle w:val="ListBullet"/>
      </w:pPr>
      <w:r>
        <w:rPr>
          <w:b/>
        </w:rPr>
        <w:t>System behaviour:</w:t>
      </w:r>
      <w:r>
        <w:t xml:space="preserve"> the page builds action metrics from open findings, lifecycle data, discovery coverage, and discovery enablement status.</w:t>
      </w:r>
    </w:p>
    <w:p w14:paraId="45DE5584" w14:textId="77777777" w:rsidR="001C5E16" w:rsidRDefault="00000000">
      <w:pPr>
        <w:pStyle w:val="ListBullet"/>
      </w:pPr>
      <w:r>
        <w:rPr>
          <w:b/>
        </w:rPr>
        <w:t>Outcome:</w:t>
      </w:r>
      <w:r>
        <w:t xml:space="preserve"> the user gets a tactical work queue and export path.</w:t>
      </w:r>
    </w:p>
    <w:p w14:paraId="7D838111" w14:textId="77777777" w:rsidR="001C5E16" w:rsidRDefault="00000000">
      <w:pPr>
        <w:pStyle w:val="Heading3"/>
      </w:pPr>
      <w:bookmarkStart w:id="42" w:name="_Toc227265749"/>
      <w:r>
        <w:t>Posture Tab</w:t>
      </w:r>
      <w:bookmarkEnd w:id="42"/>
    </w:p>
    <w:p w14:paraId="38FB5A65" w14:textId="77777777" w:rsidR="001C5E16" w:rsidRDefault="00000000">
      <w:pPr>
        <w:pStyle w:val="ListBullet"/>
      </w:pPr>
      <w:r>
        <w:rPr>
          <w:b/>
        </w:rPr>
        <w:t>What it does:</w:t>
      </w:r>
      <w:r>
        <w:t xml:space="preserve"> shows KPI summary cards, blast-radius data, searchable network roll-up table, detail slideout, and drill-down links.</w:t>
      </w:r>
    </w:p>
    <w:p w14:paraId="1DC799DA" w14:textId="77777777" w:rsidR="001C5E16" w:rsidRDefault="00000000">
      <w:pPr>
        <w:pStyle w:val="ListBullet"/>
      </w:pPr>
      <w:r>
        <w:rPr>
          <w:b/>
        </w:rPr>
        <w:t>User perspective:</w:t>
      </w:r>
      <w:r>
        <w:t xml:space="preserve"> the user can compare networks and open either a summary slideout or the full network detail page.</w:t>
      </w:r>
    </w:p>
    <w:p w14:paraId="0D660CC7" w14:textId="77777777" w:rsidR="001C5E16" w:rsidRDefault="00000000">
      <w:pPr>
        <w:pStyle w:val="ListBullet"/>
      </w:pPr>
      <w:r>
        <w:rPr>
          <w:b/>
        </w:rPr>
        <w:t>System behaviour:</w:t>
      </w:r>
      <w:r>
        <w:t xml:space="preserve"> each row combines network metadata, rollup posture, P1/P2 counts, discovery compliance, and drill-down links.</w:t>
      </w:r>
    </w:p>
    <w:p w14:paraId="1F04D3D6" w14:textId="77777777" w:rsidR="001C5E16" w:rsidRDefault="00000000">
      <w:pPr>
        <w:pStyle w:val="ListBullet"/>
      </w:pPr>
      <w:r>
        <w:rPr>
          <w:b/>
        </w:rPr>
        <w:t>Outcome:</w:t>
      </w:r>
      <w:r>
        <w:t xml:space="preserve"> the page acts as the routing surface for </w:t>
      </w:r>
      <w:r>
        <w:rPr>
          <w:rFonts w:ascii="Consolas" w:eastAsia="Consolas" w:hAnsi="Consolas"/>
          <w:sz w:val="19"/>
        </w:rPr>
        <w:t>/networks/[networkId]</w:t>
      </w:r>
      <w:r>
        <w:t>.</w:t>
      </w:r>
    </w:p>
    <w:p w14:paraId="173F6C4C" w14:textId="77777777" w:rsidR="001C5E16" w:rsidRDefault="00000000">
      <w:pPr>
        <w:pStyle w:val="Heading3"/>
      </w:pPr>
      <w:bookmarkStart w:id="43" w:name="_Toc227265750"/>
      <w:r>
        <w:t>Blast Radius Selection</w:t>
      </w:r>
      <w:bookmarkEnd w:id="43"/>
    </w:p>
    <w:p w14:paraId="772A51E2" w14:textId="77777777" w:rsidR="001C5E16" w:rsidRDefault="00000000">
      <w:pPr>
        <w:pStyle w:val="ListBullet"/>
      </w:pPr>
      <w:r>
        <w:rPr>
          <w:b/>
        </w:rPr>
        <w:t>What it does:</w:t>
      </w:r>
      <w:r>
        <w:t xml:space="preserve"> filters the posture table from chart selections.</w:t>
      </w:r>
    </w:p>
    <w:p w14:paraId="2D9446BC" w14:textId="77777777" w:rsidR="001C5E16" w:rsidRDefault="00000000">
      <w:pPr>
        <w:pStyle w:val="ListBullet"/>
      </w:pPr>
      <w:r>
        <w:rPr>
          <w:b/>
        </w:rPr>
        <w:t>User perspective:</w:t>
      </w:r>
      <w:r>
        <w:t xml:space="preserve"> selecting a blast-radius element narrows the table to the chosen network until cleared.</w:t>
      </w:r>
    </w:p>
    <w:p w14:paraId="2C6A690C" w14:textId="77777777" w:rsidR="001C5E16" w:rsidRDefault="00000000">
      <w:pPr>
        <w:pStyle w:val="ListBullet"/>
      </w:pPr>
      <w:r>
        <w:rPr>
          <w:b/>
        </w:rPr>
        <w:t>System behaviour:</w:t>
      </w:r>
      <w:r>
        <w:t xml:space="preserve"> client-side event dispatch and listen links </w:t>
      </w:r>
      <w:r>
        <w:rPr>
          <w:rFonts w:ascii="Consolas" w:eastAsia="Consolas" w:hAnsi="Consolas"/>
          <w:sz w:val="19"/>
        </w:rPr>
        <w:t>NetworksPostureKpiSummary</w:t>
      </w:r>
      <w:r>
        <w:t xml:space="preserve"> and </w:t>
      </w:r>
      <w:r>
        <w:rPr>
          <w:rFonts w:ascii="Consolas" w:eastAsia="Consolas" w:hAnsi="Consolas"/>
          <w:sz w:val="19"/>
        </w:rPr>
        <w:t>NetworksTableClient</w:t>
      </w:r>
      <w:r>
        <w:t>.</w:t>
      </w:r>
    </w:p>
    <w:p w14:paraId="094CC788" w14:textId="77777777" w:rsidR="001C5E16" w:rsidRDefault="00000000">
      <w:pPr>
        <w:pStyle w:val="ListBullet"/>
      </w:pPr>
      <w:r>
        <w:rPr>
          <w:b/>
        </w:rPr>
        <w:t>Outcome:</w:t>
      </w:r>
      <w:r>
        <w:t xml:space="preserve"> chart interaction and table interaction stay synchronised.</w:t>
      </w:r>
    </w:p>
    <w:p w14:paraId="618F5B89" w14:textId="77777777" w:rsidR="001C5E16" w:rsidRDefault="00000000">
      <w:pPr>
        <w:pStyle w:val="Heading2"/>
      </w:pPr>
      <w:bookmarkStart w:id="44" w:name="_Toc227265751"/>
      <w:r>
        <w:t>Feature Detail Table</w:t>
      </w:r>
      <w:bookmarkEnd w:id="44"/>
    </w:p>
    <w:tbl>
      <w:tblPr>
        <w:tblStyle w:val="TableGrid"/>
        <w:tblW w:w="0" w:type="auto"/>
        <w:jc w:val="center"/>
        <w:tblLook w:val="04A0" w:firstRow="1" w:lastRow="0" w:firstColumn="1" w:lastColumn="0" w:noHBand="0" w:noVBand="1"/>
      </w:tblPr>
      <w:tblGrid>
        <w:gridCol w:w="1055"/>
        <w:gridCol w:w="1043"/>
        <w:gridCol w:w="1145"/>
        <w:gridCol w:w="1031"/>
        <w:gridCol w:w="1147"/>
        <w:gridCol w:w="1147"/>
        <w:gridCol w:w="1097"/>
        <w:gridCol w:w="1076"/>
        <w:gridCol w:w="1149"/>
        <w:gridCol w:w="2165"/>
        <w:gridCol w:w="1135"/>
        <w:gridCol w:w="1056"/>
      </w:tblGrid>
      <w:tr w:rsidR="001C5E16" w14:paraId="3FFAACEF" w14:textId="77777777">
        <w:trPr>
          <w:jc w:val="center"/>
        </w:trPr>
        <w:tc>
          <w:tcPr>
            <w:tcW w:w="1188" w:type="dxa"/>
            <w:shd w:val="clear" w:color="auto" w:fill="D9E2F3"/>
            <w:tcMar>
              <w:top w:w="40" w:type="dxa"/>
              <w:left w:w="70" w:type="dxa"/>
              <w:bottom w:w="40" w:type="dxa"/>
              <w:right w:w="70" w:type="dxa"/>
            </w:tcMar>
          </w:tcPr>
          <w:p w14:paraId="53B77A46"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40DAB1A9"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20DE7F42"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12C4B8CF"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1FF288A9"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36717C5C"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3ABC9B68"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70A2B148"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2C780275"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1302FA2E"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7444689C"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7F6E27D2" w14:textId="77777777" w:rsidR="001C5E16" w:rsidRDefault="00000000">
            <w:r>
              <w:rPr>
                <w:b/>
                <w:sz w:val="17"/>
              </w:rPr>
              <w:t>Notes</w:t>
            </w:r>
          </w:p>
        </w:tc>
      </w:tr>
      <w:tr w:rsidR="001C5E16" w14:paraId="470AB2FA" w14:textId="77777777">
        <w:trPr>
          <w:jc w:val="center"/>
        </w:trPr>
        <w:tc>
          <w:tcPr>
            <w:tcW w:w="1188" w:type="dxa"/>
            <w:tcMar>
              <w:top w:w="40" w:type="dxa"/>
              <w:left w:w="70" w:type="dxa"/>
              <w:bottom w:w="40" w:type="dxa"/>
              <w:right w:w="70" w:type="dxa"/>
            </w:tcMar>
          </w:tcPr>
          <w:p w14:paraId="0EC91A3A" w14:textId="77777777" w:rsidR="001C5E16" w:rsidRDefault="00000000">
            <w:r>
              <w:rPr>
                <w:sz w:val="17"/>
              </w:rPr>
              <w:t>Networks</w:t>
            </w:r>
          </w:p>
        </w:tc>
        <w:tc>
          <w:tcPr>
            <w:tcW w:w="1188" w:type="dxa"/>
            <w:tcMar>
              <w:top w:w="40" w:type="dxa"/>
              <w:left w:w="70" w:type="dxa"/>
              <w:bottom w:w="40" w:type="dxa"/>
              <w:right w:w="70" w:type="dxa"/>
            </w:tcMar>
          </w:tcPr>
          <w:p w14:paraId="53FFEEE6" w14:textId="77777777" w:rsidR="001C5E16" w:rsidRDefault="00000000">
            <w:r>
              <w:rPr>
                <w:sz w:val="17"/>
              </w:rPr>
              <w:t>Tab routing</w:t>
            </w:r>
          </w:p>
        </w:tc>
        <w:tc>
          <w:tcPr>
            <w:tcW w:w="1188" w:type="dxa"/>
            <w:tcMar>
              <w:top w:w="40" w:type="dxa"/>
              <w:left w:w="70" w:type="dxa"/>
              <w:bottom w:w="40" w:type="dxa"/>
              <w:right w:w="70" w:type="dxa"/>
            </w:tcMar>
          </w:tcPr>
          <w:p w14:paraId="1C7CC081" w14:textId="77777777" w:rsidR="001C5E16" w:rsidRDefault="00000000">
            <w:r>
              <w:rPr>
                <w:sz w:val="17"/>
              </w:rPr>
              <w:t>Switches among overview, action, posture</w:t>
            </w:r>
          </w:p>
        </w:tc>
        <w:tc>
          <w:tcPr>
            <w:tcW w:w="1188" w:type="dxa"/>
            <w:tcMar>
              <w:top w:w="40" w:type="dxa"/>
              <w:left w:w="70" w:type="dxa"/>
              <w:bottom w:w="40" w:type="dxa"/>
              <w:right w:w="70" w:type="dxa"/>
            </w:tcMar>
          </w:tcPr>
          <w:p w14:paraId="78F1CB42" w14:textId="77777777" w:rsidR="001C5E16" w:rsidRDefault="00000000">
            <w:r>
              <w:rPr>
                <w:sz w:val="17"/>
              </w:rPr>
              <w:t>Click tab</w:t>
            </w:r>
          </w:p>
        </w:tc>
        <w:tc>
          <w:tcPr>
            <w:tcW w:w="1188" w:type="dxa"/>
            <w:tcMar>
              <w:top w:w="40" w:type="dxa"/>
              <w:left w:w="70" w:type="dxa"/>
              <w:bottom w:w="40" w:type="dxa"/>
              <w:right w:w="70" w:type="dxa"/>
            </w:tcMar>
          </w:tcPr>
          <w:p w14:paraId="6F0F9E3B" w14:textId="77777777" w:rsidR="001C5E16" w:rsidRDefault="00000000">
            <w:r>
              <w:rPr>
                <w:sz w:val="17"/>
              </w:rPr>
              <w:t>Updates networksTab in query string and reloads page</w:t>
            </w:r>
          </w:p>
        </w:tc>
        <w:tc>
          <w:tcPr>
            <w:tcW w:w="1188" w:type="dxa"/>
            <w:tcMar>
              <w:top w:w="40" w:type="dxa"/>
              <w:left w:w="70" w:type="dxa"/>
              <w:bottom w:w="40" w:type="dxa"/>
              <w:right w:w="70" w:type="dxa"/>
            </w:tcMar>
          </w:tcPr>
          <w:p w14:paraId="453635FE" w14:textId="77777777" w:rsidR="001C5E16" w:rsidRDefault="00000000">
            <w:r>
              <w:rPr>
                <w:sz w:val="17"/>
              </w:rPr>
              <w:t>networksTab</w:t>
            </w:r>
          </w:p>
        </w:tc>
        <w:tc>
          <w:tcPr>
            <w:tcW w:w="1188" w:type="dxa"/>
            <w:tcMar>
              <w:top w:w="40" w:type="dxa"/>
              <w:left w:w="70" w:type="dxa"/>
              <w:bottom w:w="40" w:type="dxa"/>
              <w:right w:w="70" w:type="dxa"/>
            </w:tcMar>
          </w:tcPr>
          <w:p w14:paraId="4BC23527" w14:textId="77777777" w:rsidR="001C5E16" w:rsidRDefault="00000000">
            <w:r>
              <w:rPr>
                <w:sz w:val="17"/>
              </w:rPr>
              <w:t>Different tab layout</w:t>
            </w:r>
          </w:p>
        </w:tc>
        <w:tc>
          <w:tcPr>
            <w:tcW w:w="1188" w:type="dxa"/>
            <w:tcMar>
              <w:top w:w="40" w:type="dxa"/>
              <w:left w:w="70" w:type="dxa"/>
              <w:bottom w:w="40" w:type="dxa"/>
              <w:right w:w="70" w:type="dxa"/>
            </w:tcMar>
          </w:tcPr>
          <w:p w14:paraId="747DF7E0" w14:textId="77777777" w:rsidR="001C5E16" w:rsidRDefault="00000000">
            <w:r>
              <w:rPr>
                <w:sz w:val="17"/>
              </w:rPr>
              <w:t>overview is default</w:t>
            </w:r>
          </w:p>
        </w:tc>
        <w:tc>
          <w:tcPr>
            <w:tcW w:w="1188" w:type="dxa"/>
            <w:tcMar>
              <w:top w:w="40" w:type="dxa"/>
              <w:left w:w="70" w:type="dxa"/>
              <w:bottom w:w="40" w:type="dxa"/>
              <w:right w:w="70" w:type="dxa"/>
            </w:tcMar>
          </w:tcPr>
          <w:p w14:paraId="1F9B3CFF" w14:textId="77777777" w:rsidR="001C5E16" w:rsidRDefault="00000000">
            <w:r>
              <w:rPr>
                <w:sz w:val="17"/>
              </w:rPr>
              <w:t>unsupported values fall back to overview</w:t>
            </w:r>
          </w:p>
        </w:tc>
        <w:tc>
          <w:tcPr>
            <w:tcW w:w="1188" w:type="dxa"/>
            <w:tcMar>
              <w:top w:w="40" w:type="dxa"/>
              <w:left w:w="70" w:type="dxa"/>
              <w:bottom w:w="40" w:type="dxa"/>
              <w:right w:w="70" w:type="dxa"/>
            </w:tcMar>
          </w:tcPr>
          <w:p w14:paraId="217FB66A" w14:textId="77777777" w:rsidR="001C5E16" w:rsidRDefault="00000000">
            <w:r>
              <w:rPr>
                <w:sz w:val="17"/>
              </w:rPr>
              <w:t>NetworksTabs</w:t>
            </w:r>
          </w:p>
        </w:tc>
        <w:tc>
          <w:tcPr>
            <w:tcW w:w="1188" w:type="dxa"/>
            <w:tcMar>
              <w:top w:w="40" w:type="dxa"/>
              <w:left w:w="70" w:type="dxa"/>
              <w:bottom w:w="40" w:type="dxa"/>
              <w:right w:w="70" w:type="dxa"/>
            </w:tcMar>
          </w:tcPr>
          <w:p w14:paraId="3B85C7B1" w14:textId="77777777" w:rsidR="001C5E16" w:rsidRDefault="00000000">
            <w:r>
              <w:rPr>
                <w:sz w:val="17"/>
              </w:rPr>
              <w:t>URL-addressable tabs</w:t>
            </w:r>
          </w:p>
        </w:tc>
        <w:tc>
          <w:tcPr>
            <w:tcW w:w="1188" w:type="dxa"/>
            <w:tcMar>
              <w:top w:w="40" w:type="dxa"/>
              <w:left w:w="70" w:type="dxa"/>
              <w:bottom w:w="40" w:type="dxa"/>
              <w:right w:w="70" w:type="dxa"/>
            </w:tcMar>
          </w:tcPr>
          <w:p w14:paraId="164A9A35" w14:textId="77777777" w:rsidR="001C5E16" w:rsidRDefault="00000000">
            <w:r>
              <w:rPr>
                <w:sz w:val="17"/>
              </w:rPr>
              <w:t>loading overlay displayed</w:t>
            </w:r>
          </w:p>
        </w:tc>
      </w:tr>
      <w:tr w:rsidR="001C5E16" w14:paraId="77F162B4" w14:textId="77777777">
        <w:trPr>
          <w:jc w:val="center"/>
        </w:trPr>
        <w:tc>
          <w:tcPr>
            <w:tcW w:w="1188" w:type="dxa"/>
            <w:tcMar>
              <w:top w:w="40" w:type="dxa"/>
              <w:left w:w="70" w:type="dxa"/>
              <w:bottom w:w="40" w:type="dxa"/>
              <w:right w:w="70" w:type="dxa"/>
            </w:tcMar>
          </w:tcPr>
          <w:p w14:paraId="008104DB" w14:textId="77777777" w:rsidR="001C5E16" w:rsidRDefault="00000000">
            <w:r>
              <w:rPr>
                <w:sz w:val="17"/>
              </w:rPr>
              <w:t>Networks</w:t>
            </w:r>
          </w:p>
        </w:tc>
        <w:tc>
          <w:tcPr>
            <w:tcW w:w="1188" w:type="dxa"/>
            <w:tcMar>
              <w:top w:w="40" w:type="dxa"/>
              <w:left w:w="70" w:type="dxa"/>
              <w:bottom w:w="40" w:type="dxa"/>
              <w:right w:w="70" w:type="dxa"/>
            </w:tcMar>
          </w:tcPr>
          <w:p w14:paraId="70A3E57A" w14:textId="77777777" w:rsidR="001C5E16" w:rsidRDefault="00000000">
            <w:r>
              <w:rPr>
                <w:sz w:val="17"/>
              </w:rPr>
              <w:t>Overview</w:t>
            </w:r>
          </w:p>
        </w:tc>
        <w:tc>
          <w:tcPr>
            <w:tcW w:w="1188" w:type="dxa"/>
            <w:tcMar>
              <w:top w:w="40" w:type="dxa"/>
              <w:left w:w="70" w:type="dxa"/>
              <w:bottom w:w="40" w:type="dxa"/>
              <w:right w:w="70" w:type="dxa"/>
            </w:tcMar>
          </w:tcPr>
          <w:p w14:paraId="5AA761B2" w14:textId="77777777" w:rsidR="001C5E16" w:rsidRDefault="00000000">
            <w:r>
              <w:rPr>
                <w:sz w:val="17"/>
              </w:rPr>
              <w:t>Network posture summary</w:t>
            </w:r>
          </w:p>
        </w:tc>
        <w:tc>
          <w:tcPr>
            <w:tcW w:w="1188" w:type="dxa"/>
            <w:tcMar>
              <w:top w:w="40" w:type="dxa"/>
              <w:left w:w="70" w:type="dxa"/>
              <w:bottom w:w="40" w:type="dxa"/>
              <w:right w:w="70" w:type="dxa"/>
            </w:tcMar>
          </w:tcPr>
          <w:p w14:paraId="625BD017" w14:textId="77777777" w:rsidR="001C5E16" w:rsidRDefault="00000000">
            <w:r>
              <w:rPr>
                <w:sz w:val="17"/>
              </w:rPr>
              <w:t>Open tab</w:t>
            </w:r>
          </w:p>
        </w:tc>
        <w:tc>
          <w:tcPr>
            <w:tcW w:w="1188" w:type="dxa"/>
            <w:tcMar>
              <w:top w:w="40" w:type="dxa"/>
              <w:left w:w="70" w:type="dxa"/>
              <w:bottom w:w="40" w:type="dxa"/>
              <w:right w:w="70" w:type="dxa"/>
            </w:tcMar>
          </w:tcPr>
          <w:p w14:paraId="774AE7CE" w14:textId="77777777" w:rsidR="001C5E16" w:rsidRDefault="00000000">
            <w:r>
              <w:rPr>
                <w:sz w:val="17"/>
              </w:rPr>
              <w:t>Aggregates compliance, modelling, severity, and trends</w:t>
            </w:r>
          </w:p>
        </w:tc>
        <w:tc>
          <w:tcPr>
            <w:tcW w:w="1188" w:type="dxa"/>
            <w:tcMar>
              <w:top w:w="40" w:type="dxa"/>
              <w:left w:w="70" w:type="dxa"/>
              <w:bottom w:w="40" w:type="dxa"/>
              <w:right w:w="70" w:type="dxa"/>
            </w:tcMar>
          </w:tcPr>
          <w:p w14:paraId="0FABC7CB" w14:textId="77777777" w:rsidR="001C5E16" w:rsidRDefault="00000000">
            <w:r>
              <w:rPr>
                <w:sz w:val="17"/>
              </w:rPr>
              <w:t>dataset, findings, evaluations</w:t>
            </w:r>
          </w:p>
        </w:tc>
        <w:tc>
          <w:tcPr>
            <w:tcW w:w="1188" w:type="dxa"/>
            <w:tcMar>
              <w:top w:w="40" w:type="dxa"/>
              <w:left w:w="70" w:type="dxa"/>
              <w:bottom w:w="40" w:type="dxa"/>
              <w:right w:w="70" w:type="dxa"/>
            </w:tcMar>
          </w:tcPr>
          <w:p w14:paraId="4C1C7742" w14:textId="77777777" w:rsidR="001C5E16" w:rsidRDefault="00000000">
            <w:r>
              <w:rPr>
                <w:sz w:val="17"/>
              </w:rPr>
              <w:t>Dashboard cards and charts</w:t>
            </w:r>
          </w:p>
        </w:tc>
        <w:tc>
          <w:tcPr>
            <w:tcW w:w="1188" w:type="dxa"/>
            <w:tcMar>
              <w:top w:w="40" w:type="dxa"/>
              <w:left w:w="70" w:type="dxa"/>
              <w:bottom w:w="40" w:type="dxa"/>
              <w:right w:w="70" w:type="dxa"/>
            </w:tcMar>
          </w:tcPr>
          <w:p w14:paraId="7B1807DF" w14:textId="77777777" w:rsidR="001C5E16" w:rsidRDefault="00000000">
            <w:r>
              <w:rPr>
                <w:sz w:val="17"/>
              </w:rPr>
              <w:t>network scope only</w:t>
            </w:r>
          </w:p>
        </w:tc>
        <w:tc>
          <w:tcPr>
            <w:tcW w:w="1188" w:type="dxa"/>
            <w:tcMar>
              <w:top w:w="40" w:type="dxa"/>
              <w:left w:w="70" w:type="dxa"/>
              <w:bottom w:w="40" w:type="dxa"/>
              <w:right w:w="70" w:type="dxa"/>
            </w:tcMar>
          </w:tcPr>
          <w:p w14:paraId="63F3019A" w14:textId="77777777" w:rsidR="001C5E16" w:rsidRDefault="00000000">
            <w:r>
              <w:rPr>
                <w:sz w:val="17"/>
              </w:rPr>
              <w:t>zero-safe percentages</w:t>
            </w:r>
          </w:p>
        </w:tc>
        <w:tc>
          <w:tcPr>
            <w:tcW w:w="1188" w:type="dxa"/>
            <w:tcMar>
              <w:top w:w="40" w:type="dxa"/>
              <w:left w:w="70" w:type="dxa"/>
              <w:bottom w:w="40" w:type="dxa"/>
              <w:right w:w="70" w:type="dxa"/>
            </w:tcMar>
          </w:tcPr>
          <w:p w14:paraId="7C915A11" w14:textId="77777777" w:rsidR="001C5E16" w:rsidRDefault="00000000">
            <w:r>
              <w:rPr>
                <w:sz w:val="17"/>
              </w:rPr>
              <w:t>getTrendAppData(), analytics</w:t>
            </w:r>
          </w:p>
        </w:tc>
        <w:tc>
          <w:tcPr>
            <w:tcW w:w="1188" w:type="dxa"/>
            <w:tcMar>
              <w:top w:w="40" w:type="dxa"/>
              <w:left w:w="70" w:type="dxa"/>
              <w:bottom w:w="40" w:type="dxa"/>
              <w:right w:w="70" w:type="dxa"/>
            </w:tcMar>
          </w:tcPr>
          <w:p w14:paraId="6F39384E" w14:textId="77777777" w:rsidR="001C5E16" w:rsidRDefault="00000000">
            <w:r>
              <w:rPr>
                <w:sz w:val="17"/>
              </w:rPr>
              <w:t>Executive network view</w:t>
            </w:r>
          </w:p>
        </w:tc>
        <w:tc>
          <w:tcPr>
            <w:tcW w:w="1188" w:type="dxa"/>
            <w:tcMar>
              <w:top w:w="40" w:type="dxa"/>
              <w:left w:w="70" w:type="dxa"/>
              <w:bottom w:w="40" w:type="dxa"/>
              <w:right w:w="70" w:type="dxa"/>
            </w:tcMar>
          </w:tcPr>
          <w:p w14:paraId="01320B8A" w14:textId="77777777" w:rsidR="001C5E16" w:rsidRDefault="001C5E16"/>
        </w:tc>
      </w:tr>
      <w:tr w:rsidR="001C5E16" w14:paraId="35DFD9B9" w14:textId="77777777">
        <w:trPr>
          <w:jc w:val="center"/>
        </w:trPr>
        <w:tc>
          <w:tcPr>
            <w:tcW w:w="1188" w:type="dxa"/>
            <w:tcMar>
              <w:top w:w="40" w:type="dxa"/>
              <w:left w:w="70" w:type="dxa"/>
              <w:bottom w:w="40" w:type="dxa"/>
              <w:right w:w="70" w:type="dxa"/>
            </w:tcMar>
          </w:tcPr>
          <w:p w14:paraId="02648EBA" w14:textId="77777777" w:rsidR="001C5E16" w:rsidRDefault="00000000">
            <w:r>
              <w:rPr>
                <w:sz w:val="17"/>
              </w:rPr>
              <w:t>Networks</w:t>
            </w:r>
          </w:p>
        </w:tc>
        <w:tc>
          <w:tcPr>
            <w:tcW w:w="1188" w:type="dxa"/>
            <w:tcMar>
              <w:top w:w="40" w:type="dxa"/>
              <w:left w:w="70" w:type="dxa"/>
              <w:bottom w:w="40" w:type="dxa"/>
              <w:right w:w="70" w:type="dxa"/>
            </w:tcMar>
          </w:tcPr>
          <w:p w14:paraId="66C433D5" w14:textId="77777777" w:rsidR="001C5E16" w:rsidRDefault="00000000">
            <w:r>
              <w:rPr>
                <w:sz w:val="17"/>
              </w:rPr>
              <w:t>Action</w:t>
            </w:r>
          </w:p>
        </w:tc>
        <w:tc>
          <w:tcPr>
            <w:tcW w:w="1188" w:type="dxa"/>
            <w:tcMar>
              <w:top w:w="40" w:type="dxa"/>
              <w:left w:w="70" w:type="dxa"/>
              <w:bottom w:w="40" w:type="dxa"/>
              <w:right w:w="70" w:type="dxa"/>
            </w:tcMar>
          </w:tcPr>
          <w:p w14:paraId="1005706A" w14:textId="77777777" w:rsidR="001C5E16" w:rsidRDefault="00000000">
            <w:r>
              <w:rPr>
                <w:sz w:val="17"/>
              </w:rPr>
              <w:t>Remediation planning</w:t>
            </w:r>
          </w:p>
        </w:tc>
        <w:tc>
          <w:tcPr>
            <w:tcW w:w="1188" w:type="dxa"/>
            <w:tcMar>
              <w:top w:w="40" w:type="dxa"/>
              <w:left w:w="70" w:type="dxa"/>
              <w:bottom w:w="40" w:type="dxa"/>
              <w:right w:w="70" w:type="dxa"/>
            </w:tcMar>
          </w:tcPr>
          <w:p w14:paraId="3BB64A8E" w14:textId="77777777" w:rsidR="001C5E16" w:rsidRDefault="00000000">
            <w:r>
              <w:rPr>
                <w:sz w:val="17"/>
              </w:rPr>
              <w:t>Open tab or generate report</w:t>
            </w:r>
          </w:p>
        </w:tc>
        <w:tc>
          <w:tcPr>
            <w:tcW w:w="1188" w:type="dxa"/>
            <w:tcMar>
              <w:top w:w="40" w:type="dxa"/>
              <w:left w:w="70" w:type="dxa"/>
              <w:bottom w:w="40" w:type="dxa"/>
              <w:right w:w="70" w:type="dxa"/>
            </w:tcMar>
          </w:tcPr>
          <w:p w14:paraId="5B56FE54" w14:textId="77777777" w:rsidR="001C5E16" w:rsidRDefault="00000000">
            <w:r>
              <w:rPr>
                <w:sz w:val="17"/>
              </w:rPr>
              <w:t>Builds action metrics and remediation report link</w:t>
            </w:r>
          </w:p>
        </w:tc>
        <w:tc>
          <w:tcPr>
            <w:tcW w:w="1188" w:type="dxa"/>
            <w:tcMar>
              <w:top w:w="40" w:type="dxa"/>
              <w:left w:w="70" w:type="dxa"/>
              <w:bottom w:w="40" w:type="dxa"/>
              <w:right w:w="70" w:type="dxa"/>
            </w:tcMar>
          </w:tcPr>
          <w:p w14:paraId="3367C711" w14:textId="77777777" w:rsidR="001C5E16" w:rsidRDefault="00000000">
            <w:r>
              <w:rPr>
                <w:sz w:val="17"/>
              </w:rPr>
              <w:t>findings, lifecycle, discovery status</w:t>
            </w:r>
          </w:p>
        </w:tc>
        <w:tc>
          <w:tcPr>
            <w:tcW w:w="1188" w:type="dxa"/>
            <w:tcMar>
              <w:top w:w="40" w:type="dxa"/>
              <w:left w:w="70" w:type="dxa"/>
              <w:bottom w:w="40" w:type="dxa"/>
              <w:right w:w="70" w:type="dxa"/>
            </w:tcMar>
          </w:tcPr>
          <w:p w14:paraId="2F4C95E4" w14:textId="77777777" w:rsidR="001C5E16" w:rsidRDefault="00000000">
            <w:r>
              <w:rPr>
                <w:sz w:val="17"/>
              </w:rPr>
              <w:t>Action board and PDF link</w:t>
            </w:r>
          </w:p>
        </w:tc>
        <w:tc>
          <w:tcPr>
            <w:tcW w:w="1188" w:type="dxa"/>
            <w:tcMar>
              <w:top w:w="40" w:type="dxa"/>
              <w:left w:w="70" w:type="dxa"/>
              <w:bottom w:w="40" w:type="dxa"/>
              <w:right w:w="70" w:type="dxa"/>
            </w:tcMar>
          </w:tcPr>
          <w:p w14:paraId="281F26F1" w14:textId="77777777" w:rsidR="001C5E16" w:rsidRDefault="00000000">
            <w:r>
              <w:rPr>
                <w:sz w:val="17"/>
              </w:rPr>
              <w:t>report reflects current filters</w:t>
            </w:r>
          </w:p>
        </w:tc>
        <w:tc>
          <w:tcPr>
            <w:tcW w:w="1188" w:type="dxa"/>
            <w:tcMar>
              <w:top w:w="40" w:type="dxa"/>
              <w:left w:w="70" w:type="dxa"/>
              <w:bottom w:w="40" w:type="dxa"/>
              <w:right w:w="70" w:type="dxa"/>
            </w:tcMar>
          </w:tcPr>
          <w:p w14:paraId="4E25C098" w14:textId="77777777" w:rsidR="001C5E16" w:rsidRDefault="00000000">
            <w:r>
              <w:rPr>
                <w:sz w:val="17"/>
              </w:rPr>
              <w:t>none beyond scope parsing</w:t>
            </w:r>
          </w:p>
        </w:tc>
        <w:tc>
          <w:tcPr>
            <w:tcW w:w="1188" w:type="dxa"/>
            <w:tcMar>
              <w:top w:w="40" w:type="dxa"/>
              <w:left w:w="70" w:type="dxa"/>
              <w:bottom w:w="40" w:type="dxa"/>
              <w:right w:w="70" w:type="dxa"/>
            </w:tcMar>
          </w:tcPr>
          <w:p w14:paraId="195A6748" w14:textId="77777777" w:rsidR="001C5E16" w:rsidRDefault="00000000">
            <w:r>
              <w:rPr>
                <w:sz w:val="17"/>
              </w:rPr>
              <w:t>/api/networks/remediation-report</w:t>
            </w:r>
          </w:p>
        </w:tc>
        <w:tc>
          <w:tcPr>
            <w:tcW w:w="1188" w:type="dxa"/>
            <w:tcMar>
              <w:top w:w="40" w:type="dxa"/>
              <w:left w:w="70" w:type="dxa"/>
              <w:bottom w:w="40" w:type="dxa"/>
              <w:right w:w="70" w:type="dxa"/>
            </w:tcMar>
          </w:tcPr>
          <w:p w14:paraId="3C38E363" w14:textId="77777777" w:rsidR="001C5E16" w:rsidRDefault="00000000">
            <w:r>
              <w:rPr>
                <w:sz w:val="17"/>
              </w:rPr>
              <w:t>Action planning and export</w:t>
            </w:r>
          </w:p>
        </w:tc>
        <w:tc>
          <w:tcPr>
            <w:tcW w:w="1188" w:type="dxa"/>
            <w:tcMar>
              <w:top w:w="40" w:type="dxa"/>
              <w:left w:w="70" w:type="dxa"/>
              <w:bottom w:w="40" w:type="dxa"/>
              <w:right w:w="70" w:type="dxa"/>
            </w:tcMar>
          </w:tcPr>
          <w:p w14:paraId="6D782993" w14:textId="77777777" w:rsidR="001C5E16" w:rsidRDefault="001C5E16"/>
        </w:tc>
      </w:tr>
      <w:tr w:rsidR="001C5E16" w14:paraId="46B30DC2" w14:textId="77777777">
        <w:trPr>
          <w:jc w:val="center"/>
        </w:trPr>
        <w:tc>
          <w:tcPr>
            <w:tcW w:w="1188" w:type="dxa"/>
            <w:tcMar>
              <w:top w:w="40" w:type="dxa"/>
              <w:left w:w="70" w:type="dxa"/>
              <w:bottom w:w="40" w:type="dxa"/>
              <w:right w:w="70" w:type="dxa"/>
            </w:tcMar>
          </w:tcPr>
          <w:p w14:paraId="67B068A5" w14:textId="77777777" w:rsidR="001C5E16" w:rsidRDefault="00000000">
            <w:r>
              <w:rPr>
                <w:sz w:val="17"/>
              </w:rPr>
              <w:t>Networks</w:t>
            </w:r>
          </w:p>
        </w:tc>
        <w:tc>
          <w:tcPr>
            <w:tcW w:w="1188" w:type="dxa"/>
            <w:tcMar>
              <w:top w:w="40" w:type="dxa"/>
              <w:left w:w="70" w:type="dxa"/>
              <w:bottom w:w="40" w:type="dxa"/>
              <w:right w:w="70" w:type="dxa"/>
            </w:tcMar>
          </w:tcPr>
          <w:p w14:paraId="75AB64FE" w14:textId="77777777" w:rsidR="001C5E16" w:rsidRDefault="00000000">
            <w:r>
              <w:rPr>
                <w:sz w:val="17"/>
              </w:rPr>
              <w:t>Posture table</w:t>
            </w:r>
          </w:p>
        </w:tc>
        <w:tc>
          <w:tcPr>
            <w:tcW w:w="1188" w:type="dxa"/>
            <w:tcMar>
              <w:top w:w="40" w:type="dxa"/>
              <w:left w:w="70" w:type="dxa"/>
              <w:bottom w:w="40" w:type="dxa"/>
              <w:right w:w="70" w:type="dxa"/>
            </w:tcMar>
          </w:tcPr>
          <w:p w14:paraId="4B4E696C" w14:textId="77777777" w:rsidR="001C5E16" w:rsidRDefault="00000000">
            <w:r>
              <w:rPr>
                <w:sz w:val="17"/>
              </w:rPr>
              <w:t>Roll-up comparison across networks</w:t>
            </w:r>
          </w:p>
        </w:tc>
        <w:tc>
          <w:tcPr>
            <w:tcW w:w="1188" w:type="dxa"/>
            <w:tcMar>
              <w:top w:w="40" w:type="dxa"/>
              <w:left w:w="70" w:type="dxa"/>
              <w:bottom w:w="40" w:type="dxa"/>
              <w:right w:w="70" w:type="dxa"/>
            </w:tcMar>
          </w:tcPr>
          <w:p w14:paraId="1A2F2589" w14:textId="77777777" w:rsidR="001C5E16" w:rsidRDefault="00000000">
            <w:r>
              <w:rPr>
                <w:sz w:val="17"/>
              </w:rPr>
              <w:t>Search, open slideout, drill down</w:t>
            </w:r>
          </w:p>
        </w:tc>
        <w:tc>
          <w:tcPr>
            <w:tcW w:w="1188" w:type="dxa"/>
            <w:tcMar>
              <w:top w:w="40" w:type="dxa"/>
              <w:left w:w="70" w:type="dxa"/>
              <w:bottom w:w="40" w:type="dxa"/>
              <w:right w:w="70" w:type="dxa"/>
            </w:tcMar>
          </w:tcPr>
          <w:p w14:paraId="1DBFAF52" w14:textId="77777777" w:rsidR="001C5E16" w:rsidRDefault="00000000">
            <w:r>
              <w:rPr>
                <w:sz w:val="17"/>
              </w:rPr>
              <w:t>Builds row model with posture and scores</w:t>
            </w:r>
          </w:p>
        </w:tc>
        <w:tc>
          <w:tcPr>
            <w:tcW w:w="1188" w:type="dxa"/>
            <w:tcMar>
              <w:top w:w="40" w:type="dxa"/>
              <w:left w:w="70" w:type="dxa"/>
              <w:bottom w:w="40" w:type="dxa"/>
              <w:right w:w="70" w:type="dxa"/>
            </w:tcMar>
          </w:tcPr>
          <w:p w14:paraId="5DB59941" w14:textId="77777777" w:rsidR="001C5E16" w:rsidRDefault="00000000">
            <w:r>
              <w:rPr>
                <w:sz w:val="17"/>
              </w:rPr>
              <w:t>network rows, rollups, findings</w:t>
            </w:r>
          </w:p>
        </w:tc>
        <w:tc>
          <w:tcPr>
            <w:tcW w:w="1188" w:type="dxa"/>
            <w:tcMar>
              <w:top w:w="40" w:type="dxa"/>
              <w:left w:w="70" w:type="dxa"/>
              <w:bottom w:w="40" w:type="dxa"/>
              <w:right w:w="70" w:type="dxa"/>
            </w:tcMar>
          </w:tcPr>
          <w:p w14:paraId="1AC542DC" w14:textId="77777777" w:rsidR="001C5E16" w:rsidRDefault="00000000">
            <w:r>
              <w:rPr>
                <w:sz w:val="17"/>
              </w:rPr>
              <w:t>Table, slideout, drill-down link</w:t>
            </w:r>
          </w:p>
        </w:tc>
        <w:tc>
          <w:tcPr>
            <w:tcW w:w="1188" w:type="dxa"/>
            <w:tcMar>
              <w:top w:w="40" w:type="dxa"/>
              <w:left w:w="70" w:type="dxa"/>
              <w:bottom w:w="40" w:type="dxa"/>
              <w:right w:w="70" w:type="dxa"/>
            </w:tcMar>
          </w:tcPr>
          <w:p w14:paraId="1CA2A926" w14:textId="77777777" w:rsidR="001C5E16" w:rsidRDefault="00000000">
            <w:r>
              <w:rPr>
                <w:sz w:val="17"/>
              </w:rPr>
              <w:t>network list is the primary drill-down source</w:t>
            </w:r>
          </w:p>
        </w:tc>
        <w:tc>
          <w:tcPr>
            <w:tcW w:w="1188" w:type="dxa"/>
            <w:tcMar>
              <w:top w:w="40" w:type="dxa"/>
              <w:left w:w="70" w:type="dxa"/>
              <w:bottom w:w="40" w:type="dxa"/>
              <w:right w:w="70" w:type="dxa"/>
            </w:tcMar>
          </w:tcPr>
          <w:p w14:paraId="273FC543" w14:textId="77777777" w:rsidR="001C5E16" w:rsidRDefault="00000000">
            <w:r>
              <w:rPr>
                <w:sz w:val="17"/>
              </w:rPr>
              <w:t>search is client-side</w:t>
            </w:r>
          </w:p>
        </w:tc>
        <w:tc>
          <w:tcPr>
            <w:tcW w:w="1188" w:type="dxa"/>
            <w:tcMar>
              <w:top w:w="40" w:type="dxa"/>
              <w:left w:w="70" w:type="dxa"/>
              <w:bottom w:w="40" w:type="dxa"/>
              <w:right w:w="70" w:type="dxa"/>
            </w:tcMar>
          </w:tcPr>
          <w:p w14:paraId="547F667E" w14:textId="77777777" w:rsidR="001C5E16" w:rsidRDefault="00000000">
            <w:r>
              <w:rPr>
                <w:sz w:val="17"/>
              </w:rPr>
              <w:t>NetworksTable, NetworksTableClient</w:t>
            </w:r>
          </w:p>
        </w:tc>
        <w:tc>
          <w:tcPr>
            <w:tcW w:w="1188" w:type="dxa"/>
            <w:tcMar>
              <w:top w:w="40" w:type="dxa"/>
              <w:left w:w="70" w:type="dxa"/>
              <w:bottom w:w="40" w:type="dxa"/>
              <w:right w:w="70" w:type="dxa"/>
            </w:tcMar>
          </w:tcPr>
          <w:p w14:paraId="368BD0BB" w14:textId="77777777" w:rsidR="001C5E16" w:rsidRDefault="00000000">
            <w:r>
              <w:rPr>
                <w:sz w:val="17"/>
              </w:rPr>
              <w:t>Compare and navigate</w:t>
            </w:r>
          </w:p>
        </w:tc>
        <w:tc>
          <w:tcPr>
            <w:tcW w:w="1188" w:type="dxa"/>
            <w:tcMar>
              <w:top w:w="40" w:type="dxa"/>
              <w:left w:w="70" w:type="dxa"/>
              <w:bottom w:w="40" w:type="dxa"/>
              <w:right w:w="70" w:type="dxa"/>
            </w:tcMar>
          </w:tcPr>
          <w:p w14:paraId="2CD3716C" w14:textId="77777777" w:rsidR="001C5E16" w:rsidRDefault="00000000">
            <w:r>
              <w:rPr>
                <w:sz w:val="17"/>
              </w:rPr>
              <w:t>slideout uses detail fallback fields</w:t>
            </w:r>
          </w:p>
        </w:tc>
      </w:tr>
      <w:tr w:rsidR="001C5E16" w14:paraId="56438434" w14:textId="77777777">
        <w:trPr>
          <w:jc w:val="center"/>
        </w:trPr>
        <w:tc>
          <w:tcPr>
            <w:tcW w:w="1188" w:type="dxa"/>
            <w:tcMar>
              <w:top w:w="40" w:type="dxa"/>
              <w:left w:w="70" w:type="dxa"/>
              <w:bottom w:w="40" w:type="dxa"/>
              <w:right w:w="70" w:type="dxa"/>
            </w:tcMar>
          </w:tcPr>
          <w:p w14:paraId="5E2396EE" w14:textId="77777777" w:rsidR="001C5E16" w:rsidRDefault="00000000">
            <w:r>
              <w:rPr>
                <w:sz w:val="17"/>
              </w:rPr>
              <w:lastRenderedPageBreak/>
              <w:t>Networks</w:t>
            </w:r>
          </w:p>
        </w:tc>
        <w:tc>
          <w:tcPr>
            <w:tcW w:w="1188" w:type="dxa"/>
            <w:tcMar>
              <w:top w:w="40" w:type="dxa"/>
              <w:left w:w="70" w:type="dxa"/>
              <w:bottom w:w="40" w:type="dxa"/>
              <w:right w:w="70" w:type="dxa"/>
            </w:tcMar>
          </w:tcPr>
          <w:p w14:paraId="1661FEEE" w14:textId="77777777" w:rsidR="001C5E16" w:rsidRDefault="00000000">
            <w:r>
              <w:rPr>
                <w:sz w:val="17"/>
              </w:rPr>
              <w:t>Blast radius filter</w:t>
            </w:r>
          </w:p>
        </w:tc>
        <w:tc>
          <w:tcPr>
            <w:tcW w:w="1188" w:type="dxa"/>
            <w:tcMar>
              <w:top w:w="40" w:type="dxa"/>
              <w:left w:w="70" w:type="dxa"/>
              <w:bottom w:w="40" w:type="dxa"/>
              <w:right w:w="70" w:type="dxa"/>
            </w:tcMar>
          </w:tcPr>
          <w:p w14:paraId="487DBB77" w14:textId="77777777" w:rsidR="001C5E16" w:rsidRDefault="00000000">
            <w:r>
              <w:rPr>
                <w:sz w:val="17"/>
              </w:rPr>
              <w:t>Links chart choice to table scope</w:t>
            </w:r>
          </w:p>
        </w:tc>
        <w:tc>
          <w:tcPr>
            <w:tcW w:w="1188" w:type="dxa"/>
            <w:tcMar>
              <w:top w:w="40" w:type="dxa"/>
              <w:left w:w="70" w:type="dxa"/>
              <w:bottom w:w="40" w:type="dxa"/>
              <w:right w:w="70" w:type="dxa"/>
            </w:tcMar>
          </w:tcPr>
          <w:p w14:paraId="1A8D9741" w14:textId="77777777" w:rsidR="001C5E16" w:rsidRDefault="00000000">
            <w:r>
              <w:rPr>
                <w:sz w:val="17"/>
              </w:rPr>
              <w:t>Select or clear chart item</w:t>
            </w:r>
          </w:p>
        </w:tc>
        <w:tc>
          <w:tcPr>
            <w:tcW w:w="1188" w:type="dxa"/>
            <w:tcMar>
              <w:top w:w="40" w:type="dxa"/>
              <w:left w:w="70" w:type="dxa"/>
              <w:bottom w:w="40" w:type="dxa"/>
              <w:right w:w="70" w:type="dxa"/>
            </w:tcMar>
          </w:tcPr>
          <w:p w14:paraId="44F055FB" w14:textId="77777777" w:rsidR="001C5E16" w:rsidRDefault="00000000">
            <w:r>
              <w:rPr>
                <w:sz w:val="17"/>
              </w:rPr>
              <w:t>Event-based client filter</w:t>
            </w:r>
          </w:p>
        </w:tc>
        <w:tc>
          <w:tcPr>
            <w:tcW w:w="1188" w:type="dxa"/>
            <w:tcMar>
              <w:top w:w="40" w:type="dxa"/>
              <w:left w:w="70" w:type="dxa"/>
              <w:bottom w:w="40" w:type="dxa"/>
              <w:right w:w="70" w:type="dxa"/>
            </w:tcMar>
          </w:tcPr>
          <w:p w14:paraId="531F4EF5" w14:textId="77777777" w:rsidR="001C5E16" w:rsidRDefault="00000000">
            <w:r>
              <w:rPr>
                <w:sz w:val="17"/>
              </w:rPr>
              <w:t>selected network ID</w:t>
            </w:r>
          </w:p>
        </w:tc>
        <w:tc>
          <w:tcPr>
            <w:tcW w:w="1188" w:type="dxa"/>
            <w:tcMar>
              <w:top w:w="40" w:type="dxa"/>
              <w:left w:w="70" w:type="dxa"/>
              <w:bottom w:w="40" w:type="dxa"/>
              <w:right w:w="70" w:type="dxa"/>
            </w:tcMar>
          </w:tcPr>
          <w:p w14:paraId="7324DF7F" w14:textId="77777777" w:rsidR="001C5E16" w:rsidRDefault="00000000">
            <w:r>
              <w:rPr>
                <w:sz w:val="17"/>
              </w:rPr>
              <w:t>Filtered posture table</w:t>
            </w:r>
          </w:p>
        </w:tc>
        <w:tc>
          <w:tcPr>
            <w:tcW w:w="1188" w:type="dxa"/>
            <w:tcMar>
              <w:top w:w="40" w:type="dxa"/>
              <w:left w:w="70" w:type="dxa"/>
              <w:bottom w:w="40" w:type="dxa"/>
              <w:right w:w="70" w:type="dxa"/>
            </w:tcMar>
          </w:tcPr>
          <w:p w14:paraId="689F0AD0" w14:textId="77777777" w:rsidR="001C5E16" w:rsidRDefault="00000000">
            <w:r>
              <w:rPr>
                <w:sz w:val="17"/>
              </w:rPr>
              <w:t>chart filter is temporary and client-side</w:t>
            </w:r>
          </w:p>
        </w:tc>
        <w:tc>
          <w:tcPr>
            <w:tcW w:w="1188" w:type="dxa"/>
            <w:tcMar>
              <w:top w:w="40" w:type="dxa"/>
              <w:left w:w="70" w:type="dxa"/>
              <w:bottom w:w="40" w:type="dxa"/>
              <w:right w:w="70" w:type="dxa"/>
            </w:tcMar>
          </w:tcPr>
          <w:p w14:paraId="386EBB2F" w14:textId="77777777" w:rsidR="001C5E16" w:rsidRDefault="00000000">
            <w:r>
              <w:rPr>
                <w:sz w:val="17"/>
              </w:rPr>
              <w:t>cleared when selection no longer exists</w:t>
            </w:r>
          </w:p>
        </w:tc>
        <w:tc>
          <w:tcPr>
            <w:tcW w:w="1188" w:type="dxa"/>
            <w:tcMar>
              <w:top w:w="40" w:type="dxa"/>
              <w:left w:w="70" w:type="dxa"/>
              <w:bottom w:w="40" w:type="dxa"/>
              <w:right w:w="70" w:type="dxa"/>
            </w:tcMar>
          </w:tcPr>
          <w:p w14:paraId="0B0FC9F4" w14:textId="77777777" w:rsidR="001C5E16" w:rsidRDefault="00000000">
            <w:r>
              <w:rPr>
                <w:sz w:val="17"/>
              </w:rPr>
              <w:t>custom browser event</w:t>
            </w:r>
          </w:p>
        </w:tc>
        <w:tc>
          <w:tcPr>
            <w:tcW w:w="1188" w:type="dxa"/>
            <w:tcMar>
              <w:top w:w="40" w:type="dxa"/>
              <w:left w:w="70" w:type="dxa"/>
              <w:bottom w:w="40" w:type="dxa"/>
              <w:right w:w="70" w:type="dxa"/>
            </w:tcMar>
          </w:tcPr>
          <w:p w14:paraId="77C33AE0" w14:textId="77777777" w:rsidR="001C5E16" w:rsidRDefault="00000000">
            <w:r>
              <w:rPr>
                <w:sz w:val="17"/>
              </w:rPr>
              <w:t>Faster comparison workflow</w:t>
            </w:r>
          </w:p>
        </w:tc>
        <w:tc>
          <w:tcPr>
            <w:tcW w:w="1188" w:type="dxa"/>
            <w:tcMar>
              <w:top w:w="40" w:type="dxa"/>
              <w:left w:w="70" w:type="dxa"/>
              <w:bottom w:w="40" w:type="dxa"/>
              <w:right w:w="70" w:type="dxa"/>
            </w:tcMar>
          </w:tcPr>
          <w:p w14:paraId="17B6AE25" w14:textId="77777777" w:rsidR="001C5E16" w:rsidRDefault="001C5E16"/>
        </w:tc>
      </w:tr>
    </w:tbl>
    <w:p w14:paraId="773392A8" w14:textId="77777777" w:rsidR="001C5E16" w:rsidRDefault="00000000">
      <w:pPr>
        <w:pStyle w:val="Heading2"/>
      </w:pPr>
      <w:bookmarkStart w:id="45" w:name="_Toc227265752"/>
      <w:r>
        <w:t>Database Mapping</w:t>
      </w:r>
      <w:bookmarkEnd w:id="45"/>
    </w:p>
    <w:p w14:paraId="108E3A16" w14:textId="77777777" w:rsidR="001C5E16" w:rsidRDefault="00000000">
      <w:r>
        <w:t>The page uses the shared snapshot dataset and findings analytics, then reshapes the data around network scope.</w:t>
      </w:r>
    </w:p>
    <w:p w14:paraId="3B5705A1" w14:textId="77777777" w:rsidR="001C5E16" w:rsidRDefault="00000000">
      <w:r>
        <w:t>Primary data dependencies:</w:t>
      </w:r>
    </w:p>
    <w:p w14:paraId="147FCEB4" w14:textId="77777777" w:rsidR="001C5E16" w:rsidRDefault="00000000">
      <w:pPr>
        <w:pStyle w:val="ListBullet"/>
      </w:pPr>
      <w:r>
        <w:rPr>
          <w:rFonts w:ascii="Consolas" w:eastAsia="Consolas" w:hAnsi="Consolas"/>
          <w:sz w:val="19"/>
        </w:rPr>
        <w:t>tsaat.managed_network</w:t>
      </w:r>
    </w:p>
    <w:p w14:paraId="0629815F" w14:textId="77777777" w:rsidR="001C5E16" w:rsidRDefault="00000000">
      <w:pPr>
        <w:pStyle w:val="ListBullet"/>
      </w:pPr>
      <w:r>
        <w:rPr>
          <w:rFonts w:ascii="Consolas" w:eastAsia="Consolas" w:hAnsi="Consolas"/>
          <w:sz w:val="19"/>
        </w:rPr>
        <w:t>tsaat.network_declared_system</w:t>
      </w:r>
      <w:r>
        <w:t xml:space="preserve"> and </w:t>
      </w:r>
      <w:r>
        <w:rPr>
          <w:rFonts w:ascii="Consolas" w:eastAsia="Consolas" w:hAnsi="Consolas"/>
          <w:sz w:val="19"/>
        </w:rPr>
        <w:t>tsaat.network_declared_asset</w:t>
      </w:r>
    </w:p>
    <w:p w14:paraId="0154D2E9" w14:textId="77777777" w:rsidR="001C5E16" w:rsidRDefault="00000000">
      <w:pPr>
        <w:pStyle w:val="ListBullet"/>
      </w:pPr>
      <w:r>
        <w:rPr>
          <w:rFonts w:ascii="Consolas" w:eastAsia="Consolas" w:hAnsi="Consolas"/>
          <w:sz w:val="19"/>
        </w:rPr>
        <w:t>tsaat.asset</w:t>
      </w:r>
      <w:r>
        <w:t xml:space="preserve"> and related posture tables</w:t>
      </w:r>
    </w:p>
    <w:p w14:paraId="2E2BED5E" w14:textId="77777777" w:rsidR="001C5E16" w:rsidRDefault="00000000">
      <w:pPr>
        <w:pStyle w:val="ListBullet"/>
      </w:pPr>
      <w:r>
        <w:rPr>
          <w:rFonts w:ascii="Consolas" w:eastAsia="Consolas" w:hAnsi="Consolas"/>
          <w:sz w:val="19"/>
        </w:rPr>
        <w:t>tsaat.finding</w:t>
      </w:r>
    </w:p>
    <w:p w14:paraId="663DF5E1" w14:textId="77777777" w:rsidR="001C5E16" w:rsidRDefault="00000000">
      <w:pPr>
        <w:pStyle w:val="ListBullet"/>
      </w:pPr>
      <w:r>
        <w:rPr>
          <w:rFonts w:ascii="Consolas" w:eastAsia="Consolas" w:hAnsi="Consolas"/>
          <w:sz w:val="19"/>
        </w:rPr>
        <w:t>tsaat.asset_vulnerability</w:t>
      </w:r>
    </w:p>
    <w:p w14:paraId="720EB00F" w14:textId="77777777" w:rsidR="001C5E16" w:rsidRDefault="00000000">
      <w:pPr>
        <w:pStyle w:val="ListBullet"/>
      </w:pPr>
      <w:r>
        <w:t>discovery and measures settings tables</w:t>
      </w:r>
    </w:p>
    <w:p w14:paraId="38852696" w14:textId="77777777" w:rsidR="001C5E16" w:rsidRDefault="00000000">
      <w:pPr>
        <w:pStyle w:val="Heading2"/>
      </w:pPr>
      <w:bookmarkStart w:id="46" w:name="_Toc227265753"/>
      <w:r>
        <w:t>Database Mapping Table</w:t>
      </w:r>
      <w:bookmarkEnd w:id="46"/>
    </w:p>
    <w:tbl>
      <w:tblPr>
        <w:tblStyle w:val="TableGrid"/>
        <w:tblW w:w="0" w:type="auto"/>
        <w:jc w:val="center"/>
        <w:tblLook w:val="04A0" w:firstRow="1" w:lastRow="0" w:firstColumn="1" w:lastColumn="0" w:noHBand="0" w:noVBand="1"/>
      </w:tblPr>
      <w:tblGrid>
        <w:gridCol w:w="1022"/>
        <w:gridCol w:w="1168"/>
        <w:gridCol w:w="988"/>
        <w:gridCol w:w="2122"/>
        <w:gridCol w:w="1429"/>
        <w:gridCol w:w="955"/>
        <w:gridCol w:w="1103"/>
        <w:gridCol w:w="915"/>
        <w:gridCol w:w="1155"/>
        <w:gridCol w:w="1041"/>
        <w:gridCol w:w="1333"/>
        <w:gridCol w:w="1015"/>
      </w:tblGrid>
      <w:tr w:rsidR="001C5E16" w14:paraId="6FF290AA" w14:textId="77777777">
        <w:trPr>
          <w:jc w:val="center"/>
        </w:trPr>
        <w:tc>
          <w:tcPr>
            <w:tcW w:w="1188" w:type="dxa"/>
            <w:shd w:val="clear" w:color="auto" w:fill="D9E2F3"/>
            <w:tcMar>
              <w:top w:w="40" w:type="dxa"/>
              <w:left w:w="70" w:type="dxa"/>
              <w:bottom w:w="40" w:type="dxa"/>
              <w:right w:w="70" w:type="dxa"/>
            </w:tcMar>
          </w:tcPr>
          <w:p w14:paraId="67261B23"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3BEBF4F7"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66218D1B"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302F3BCC"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1F15C5AC"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214D12AE"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24D263B8"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364860C3"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11B4E74B"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6419E28A"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5014AE1C"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44684A2E" w14:textId="77777777" w:rsidR="001C5E16" w:rsidRDefault="00000000">
            <w:r>
              <w:rPr>
                <w:b/>
                <w:sz w:val="17"/>
              </w:rPr>
              <w:t>Notes</w:t>
            </w:r>
          </w:p>
        </w:tc>
      </w:tr>
      <w:tr w:rsidR="001C5E16" w14:paraId="036E916E" w14:textId="77777777">
        <w:trPr>
          <w:jc w:val="center"/>
        </w:trPr>
        <w:tc>
          <w:tcPr>
            <w:tcW w:w="1188" w:type="dxa"/>
            <w:tcMar>
              <w:top w:w="40" w:type="dxa"/>
              <w:left w:w="70" w:type="dxa"/>
              <w:bottom w:w="40" w:type="dxa"/>
              <w:right w:w="70" w:type="dxa"/>
            </w:tcMar>
          </w:tcPr>
          <w:p w14:paraId="47A4AE50" w14:textId="77777777" w:rsidR="001C5E16" w:rsidRDefault="00000000">
            <w:r>
              <w:rPr>
                <w:sz w:val="17"/>
              </w:rPr>
              <w:t>Networks</w:t>
            </w:r>
          </w:p>
        </w:tc>
        <w:tc>
          <w:tcPr>
            <w:tcW w:w="1188" w:type="dxa"/>
            <w:tcMar>
              <w:top w:w="40" w:type="dxa"/>
              <w:left w:w="70" w:type="dxa"/>
              <w:bottom w:w="40" w:type="dxa"/>
              <w:right w:w="70" w:type="dxa"/>
            </w:tcMar>
          </w:tcPr>
          <w:p w14:paraId="13C003EA" w14:textId="77777777" w:rsidR="001C5E16" w:rsidRDefault="00000000">
            <w:r>
              <w:rPr>
                <w:sz w:val="17"/>
              </w:rPr>
              <w:t>Network identity</w:t>
            </w:r>
          </w:p>
        </w:tc>
        <w:tc>
          <w:tcPr>
            <w:tcW w:w="1188" w:type="dxa"/>
            <w:tcMar>
              <w:top w:w="40" w:type="dxa"/>
              <w:left w:w="70" w:type="dxa"/>
              <w:bottom w:w="40" w:type="dxa"/>
              <w:right w:w="70" w:type="dxa"/>
            </w:tcMar>
          </w:tcPr>
          <w:p w14:paraId="4862DB1C" w14:textId="77777777" w:rsidR="001C5E16" w:rsidRDefault="00000000">
            <w:r>
              <w:rPr>
                <w:sz w:val="17"/>
              </w:rPr>
              <w:t>tsaat</w:t>
            </w:r>
          </w:p>
        </w:tc>
        <w:tc>
          <w:tcPr>
            <w:tcW w:w="1188" w:type="dxa"/>
            <w:tcMar>
              <w:top w:w="40" w:type="dxa"/>
              <w:left w:w="70" w:type="dxa"/>
              <w:bottom w:w="40" w:type="dxa"/>
              <w:right w:w="70" w:type="dxa"/>
            </w:tcMar>
          </w:tcPr>
          <w:p w14:paraId="137C965E" w14:textId="77777777" w:rsidR="001C5E16" w:rsidRDefault="00000000">
            <w:r>
              <w:rPr>
                <w:sz w:val="17"/>
              </w:rPr>
              <w:t>managed_network</w:t>
            </w:r>
          </w:p>
        </w:tc>
        <w:tc>
          <w:tcPr>
            <w:tcW w:w="1188" w:type="dxa"/>
            <w:tcMar>
              <w:top w:w="40" w:type="dxa"/>
              <w:left w:w="70" w:type="dxa"/>
              <w:bottom w:w="40" w:type="dxa"/>
              <w:right w:w="70" w:type="dxa"/>
            </w:tcMar>
          </w:tcPr>
          <w:p w14:paraId="2DA15BC8" w14:textId="77777777" w:rsidR="001C5E16" w:rsidRDefault="00000000">
            <w:r>
              <w:rPr>
                <w:sz w:val="17"/>
              </w:rPr>
              <w:t>network_id, name, classification, criticality, discovery_status, detail columns</w:t>
            </w:r>
          </w:p>
        </w:tc>
        <w:tc>
          <w:tcPr>
            <w:tcW w:w="1188" w:type="dxa"/>
            <w:tcMar>
              <w:top w:w="40" w:type="dxa"/>
              <w:left w:w="70" w:type="dxa"/>
              <w:bottom w:w="40" w:type="dxa"/>
              <w:right w:w="70" w:type="dxa"/>
            </w:tcMar>
          </w:tcPr>
          <w:p w14:paraId="224AD403" w14:textId="77777777" w:rsidR="001C5E16" w:rsidRDefault="00000000">
            <w:r>
              <w:rPr>
                <w:sz w:val="17"/>
              </w:rPr>
              <w:t>string, enum-like</w:t>
            </w:r>
          </w:p>
        </w:tc>
        <w:tc>
          <w:tcPr>
            <w:tcW w:w="1188" w:type="dxa"/>
            <w:tcMar>
              <w:top w:w="40" w:type="dxa"/>
              <w:left w:w="70" w:type="dxa"/>
              <w:bottom w:w="40" w:type="dxa"/>
              <w:right w:w="70" w:type="dxa"/>
            </w:tcMar>
          </w:tcPr>
          <w:p w14:paraId="2BB42E17" w14:textId="77777777" w:rsidR="001C5E16" w:rsidRDefault="00000000">
            <w:r>
              <w:rPr>
                <w:sz w:val="17"/>
              </w:rPr>
              <w:t>row identity, posture context, slideout metadata</w:t>
            </w:r>
          </w:p>
        </w:tc>
        <w:tc>
          <w:tcPr>
            <w:tcW w:w="1188" w:type="dxa"/>
            <w:tcMar>
              <w:top w:w="40" w:type="dxa"/>
              <w:left w:w="70" w:type="dxa"/>
              <w:bottom w:w="40" w:type="dxa"/>
              <w:right w:w="70" w:type="dxa"/>
            </w:tcMar>
          </w:tcPr>
          <w:p w14:paraId="3A58E845" w14:textId="77777777" w:rsidR="001C5E16" w:rsidRDefault="00000000">
            <w:r>
              <w:rPr>
                <w:sz w:val="17"/>
              </w:rPr>
              <w:t>Read</w:t>
            </w:r>
          </w:p>
        </w:tc>
        <w:tc>
          <w:tcPr>
            <w:tcW w:w="1188" w:type="dxa"/>
            <w:tcMar>
              <w:top w:w="40" w:type="dxa"/>
              <w:left w:w="70" w:type="dxa"/>
              <w:bottom w:w="40" w:type="dxa"/>
              <w:right w:w="70" w:type="dxa"/>
            </w:tcMar>
          </w:tcPr>
          <w:p w14:paraId="7FD37694" w14:textId="77777777" w:rsidR="001C5E16" w:rsidRDefault="00000000">
            <w:r>
              <w:rPr>
                <w:sz w:val="17"/>
              </w:rPr>
              <w:t>joined to assets and systems by network_id</w:t>
            </w:r>
          </w:p>
        </w:tc>
        <w:tc>
          <w:tcPr>
            <w:tcW w:w="1188" w:type="dxa"/>
            <w:tcMar>
              <w:top w:w="40" w:type="dxa"/>
              <w:left w:w="70" w:type="dxa"/>
              <w:bottom w:w="40" w:type="dxa"/>
              <w:right w:w="70" w:type="dxa"/>
            </w:tcMar>
          </w:tcPr>
          <w:p w14:paraId="6E7911F6" w14:textId="77777777" w:rsidR="001C5E16" w:rsidRDefault="00000000">
            <w:r>
              <w:rPr>
                <w:sz w:val="17"/>
              </w:rPr>
              <w:t>fallback metadata allowed in slideouts</w:t>
            </w:r>
          </w:p>
        </w:tc>
        <w:tc>
          <w:tcPr>
            <w:tcW w:w="1188" w:type="dxa"/>
            <w:tcMar>
              <w:top w:w="40" w:type="dxa"/>
              <w:left w:w="70" w:type="dxa"/>
              <w:bottom w:w="40" w:type="dxa"/>
              <w:right w:w="70" w:type="dxa"/>
            </w:tcMar>
          </w:tcPr>
          <w:p w14:paraId="35B2F07F" w14:textId="77777777" w:rsidR="001C5E16" w:rsidRDefault="00000000">
            <w:r>
              <w:rPr>
                <w:sz w:val="17"/>
              </w:rPr>
              <w:t>used directly and in drill-down hrefs</w:t>
            </w:r>
          </w:p>
        </w:tc>
        <w:tc>
          <w:tcPr>
            <w:tcW w:w="1188" w:type="dxa"/>
            <w:tcMar>
              <w:top w:w="40" w:type="dxa"/>
              <w:left w:w="70" w:type="dxa"/>
              <w:bottom w:w="40" w:type="dxa"/>
              <w:right w:w="70" w:type="dxa"/>
            </w:tcMar>
          </w:tcPr>
          <w:p w14:paraId="2CC101CB" w14:textId="77777777" w:rsidR="001C5E16" w:rsidRDefault="001C5E16"/>
        </w:tc>
      </w:tr>
      <w:tr w:rsidR="001C5E16" w14:paraId="6712F55B" w14:textId="77777777">
        <w:trPr>
          <w:jc w:val="center"/>
        </w:trPr>
        <w:tc>
          <w:tcPr>
            <w:tcW w:w="1188" w:type="dxa"/>
            <w:tcMar>
              <w:top w:w="40" w:type="dxa"/>
              <w:left w:w="70" w:type="dxa"/>
              <w:bottom w:w="40" w:type="dxa"/>
              <w:right w:w="70" w:type="dxa"/>
            </w:tcMar>
          </w:tcPr>
          <w:p w14:paraId="43CDE3C8" w14:textId="77777777" w:rsidR="001C5E16" w:rsidRDefault="00000000">
            <w:r>
              <w:rPr>
                <w:sz w:val="17"/>
              </w:rPr>
              <w:t>Networks</w:t>
            </w:r>
          </w:p>
        </w:tc>
        <w:tc>
          <w:tcPr>
            <w:tcW w:w="1188" w:type="dxa"/>
            <w:tcMar>
              <w:top w:w="40" w:type="dxa"/>
              <w:left w:w="70" w:type="dxa"/>
              <w:bottom w:w="40" w:type="dxa"/>
              <w:right w:w="70" w:type="dxa"/>
            </w:tcMar>
          </w:tcPr>
          <w:p w14:paraId="4CA839AF" w14:textId="77777777" w:rsidR="001C5E16" w:rsidRDefault="00000000">
            <w:r>
              <w:rPr>
                <w:sz w:val="17"/>
              </w:rPr>
              <w:t>Asset scope</w:t>
            </w:r>
          </w:p>
        </w:tc>
        <w:tc>
          <w:tcPr>
            <w:tcW w:w="1188" w:type="dxa"/>
            <w:tcMar>
              <w:top w:w="40" w:type="dxa"/>
              <w:left w:w="70" w:type="dxa"/>
              <w:bottom w:w="40" w:type="dxa"/>
              <w:right w:w="70" w:type="dxa"/>
            </w:tcMar>
          </w:tcPr>
          <w:p w14:paraId="6CB9DA18" w14:textId="77777777" w:rsidR="001C5E16" w:rsidRDefault="00000000">
            <w:r>
              <w:rPr>
                <w:sz w:val="17"/>
              </w:rPr>
              <w:t>tsaat</w:t>
            </w:r>
          </w:p>
        </w:tc>
        <w:tc>
          <w:tcPr>
            <w:tcW w:w="1188" w:type="dxa"/>
            <w:tcMar>
              <w:top w:w="40" w:type="dxa"/>
              <w:left w:w="70" w:type="dxa"/>
              <w:bottom w:w="40" w:type="dxa"/>
              <w:right w:w="70" w:type="dxa"/>
            </w:tcMar>
          </w:tcPr>
          <w:p w14:paraId="30F0BDA9" w14:textId="77777777" w:rsidR="001C5E16" w:rsidRDefault="00000000">
            <w:r>
              <w:rPr>
                <w:sz w:val="17"/>
              </w:rPr>
              <w:t>asset</w:t>
            </w:r>
          </w:p>
        </w:tc>
        <w:tc>
          <w:tcPr>
            <w:tcW w:w="1188" w:type="dxa"/>
            <w:tcMar>
              <w:top w:w="40" w:type="dxa"/>
              <w:left w:w="70" w:type="dxa"/>
              <w:bottom w:w="40" w:type="dxa"/>
              <w:right w:w="70" w:type="dxa"/>
            </w:tcMar>
          </w:tcPr>
          <w:p w14:paraId="1EA8C873" w14:textId="77777777" w:rsidR="001C5E16" w:rsidRDefault="00000000">
            <w:r>
              <w:rPr>
                <w:sz w:val="17"/>
              </w:rPr>
              <w:t>asset_id, asset_type, network_id, lifecycle columns</w:t>
            </w:r>
          </w:p>
        </w:tc>
        <w:tc>
          <w:tcPr>
            <w:tcW w:w="1188" w:type="dxa"/>
            <w:tcMar>
              <w:top w:w="40" w:type="dxa"/>
              <w:left w:w="70" w:type="dxa"/>
              <w:bottom w:w="40" w:type="dxa"/>
              <w:right w:w="70" w:type="dxa"/>
            </w:tcMar>
          </w:tcPr>
          <w:p w14:paraId="4C1EA544" w14:textId="77777777" w:rsidR="001C5E16" w:rsidRDefault="00000000">
            <w:r>
              <w:rPr>
                <w:sz w:val="17"/>
              </w:rPr>
              <w:t>mixed</w:t>
            </w:r>
          </w:p>
        </w:tc>
        <w:tc>
          <w:tcPr>
            <w:tcW w:w="1188" w:type="dxa"/>
            <w:tcMar>
              <w:top w:w="40" w:type="dxa"/>
              <w:left w:w="70" w:type="dxa"/>
              <w:bottom w:w="40" w:type="dxa"/>
              <w:right w:w="70" w:type="dxa"/>
            </w:tcMar>
          </w:tcPr>
          <w:p w14:paraId="4EB6F21A" w14:textId="77777777" w:rsidR="001C5E16" w:rsidRDefault="00000000">
            <w:r>
              <w:rPr>
                <w:sz w:val="17"/>
              </w:rPr>
              <w:t>network asset counts, discovery coverage, OS and warranty metrics</w:t>
            </w:r>
          </w:p>
        </w:tc>
        <w:tc>
          <w:tcPr>
            <w:tcW w:w="1188" w:type="dxa"/>
            <w:tcMar>
              <w:top w:w="40" w:type="dxa"/>
              <w:left w:w="70" w:type="dxa"/>
              <w:bottom w:w="40" w:type="dxa"/>
              <w:right w:w="70" w:type="dxa"/>
            </w:tcMar>
          </w:tcPr>
          <w:p w14:paraId="5B72A576" w14:textId="77777777" w:rsidR="001C5E16" w:rsidRDefault="00000000">
            <w:r>
              <w:rPr>
                <w:sz w:val="17"/>
              </w:rPr>
              <w:t>Read</w:t>
            </w:r>
          </w:p>
        </w:tc>
        <w:tc>
          <w:tcPr>
            <w:tcW w:w="1188" w:type="dxa"/>
            <w:tcMar>
              <w:top w:w="40" w:type="dxa"/>
              <w:left w:w="70" w:type="dxa"/>
              <w:bottom w:w="40" w:type="dxa"/>
              <w:right w:w="70" w:type="dxa"/>
            </w:tcMar>
          </w:tcPr>
          <w:p w14:paraId="58428DC9" w14:textId="77777777" w:rsidR="001C5E16" w:rsidRDefault="00000000">
            <w:r>
              <w:rPr>
                <w:sz w:val="17"/>
              </w:rPr>
              <w:t>asset belongs to one network</w:t>
            </w:r>
          </w:p>
        </w:tc>
        <w:tc>
          <w:tcPr>
            <w:tcW w:w="1188" w:type="dxa"/>
            <w:tcMar>
              <w:top w:w="40" w:type="dxa"/>
              <w:left w:w="70" w:type="dxa"/>
              <w:bottom w:w="40" w:type="dxa"/>
              <w:right w:w="70" w:type="dxa"/>
            </w:tcMar>
          </w:tcPr>
          <w:p w14:paraId="0C4643C5" w14:textId="77777777" w:rsidR="001C5E16" w:rsidRDefault="00000000">
            <w:r>
              <w:rPr>
                <w:sz w:val="17"/>
              </w:rPr>
              <w:t>filtered through shared filter model</w:t>
            </w:r>
          </w:p>
        </w:tc>
        <w:tc>
          <w:tcPr>
            <w:tcW w:w="1188" w:type="dxa"/>
            <w:tcMar>
              <w:top w:w="40" w:type="dxa"/>
              <w:left w:w="70" w:type="dxa"/>
              <w:bottom w:w="40" w:type="dxa"/>
              <w:right w:w="70" w:type="dxa"/>
            </w:tcMar>
          </w:tcPr>
          <w:p w14:paraId="7EA297AE" w14:textId="77777777" w:rsidR="001C5E16" w:rsidRDefault="00000000">
            <w:r>
              <w:rPr>
                <w:sz w:val="17"/>
              </w:rPr>
              <w:t>runtime counts and percentages</w:t>
            </w:r>
          </w:p>
        </w:tc>
        <w:tc>
          <w:tcPr>
            <w:tcW w:w="1188" w:type="dxa"/>
            <w:tcMar>
              <w:top w:w="40" w:type="dxa"/>
              <w:left w:w="70" w:type="dxa"/>
              <w:bottom w:w="40" w:type="dxa"/>
              <w:right w:w="70" w:type="dxa"/>
            </w:tcMar>
          </w:tcPr>
          <w:p w14:paraId="3EA1FA7A" w14:textId="77777777" w:rsidR="001C5E16" w:rsidRDefault="001C5E16"/>
        </w:tc>
      </w:tr>
      <w:tr w:rsidR="001C5E16" w14:paraId="783FAFA2" w14:textId="77777777">
        <w:trPr>
          <w:jc w:val="center"/>
        </w:trPr>
        <w:tc>
          <w:tcPr>
            <w:tcW w:w="1188" w:type="dxa"/>
            <w:tcMar>
              <w:top w:w="40" w:type="dxa"/>
              <w:left w:w="70" w:type="dxa"/>
              <w:bottom w:w="40" w:type="dxa"/>
              <w:right w:w="70" w:type="dxa"/>
            </w:tcMar>
          </w:tcPr>
          <w:p w14:paraId="5D5B987F" w14:textId="77777777" w:rsidR="001C5E16" w:rsidRDefault="00000000">
            <w:r>
              <w:rPr>
                <w:sz w:val="17"/>
              </w:rPr>
              <w:t>Networks</w:t>
            </w:r>
          </w:p>
        </w:tc>
        <w:tc>
          <w:tcPr>
            <w:tcW w:w="1188" w:type="dxa"/>
            <w:tcMar>
              <w:top w:w="40" w:type="dxa"/>
              <w:left w:w="70" w:type="dxa"/>
              <w:bottom w:w="40" w:type="dxa"/>
              <w:right w:w="70" w:type="dxa"/>
            </w:tcMar>
          </w:tcPr>
          <w:p w14:paraId="1DF62451" w14:textId="77777777" w:rsidR="001C5E16" w:rsidRDefault="00000000">
            <w:r>
              <w:rPr>
                <w:sz w:val="17"/>
              </w:rPr>
              <w:t>Findings</w:t>
            </w:r>
          </w:p>
        </w:tc>
        <w:tc>
          <w:tcPr>
            <w:tcW w:w="1188" w:type="dxa"/>
            <w:tcMar>
              <w:top w:w="40" w:type="dxa"/>
              <w:left w:w="70" w:type="dxa"/>
              <w:bottom w:w="40" w:type="dxa"/>
              <w:right w:w="70" w:type="dxa"/>
            </w:tcMar>
          </w:tcPr>
          <w:p w14:paraId="06DC0BA6" w14:textId="77777777" w:rsidR="001C5E16" w:rsidRDefault="00000000">
            <w:r>
              <w:rPr>
                <w:sz w:val="17"/>
              </w:rPr>
              <w:t>tsaat</w:t>
            </w:r>
          </w:p>
        </w:tc>
        <w:tc>
          <w:tcPr>
            <w:tcW w:w="1188" w:type="dxa"/>
            <w:tcMar>
              <w:top w:w="40" w:type="dxa"/>
              <w:left w:w="70" w:type="dxa"/>
              <w:bottom w:w="40" w:type="dxa"/>
              <w:right w:w="70" w:type="dxa"/>
            </w:tcMar>
          </w:tcPr>
          <w:p w14:paraId="42B79913" w14:textId="77777777" w:rsidR="001C5E16" w:rsidRDefault="00000000">
            <w:r>
              <w:rPr>
                <w:sz w:val="17"/>
              </w:rPr>
              <w:t>finding</w:t>
            </w:r>
          </w:p>
        </w:tc>
        <w:tc>
          <w:tcPr>
            <w:tcW w:w="1188" w:type="dxa"/>
            <w:tcMar>
              <w:top w:w="40" w:type="dxa"/>
              <w:left w:w="70" w:type="dxa"/>
              <w:bottom w:w="40" w:type="dxa"/>
              <w:right w:w="70" w:type="dxa"/>
            </w:tcMar>
          </w:tcPr>
          <w:p w14:paraId="18784978" w14:textId="77777777" w:rsidR="001C5E16" w:rsidRDefault="00000000">
            <w:r>
              <w:rPr>
                <w:sz w:val="17"/>
              </w:rPr>
              <w:t>scope columns, priority_rank, severity, timestamps</w:t>
            </w:r>
          </w:p>
        </w:tc>
        <w:tc>
          <w:tcPr>
            <w:tcW w:w="1188" w:type="dxa"/>
            <w:tcMar>
              <w:top w:w="40" w:type="dxa"/>
              <w:left w:w="70" w:type="dxa"/>
              <w:bottom w:w="40" w:type="dxa"/>
              <w:right w:w="70" w:type="dxa"/>
            </w:tcMar>
          </w:tcPr>
          <w:p w14:paraId="59A732B8" w14:textId="77777777" w:rsidR="001C5E16" w:rsidRDefault="00000000">
            <w:r>
              <w:rPr>
                <w:sz w:val="17"/>
              </w:rPr>
              <w:t>mixed</w:t>
            </w:r>
          </w:p>
        </w:tc>
        <w:tc>
          <w:tcPr>
            <w:tcW w:w="1188" w:type="dxa"/>
            <w:tcMar>
              <w:top w:w="40" w:type="dxa"/>
              <w:left w:w="70" w:type="dxa"/>
              <w:bottom w:w="40" w:type="dxa"/>
              <w:right w:w="70" w:type="dxa"/>
            </w:tcMar>
          </w:tcPr>
          <w:p w14:paraId="7E51AA89" w14:textId="77777777" w:rsidR="001C5E16" w:rsidRDefault="00000000">
            <w:r>
              <w:rPr>
                <w:sz w:val="17"/>
              </w:rPr>
              <w:t>overview risk profile and action metrics</w:t>
            </w:r>
          </w:p>
        </w:tc>
        <w:tc>
          <w:tcPr>
            <w:tcW w:w="1188" w:type="dxa"/>
            <w:tcMar>
              <w:top w:w="40" w:type="dxa"/>
              <w:left w:w="70" w:type="dxa"/>
              <w:bottom w:w="40" w:type="dxa"/>
              <w:right w:w="70" w:type="dxa"/>
            </w:tcMar>
          </w:tcPr>
          <w:p w14:paraId="1E0846FA" w14:textId="77777777" w:rsidR="001C5E16" w:rsidRDefault="00000000">
            <w:r>
              <w:rPr>
                <w:sz w:val="17"/>
              </w:rPr>
              <w:t>Read</w:t>
            </w:r>
          </w:p>
        </w:tc>
        <w:tc>
          <w:tcPr>
            <w:tcW w:w="1188" w:type="dxa"/>
            <w:tcMar>
              <w:top w:w="40" w:type="dxa"/>
              <w:left w:w="70" w:type="dxa"/>
              <w:bottom w:w="40" w:type="dxa"/>
              <w:right w:w="70" w:type="dxa"/>
            </w:tcMar>
          </w:tcPr>
          <w:p w14:paraId="3E97AC61" w14:textId="77777777" w:rsidR="001C5E16" w:rsidRDefault="00000000">
            <w:r>
              <w:rPr>
                <w:sz w:val="17"/>
              </w:rPr>
              <w:t>grouped by network_id</w:t>
            </w:r>
          </w:p>
        </w:tc>
        <w:tc>
          <w:tcPr>
            <w:tcW w:w="1188" w:type="dxa"/>
            <w:tcMar>
              <w:top w:w="40" w:type="dxa"/>
              <w:left w:w="70" w:type="dxa"/>
              <w:bottom w:w="40" w:type="dxa"/>
              <w:right w:w="70" w:type="dxa"/>
            </w:tcMar>
          </w:tcPr>
          <w:p w14:paraId="5BBCCA9F" w14:textId="77777777" w:rsidR="001C5E16" w:rsidRDefault="00000000">
            <w:r>
              <w:rPr>
                <w:sz w:val="17"/>
              </w:rPr>
              <w:t>findings may be generated when table empty</w:t>
            </w:r>
          </w:p>
        </w:tc>
        <w:tc>
          <w:tcPr>
            <w:tcW w:w="1188" w:type="dxa"/>
            <w:tcMar>
              <w:top w:w="40" w:type="dxa"/>
              <w:left w:w="70" w:type="dxa"/>
              <w:bottom w:w="40" w:type="dxa"/>
              <w:right w:w="70" w:type="dxa"/>
            </w:tcMar>
          </w:tcPr>
          <w:p w14:paraId="74B6173E" w14:textId="77777777" w:rsidR="001C5E16" w:rsidRDefault="00000000">
            <w:r>
              <w:rPr>
                <w:sz w:val="17"/>
              </w:rPr>
              <w:t>severity remapped before use</w:t>
            </w:r>
          </w:p>
        </w:tc>
        <w:tc>
          <w:tcPr>
            <w:tcW w:w="1188" w:type="dxa"/>
            <w:tcMar>
              <w:top w:w="40" w:type="dxa"/>
              <w:left w:w="70" w:type="dxa"/>
              <w:bottom w:w="40" w:type="dxa"/>
              <w:right w:w="70" w:type="dxa"/>
            </w:tcMar>
          </w:tcPr>
          <w:p w14:paraId="08A68B6E" w14:textId="77777777" w:rsidR="001C5E16" w:rsidRDefault="001C5E16"/>
        </w:tc>
      </w:tr>
      <w:tr w:rsidR="001C5E16" w14:paraId="41515248" w14:textId="77777777">
        <w:trPr>
          <w:jc w:val="center"/>
        </w:trPr>
        <w:tc>
          <w:tcPr>
            <w:tcW w:w="1188" w:type="dxa"/>
            <w:tcMar>
              <w:top w:w="40" w:type="dxa"/>
              <w:left w:w="70" w:type="dxa"/>
              <w:bottom w:w="40" w:type="dxa"/>
              <w:right w:w="70" w:type="dxa"/>
            </w:tcMar>
          </w:tcPr>
          <w:p w14:paraId="3E41CE4A" w14:textId="77777777" w:rsidR="001C5E16" w:rsidRDefault="00000000">
            <w:r>
              <w:rPr>
                <w:sz w:val="17"/>
              </w:rPr>
              <w:t>Networks</w:t>
            </w:r>
          </w:p>
        </w:tc>
        <w:tc>
          <w:tcPr>
            <w:tcW w:w="1188" w:type="dxa"/>
            <w:tcMar>
              <w:top w:w="40" w:type="dxa"/>
              <w:left w:w="70" w:type="dxa"/>
              <w:bottom w:w="40" w:type="dxa"/>
              <w:right w:w="70" w:type="dxa"/>
            </w:tcMar>
          </w:tcPr>
          <w:p w14:paraId="7D93D135" w14:textId="77777777" w:rsidR="001C5E16" w:rsidRDefault="00000000">
            <w:r>
              <w:rPr>
                <w:sz w:val="17"/>
              </w:rPr>
              <w:t>Relationships</w:t>
            </w:r>
          </w:p>
        </w:tc>
        <w:tc>
          <w:tcPr>
            <w:tcW w:w="1188" w:type="dxa"/>
            <w:tcMar>
              <w:top w:w="40" w:type="dxa"/>
              <w:left w:w="70" w:type="dxa"/>
              <w:bottom w:w="40" w:type="dxa"/>
              <w:right w:w="70" w:type="dxa"/>
            </w:tcMar>
          </w:tcPr>
          <w:p w14:paraId="2ACDE6C6" w14:textId="77777777" w:rsidR="001C5E16" w:rsidRDefault="00000000">
            <w:r>
              <w:rPr>
                <w:sz w:val="17"/>
              </w:rPr>
              <w:t>tsaat</w:t>
            </w:r>
          </w:p>
        </w:tc>
        <w:tc>
          <w:tcPr>
            <w:tcW w:w="1188" w:type="dxa"/>
            <w:tcMar>
              <w:top w:w="40" w:type="dxa"/>
              <w:left w:w="70" w:type="dxa"/>
              <w:bottom w:w="40" w:type="dxa"/>
              <w:right w:w="70" w:type="dxa"/>
            </w:tcMar>
          </w:tcPr>
          <w:p w14:paraId="381B11F9" w14:textId="77777777" w:rsidR="001C5E16" w:rsidRDefault="00000000">
            <w:r>
              <w:rPr>
                <w:sz w:val="17"/>
              </w:rPr>
              <w:t>network_declared_system, network_declared_asset</w:t>
            </w:r>
          </w:p>
        </w:tc>
        <w:tc>
          <w:tcPr>
            <w:tcW w:w="1188" w:type="dxa"/>
            <w:tcMar>
              <w:top w:w="40" w:type="dxa"/>
              <w:left w:w="70" w:type="dxa"/>
              <w:bottom w:w="40" w:type="dxa"/>
              <w:right w:w="70" w:type="dxa"/>
            </w:tcMar>
          </w:tcPr>
          <w:p w14:paraId="018D4159" w14:textId="77777777" w:rsidR="001C5E16" w:rsidRDefault="00000000">
            <w:r>
              <w:rPr>
                <w:sz w:val="17"/>
              </w:rPr>
              <w:t>network_id, system_id, asset_id</w:t>
            </w:r>
          </w:p>
        </w:tc>
        <w:tc>
          <w:tcPr>
            <w:tcW w:w="1188" w:type="dxa"/>
            <w:tcMar>
              <w:top w:w="40" w:type="dxa"/>
              <w:left w:w="70" w:type="dxa"/>
              <w:bottom w:w="40" w:type="dxa"/>
              <w:right w:w="70" w:type="dxa"/>
            </w:tcMar>
          </w:tcPr>
          <w:p w14:paraId="2310962D" w14:textId="77777777" w:rsidR="001C5E16" w:rsidRDefault="00000000">
            <w:r>
              <w:rPr>
                <w:sz w:val="17"/>
              </w:rPr>
              <w:t>string</w:t>
            </w:r>
          </w:p>
        </w:tc>
        <w:tc>
          <w:tcPr>
            <w:tcW w:w="1188" w:type="dxa"/>
            <w:tcMar>
              <w:top w:w="40" w:type="dxa"/>
              <w:left w:w="70" w:type="dxa"/>
              <w:bottom w:w="40" w:type="dxa"/>
              <w:right w:w="70" w:type="dxa"/>
            </w:tcMar>
          </w:tcPr>
          <w:p w14:paraId="4E5E0195" w14:textId="77777777" w:rsidR="001C5E16" w:rsidRDefault="00000000">
            <w:r>
              <w:rPr>
                <w:sz w:val="17"/>
              </w:rPr>
              <w:t>declared scope context</w:t>
            </w:r>
          </w:p>
        </w:tc>
        <w:tc>
          <w:tcPr>
            <w:tcW w:w="1188" w:type="dxa"/>
            <w:tcMar>
              <w:top w:w="40" w:type="dxa"/>
              <w:left w:w="70" w:type="dxa"/>
              <w:bottom w:w="40" w:type="dxa"/>
              <w:right w:w="70" w:type="dxa"/>
            </w:tcMar>
          </w:tcPr>
          <w:p w14:paraId="076F902E" w14:textId="77777777" w:rsidR="001C5E16" w:rsidRDefault="00000000">
            <w:r>
              <w:rPr>
                <w:sz w:val="17"/>
              </w:rPr>
              <w:t>Read</w:t>
            </w:r>
          </w:p>
        </w:tc>
        <w:tc>
          <w:tcPr>
            <w:tcW w:w="1188" w:type="dxa"/>
            <w:tcMar>
              <w:top w:w="40" w:type="dxa"/>
              <w:left w:w="70" w:type="dxa"/>
              <w:bottom w:w="40" w:type="dxa"/>
              <w:right w:w="70" w:type="dxa"/>
            </w:tcMar>
          </w:tcPr>
          <w:p w14:paraId="5DFAE4D0" w14:textId="77777777" w:rsidR="001C5E16" w:rsidRDefault="00000000">
            <w:r>
              <w:rPr>
                <w:sz w:val="17"/>
              </w:rPr>
              <w:t>same snapshot joins</w:t>
            </w:r>
          </w:p>
        </w:tc>
        <w:tc>
          <w:tcPr>
            <w:tcW w:w="1188" w:type="dxa"/>
            <w:tcMar>
              <w:top w:w="40" w:type="dxa"/>
              <w:left w:w="70" w:type="dxa"/>
              <w:bottom w:w="40" w:type="dxa"/>
              <w:right w:w="70" w:type="dxa"/>
            </w:tcMar>
          </w:tcPr>
          <w:p w14:paraId="7D28F0ED" w14:textId="77777777" w:rsidR="001C5E16" w:rsidRDefault="00000000">
            <w:r>
              <w:rPr>
                <w:sz w:val="17"/>
              </w:rPr>
              <w:t>none</w:t>
            </w:r>
          </w:p>
        </w:tc>
        <w:tc>
          <w:tcPr>
            <w:tcW w:w="1188" w:type="dxa"/>
            <w:tcMar>
              <w:top w:w="40" w:type="dxa"/>
              <w:left w:w="70" w:type="dxa"/>
              <w:bottom w:w="40" w:type="dxa"/>
              <w:right w:w="70" w:type="dxa"/>
            </w:tcMar>
          </w:tcPr>
          <w:p w14:paraId="26AFAD7C" w14:textId="77777777" w:rsidR="001C5E16" w:rsidRDefault="00000000">
            <w:r>
              <w:rPr>
                <w:sz w:val="17"/>
              </w:rPr>
              <w:t>informational scope support</w:t>
            </w:r>
          </w:p>
        </w:tc>
        <w:tc>
          <w:tcPr>
            <w:tcW w:w="1188" w:type="dxa"/>
            <w:tcMar>
              <w:top w:w="40" w:type="dxa"/>
              <w:left w:w="70" w:type="dxa"/>
              <w:bottom w:w="40" w:type="dxa"/>
              <w:right w:w="70" w:type="dxa"/>
            </w:tcMar>
          </w:tcPr>
          <w:p w14:paraId="3C9F2B6A" w14:textId="77777777" w:rsidR="001C5E16" w:rsidRDefault="00000000">
            <w:r>
              <w:rPr>
                <w:sz w:val="17"/>
              </w:rPr>
              <w:t xml:space="preserve">not all UI elements display </w:t>
            </w:r>
            <w:r>
              <w:rPr>
                <w:sz w:val="17"/>
              </w:rPr>
              <w:lastRenderedPageBreak/>
              <w:t>these tables directly</w:t>
            </w:r>
          </w:p>
        </w:tc>
      </w:tr>
      <w:tr w:rsidR="001C5E16" w14:paraId="5CD36921" w14:textId="77777777">
        <w:trPr>
          <w:jc w:val="center"/>
        </w:trPr>
        <w:tc>
          <w:tcPr>
            <w:tcW w:w="1188" w:type="dxa"/>
            <w:tcMar>
              <w:top w:w="40" w:type="dxa"/>
              <w:left w:w="70" w:type="dxa"/>
              <w:bottom w:w="40" w:type="dxa"/>
              <w:right w:w="70" w:type="dxa"/>
            </w:tcMar>
          </w:tcPr>
          <w:p w14:paraId="67CE66A6" w14:textId="77777777" w:rsidR="001C5E16" w:rsidRDefault="00000000">
            <w:r>
              <w:rPr>
                <w:sz w:val="17"/>
              </w:rPr>
              <w:lastRenderedPageBreak/>
              <w:t>Networks</w:t>
            </w:r>
          </w:p>
        </w:tc>
        <w:tc>
          <w:tcPr>
            <w:tcW w:w="1188" w:type="dxa"/>
            <w:tcMar>
              <w:top w:w="40" w:type="dxa"/>
              <w:left w:w="70" w:type="dxa"/>
              <w:bottom w:w="40" w:type="dxa"/>
              <w:right w:w="70" w:type="dxa"/>
            </w:tcMar>
          </w:tcPr>
          <w:p w14:paraId="7444EDFB" w14:textId="77777777" w:rsidR="001C5E16" w:rsidRDefault="00000000">
            <w:r>
              <w:rPr>
                <w:sz w:val="17"/>
              </w:rPr>
              <w:t>Discovery settings</w:t>
            </w:r>
          </w:p>
        </w:tc>
        <w:tc>
          <w:tcPr>
            <w:tcW w:w="1188" w:type="dxa"/>
            <w:tcMar>
              <w:top w:w="40" w:type="dxa"/>
              <w:left w:w="70" w:type="dxa"/>
              <w:bottom w:w="40" w:type="dxa"/>
              <w:right w:w="70" w:type="dxa"/>
            </w:tcMar>
          </w:tcPr>
          <w:p w14:paraId="136AA3CF" w14:textId="77777777" w:rsidR="001C5E16" w:rsidRDefault="00000000">
            <w:r>
              <w:rPr>
                <w:sz w:val="17"/>
              </w:rPr>
              <w:t>tsaat</w:t>
            </w:r>
          </w:p>
        </w:tc>
        <w:tc>
          <w:tcPr>
            <w:tcW w:w="1188" w:type="dxa"/>
            <w:tcMar>
              <w:top w:w="40" w:type="dxa"/>
              <w:left w:w="70" w:type="dxa"/>
              <w:bottom w:w="40" w:type="dxa"/>
              <w:right w:w="70" w:type="dxa"/>
            </w:tcMar>
          </w:tcPr>
          <w:p w14:paraId="7D1AE5C8" w14:textId="77777777" w:rsidR="001C5E16" w:rsidRDefault="00000000">
            <w:r>
              <w:rPr>
                <w:sz w:val="17"/>
              </w:rPr>
              <w:t>discovery settings tables</w:t>
            </w:r>
          </w:p>
        </w:tc>
        <w:tc>
          <w:tcPr>
            <w:tcW w:w="1188" w:type="dxa"/>
            <w:tcMar>
              <w:top w:w="40" w:type="dxa"/>
              <w:left w:w="70" w:type="dxa"/>
              <w:bottom w:w="40" w:type="dxa"/>
              <w:right w:w="70" w:type="dxa"/>
            </w:tcMar>
          </w:tcPr>
          <w:p w14:paraId="0BEE2298" w14:textId="77777777" w:rsidR="001C5E16" w:rsidRDefault="00000000">
            <w:r>
              <w:rPr>
                <w:sz w:val="17"/>
              </w:rPr>
              <w:t>version and tool scope columns</w:t>
            </w:r>
          </w:p>
        </w:tc>
        <w:tc>
          <w:tcPr>
            <w:tcW w:w="1188" w:type="dxa"/>
            <w:tcMar>
              <w:top w:w="40" w:type="dxa"/>
              <w:left w:w="70" w:type="dxa"/>
              <w:bottom w:w="40" w:type="dxa"/>
              <w:right w:w="70" w:type="dxa"/>
            </w:tcMar>
          </w:tcPr>
          <w:p w14:paraId="49B1DB4A" w14:textId="77777777" w:rsidR="001C5E16" w:rsidRDefault="00000000">
            <w:r>
              <w:rPr>
                <w:sz w:val="17"/>
              </w:rPr>
              <w:t>mixed</w:t>
            </w:r>
          </w:p>
        </w:tc>
        <w:tc>
          <w:tcPr>
            <w:tcW w:w="1188" w:type="dxa"/>
            <w:tcMar>
              <w:top w:w="40" w:type="dxa"/>
              <w:left w:w="70" w:type="dxa"/>
              <w:bottom w:w="40" w:type="dxa"/>
              <w:right w:w="70" w:type="dxa"/>
            </w:tcMar>
          </w:tcPr>
          <w:p w14:paraId="473676F5" w14:textId="77777777" w:rsidR="001C5E16" w:rsidRDefault="00000000">
            <w:r>
              <w:rPr>
                <w:sz w:val="17"/>
              </w:rPr>
              <w:t>discovery compliance score by network</w:t>
            </w:r>
          </w:p>
        </w:tc>
        <w:tc>
          <w:tcPr>
            <w:tcW w:w="1188" w:type="dxa"/>
            <w:tcMar>
              <w:top w:w="40" w:type="dxa"/>
              <w:left w:w="70" w:type="dxa"/>
              <w:bottom w:w="40" w:type="dxa"/>
              <w:right w:w="70" w:type="dxa"/>
            </w:tcMar>
          </w:tcPr>
          <w:p w14:paraId="0F7E5D03" w14:textId="77777777" w:rsidR="001C5E16" w:rsidRDefault="00000000">
            <w:r>
              <w:rPr>
                <w:sz w:val="17"/>
              </w:rPr>
              <w:t>Read</w:t>
            </w:r>
          </w:p>
        </w:tc>
        <w:tc>
          <w:tcPr>
            <w:tcW w:w="1188" w:type="dxa"/>
            <w:tcMar>
              <w:top w:w="40" w:type="dxa"/>
              <w:left w:w="70" w:type="dxa"/>
              <w:bottom w:w="40" w:type="dxa"/>
              <w:right w:w="70" w:type="dxa"/>
            </w:tcMar>
          </w:tcPr>
          <w:p w14:paraId="7DC304EB" w14:textId="77777777" w:rsidR="001C5E16" w:rsidRDefault="00000000">
            <w:r>
              <w:rPr>
                <w:sz w:val="17"/>
              </w:rPr>
              <w:t>latest settings version applied to all evaluations</w:t>
            </w:r>
          </w:p>
        </w:tc>
        <w:tc>
          <w:tcPr>
            <w:tcW w:w="1188" w:type="dxa"/>
            <w:tcMar>
              <w:top w:w="40" w:type="dxa"/>
              <w:left w:w="70" w:type="dxa"/>
              <w:bottom w:w="40" w:type="dxa"/>
              <w:right w:w="70" w:type="dxa"/>
            </w:tcMar>
          </w:tcPr>
          <w:p w14:paraId="3DA09A7D" w14:textId="77777777" w:rsidR="001C5E16" w:rsidRDefault="00000000">
            <w:r>
              <w:rPr>
                <w:sz w:val="17"/>
              </w:rPr>
              <w:t>defaults if no saved settings exist</w:t>
            </w:r>
          </w:p>
        </w:tc>
        <w:tc>
          <w:tcPr>
            <w:tcW w:w="1188" w:type="dxa"/>
            <w:tcMar>
              <w:top w:w="40" w:type="dxa"/>
              <w:left w:w="70" w:type="dxa"/>
              <w:bottom w:w="40" w:type="dxa"/>
              <w:right w:w="70" w:type="dxa"/>
            </w:tcMar>
          </w:tcPr>
          <w:p w14:paraId="555395A2" w14:textId="77777777" w:rsidR="001C5E16" w:rsidRDefault="00000000">
            <w:r>
              <w:rPr>
                <w:sz w:val="17"/>
              </w:rPr>
              <w:t>runtime evaluation only</w:t>
            </w:r>
          </w:p>
        </w:tc>
        <w:tc>
          <w:tcPr>
            <w:tcW w:w="1188" w:type="dxa"/>
            <w:tcMar>
              <w:top w:w="40" w:type="dxa"/>
              <w:left w:w="70" w:type="dxa"/>
              <w:bottom w:w="40" w:type="dxa"/>
              <w:right w:w="70" w:type="dxa"/>
            </w:tcMar>
          </w:tcPr>
          <w:p w14:paraId="02A05B18" w14:textId="77777777" w:rsidR="001C5E16" w:rsidRDefault="001C5E16"/>
        </w:tc>
      </w:tr>
    </w:tbl>
    <w:p w14:paraId="357506C9" w14:textId="77777777" w:rsidR="001C5E16" w:rsidRDefault="00000000">
      <w:pPr>
        <w:pStyle w:val="Heading2"/>
      </w:pPr>
      <w:bookmarkStart w:id="47" w:name="_Toc227265754"/>
      <w:r>
        <w:t>Calculations and Derived Logic</w:t>
      </w:r>
      <w:bookmarkEnd w:id="47"/>
    </w:p>
    <w:tbl>
      <w:tblPr>
        <w:tblStyle w:val="TableGrid"/>
        <w:tblW w:w="0" w:type="auto"/>
        <w:jc w:val="center"/>
        <w:tblLook w:val="04A0" w:firstRow="1" w:lastRow="0" w:firstColumn="1" w:lastColumn="0" w:noHBand="0" w:noVBand="1"/>
      </w:tblPr>
      <w:tblGrid>
        <w:gridCol w:w="1913"/>
        <w:gridCol w:w="1890"/>
        <w:gridCol w:w="1946"/>
        <w:gridCol w:w="2788"/>
        <w:gridCol w:w="1881"/>
        <w:gridCol w:w="1906"/>
        <w:gridCol w:w="1922"/>
      </w:tblGrid>
      <w:tr w:rsidR="001C5E16" w14:paraId="039C7BEA" w14:textId="77777777">
        <w:trPr>
          <w:jc w:val="center"/>
        </w:trPr>
        <w:tc>
          <w:tcPr>
            <w:tcW w:w="2037" w:type="dxa"/>
            <w:shd w:val="clear" w:color="auto" w:fill="D9E2F3"/>
            <w:tcMar>
              <w:top w:w="40" w:type="dxa"/>
              <w:left w:w="70" w:type="dxa"/>
              <w:bottom w:w="40" w:type="dxa"/>
              <w:right w:w="70" w:type="dxa"/>
            </w:tcMar>
          </w:tcPr>
          <w:p w14:paraId="659217CC"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30A7D197"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31205796"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40CCE524"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0F7F7324"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2770F67C"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33ACB4AF" w14:textId="77777777" w:rsidR="001C5E16" w:rsidRDefault="00000000">
            <w:r>
              <w:rPr>
                <w:b/>
                <w:sz w:val="17"/>
              </w:rPr>
              <w:t>Edge Cases / Notes</w:t>
            </w:r>
          </w:p>
        </w:tc>
      </w:tr>
      <w:tr w:rsidR="001C5E16" w14:paraId="47D329F6" w14:textId="77777777">
        <w:trPr>
          <w:jc w:val="center"/>
        </w:trPr>
        <w:tc>
          <w:tcPr>
            <w:tcW w:w="2037" w:type="dxa"/>
            <w:tcMar>
              <w:top w:w="40" w:type="dxa"/>
              <w:left w:w="70" w:type="dxa"/>
              <w:bottom w:w="40" w:type="dxa"/>
              <w:right w:w="70" w:type="dxa"/>
            </w:tcMar>
          </w:tcPr>
          <w:p w14:paraId="254A676C" w14:textId="77777777" w:rsidR="001C5E16" w:rsidRDefault="00000000">
            <w:r>
              <w:rPr>
                <w:sz w:val="17"/>
              </w:rPr>
              <w:t>Networks compliance</w:t>
            </w:r>
          </w:p>
        </w:tc>
        <w:tc>
          <w:tcPr>
            <w:tcW w:w="2037" w:type="dxa"/>
            <w:tcMar>
              <w:top w:w="40" w:type="dxa"/>
              <w:left w:w="70" w:type="dxa"/>
              <w:bottom w:w="40" w:type="dxa"/>
              <w:right w:w="70" w:type="dxa"/>
            </w:tcMar>
          </w:tcPr>
          <w:p w14:paraId="326E628B" w14:textId="77777777" w:rsidR="001C5E16" w:rsidRDefault="00000000">
            <w:r>
              <w:rPr>
                <w:sz w:val="17"/>
              </w:rPr>
              <w:t>overview posture tile</w:t>
            </w:r>
          </w:p>
        </w:tc>
        <w:tc>
          <w:tcPr>
            <w:tcW w:w="2037" w:type="dxa"/>
            <w:tcMar>
              <w:top w:w="40" w:type="dxa"/>
              <w:left w:w="70" w:type="dxa"/>
              <w:bottom w:w="40" w:type="dxa"/>
              <w:right w:w="70" w:type="dxa"/>
            </w:tcMar>
          </w:tcPr>
          <w:p w14:paraId="4FC72CD6" w14:textId="77777777" w:rsidR="001C5E16" w:rsidRDefault="00000000">
            <w:r>
              <w:rPr>
                <w:sz w:val="17"/>
              </w:rPr>
              <w:t>compliant network rollup counts divided by all network rollup counts</w:t>
            </w:r>
          </w:p>
        </w:tc>
        <w:tc>
          <w:tcPr>
            <w:tcW w:w="2037" w:type="dxa"/>
            <w:tcMar>
              <w:top w:w="40" w:type="dxa"/>
              <w:left w:w="70" w:type="dxa"/>
              <w:bottom w:w="40" w:type="dxa"/>
              <w:right w:w="70" w:type="dxa"/>
            </w:tcMar>
          </w:tcPr>
          <w:p w14:paraId="270FEC61" w14:textId="77777777" w:rsidR="001C5E16" w:rsidRDefault="00000000">
            <w:r>
              <w:rPr>
                <w:sz w:val="17"/>
              </w:rPr>
              <w:t>runtime network rollups</w:t>
            </w:r>
          </w:p>
        </w:tc>
        <w:tc>
          <w:tcPr>
            <w:tcW w:w="2037" w:type="dxa"/>
            <w:tcMar>
              <w:top w:w="40" w:type="dxa"/>
              <w:left w:w="70" w:type="dxa"/>
              <w:bottom w:w="40" w:type="dxa"/>
              <w:right w:w="70" w:type="dxa"/>
            </w:tcMar>
          </w:tcPr>
          <w:p w14:paraId="28EC0887" w14:textId="77777777" w:rsidR="001C5E16" w:rsidRDefault="00000000">
            <w:r>
              <w:rPr>
                <w:sz w:val="17"/>
              </w:rPr>
              <w:t>Runtime</w:t>
            </w:r>
          </w:p>
        </w:tc>
        <w:tc>
          <w:tcPr>
            <w:tcW w:w="2037" w:type="dxa"/>
            <w:tcMar>
              <w:top w:w="40" w:type="dxa"/>
              <w:left w:w="70" w:type="dxa"/>
              <w:bottom w:w="40" w:type="dxa"/>
              <w:right w:w="70" w:type="dxa"/>
            </w:tcMar>
          </w:tcPr>
          <w:p w14:paraId="020FDADE" w14:textId="77777777" w:rsidR="001C5E16" w:rsidRDefault="00000000">
            <w:r>
              <w:rPr>
                <w:sz w:val="17"/>
              </w:rPr>
              <w:t>backend</w:t>
            </w:r>
          </w:p>
        </w:tc>
        <w:tc>
          <w:tcPr>
            <w:tcW w:w="2037" w:type="dxa"/>
            <w:tcMar>
              <w:top w:w="40" w:type="dxa"/>
              <w:left w:w="70" w:type="dxa"/>
              <w:bottom w:w="40" w:type="dxa"/>
              <w:right w:w="70" w:type="dxa"/>
            </w:tcMar>
          </w:tcPr>
          <w:p w14:paraId="354C367D" w14:textId="77777777" w:rsidR="001C5E16" w:rsidRDefault="00000000">
            <w:r>
              <w:rPr>
                <w:sz w:val="17"/>
              </w:rPr>
              <w:t>returns 0 with no rollups</w:t>
            </w:r>
          </w:p>
        </w:tc>
      </w:tr>
      <w:tr w:rsidR="001C5E16" w14:paraId="15291024" w14:textId="77777777">
        <w:trPr>
          <w:jc w:val="center"/>
        </w:trPr>
        <w:tc>
          <w:tcPr>
            <w:tcW w:w="2037" w:type="dxa"/>
            <w:tcMar>
              <w:top w:w="40" w:type="dxa"/>
              <w:left w:w="70" w:type="dxa"/>
              <w:bottom w:w="40" w:type="dxa"/>
              <w:right w:w="70" w:type="dxa"/>
            </w:tcMar>
          </w:tcPr>
          <w:p w14:paraId="0AFD96F7" w14:textId="77777777" w:rsidR="001C5E16" w:rsidRDefault="00000000">
            <w:r>
              <w:rPr>
                <w:sz w:val="17"/>
              </w:rPr>
              <w:t>Discovery compliance by network</w:t>
            </w:r>
          </w:p>
        </w:tc>
        <w:tc>
          <w:tcPr>
            <w:tcW w:w="2037" w:type="dxa"/>
            <w:tcMar>
              <w:top w:w="40" w:type="dxa"/>
              <w:left w:w="70" w:type="dxa"/>
              <w:bottom w:w="40" w:type="dxa"/>
              <w:right w:w="70" w:type="dxa"/>
            </w:tcMar>
          </w:tcPr>
          <w:p w14:paraId="3D9537FB" w14:textId="77777777" w:rsidR="001C5E16" w:rsidRDefault="00000000">
            <w:r>
              <w:rPr>
                <w:sz w:val="17"/>
              </w:rPr>
              <w:t>posture table and KPI summary</w:t>
            </w:r>
          </w:p>
        </w:tc>
        <w:tc>
          <w:tcPr>
            <w:tcW w:w="2037" w:type="dxa"/>
            <w:tcMar>
              <w:top w:w="40" w:type="dxa"/>
              <w:left w:w="70" w:type="dxa"/>
              <w:bottom w:w="40" w:type="dxa"/>
              <w:right w:w="70" w:type="dxa"/>
            </w:tcMar>
          </w:tcPr>
          <w:p w14:paraId="20915F25" w14:textId="77777777" w:rsidR="001C5E16" w:rsidRDefault="00000000">
            <w:r>
              <w:rPr>
                <w:sz w:val="17"/>
              </w:rPr>
              <w:t>discovery-compliant asset evaluations / total asset evaluations in network * 100</w:t>
            </w:r>
          </w:p>
        </w:tc>
        <w:tc>
          <w:tcPr>
            <w:tcW w:w="2037" w:type="dxa"/>
            <w:tcMar>
              <w:top w:w="40" w:type="dxa"/>
              <w:left w:w="70" w:type="dxa"/>
              <w:bottom w:w="40" w:type="dxa"/>
              <w:right w:w="70" w:type="dxa"/>
            </w:tcMar>
          </w:tcPr>
          <w:p w14:paraId="03FBC272" w14:textId="77777777" w:rsidR="001C5E16" w:rsidRDefault="00000000">
            <w:r>
              <w:rPr>
                <w:sz w:val="17"/>
              </w:rPr>
              <w:t>runtime evaluations</w:t>
            </w:r>
          </w:p>
        </w:tc>
        <w:tc>
          <w:tcPr>
            <w:tcW w:w="2037" w:type="dxa"/>
            <w:tcMar>
              <w:top w:w="40" w:type="dxa"/>
              <w:left w:w="70" w:type="dxa"/>
              <w:bottom w:w="40" w:type="dxa"/>
              <w:right w:w="70" w:type="dxa"/>
            </w:tcMar>
          </w:tcPr>
          <w:p w14:paraId="6C5F4523" w14:textId="77777777" w:rsidR="001C5E16" w:rsidRDefault="00000000">
            <w:r>
              <w:rPr>
                <w:sz w:val="17"/>
              </w:rPr>
              <w:t>Runtime</w:t>
            </w:r>
          </w:p>
        </w:tc>
        <w:tc>
          <w:tcPr>
            <w:tcW w:w="2037" w:type="dxa"/>
            <w:tcMar>
              <w:top w:w="40" w:type="dxa"/>
              <w:left w:w="70" w:type="dxa"/>
              <w:bottom w:w="40" w:type="dxa"/>
              <w:right w:w="70" w:type="dxa"/>
            </w:tcMar>
          </w:tcPr>
          <w:p w14:paraId="1DEC329F" w14:textId="77777777" w:rsidR="001C5E16" w:rsidRDefault="00000000">
            <w:r>
              <w:rPr>
                <w:sz w:val="17"/>
              </w:rPr>
              <w:t>backend</w:t>
            </w:r>
          </w:p>
        </w:tc>
        <w:tc>
          <w:tcPr>
            <w:tcW w:w="2037" w:type="dxa"/>
            <w:tcMar>
              <w:top w:w="40" w:type="dxa"/>
              <w:left w:w="70" w:type="dxa"/>
              <w:bottom w:w="40" w:type="dxa"/>
              <w:right w:w="70" w:type="dxa"/>
            </w:tcMar>
          </w:tcPr>
          <w:p w14:paraId="095ECE9D" w14:textId="77777777" w:rsidR="001C5E16" w:rsidRDefault="00000000">
            <w:r>
              <w:rPr>
                <w:sz w:val="17"/>
              </w:rPr>
              <w:t>only assets with evaluations contribute</w:t>
            </w:r>
          </w:p>
        </w:tc>
      </w:tr>
      <w:tr w:rsidR="001C5E16" w14:paraId="0A280932" w14:textId="77777777">
        <w:trPr>
          <w:jc w:val="center"/>
        </w:trPr>
        <w:tc>
          <w:tcPr>
            <w:tcW w:w="2037" w:type="dxa"/>
            <w:tcMar>
              <w:top w:w="40" w:type="dxa"/>
              <w:left w:w="70" w:type="dxa"/>
              <w:bottom w:w="40" w:type="dxa"/>
              <w:right w:w="70" w:type="dxa"/>
            </w:tcMar>
          </w:tcPr>
          <w:p w14:paraId="635CE3E8" w14:textId="77777777" w:rsidR="001C5E16" w:rsidRDefault="00000000">
            <w:r>
              <w:rPr>
                <w:sz w:val="17"/>
              </w:rPr>
              <w:t>Modelled network coverage</w:t>
            </w:r>
          </w:p>
        </w:tc>
        <w:tc>
          <w:tcPr>
            <w:tcW w:w="2037" w:type="dxa"/>
            <w:tcMar>
              <w:top w:w="40" w:type="dxa"/>
              <w:left w:w="70" w:type="dxa"/>
              <w:bottom w:w="40" w:type="dxa"/>
              <w:right w:w="70" w:type="dxa"/>
            </w:tcMar>
          </w:tcPr>
          <w:p w14:paraId="7DA02946" w14:textId="77777777" w:rsidR="001C5E16" w:rsidRDefault="00000000">
            <w:r>
              <w:rPr>
                <w:sz w:val="17"/>
              </w:rPr>
              <w:t>overview modelling card</w:t>
            </w:r>
          </w:p>
        </w:tc>
        <w:tc>
          <w:tcPr>
            <w:tcW w:w="2037" w:type="dxa"/>
            <w:tcMar>
              <w:top w:w="40" w:type="dxa"/>
              <w:left w:w="70" w:type="dxa"/>
              <w:bottom w:w="40" w:type="dxa"/>
              <w:right w:w="70" w:type="dxa"/>
            </w:tcMar>
          </w:tcPr>
          <w:p w14:paraId="045C5526" w14:textId="77777777" w:rsidR="001C5E16" w:rsidRDefault="00000000">
            <w:r>
              <w:rPr>
                <w:sz w:val="17"/>
              </w:rPr>
              <w:t>networks where discoveryStatus != "Discovery Non Enabled" divided by total networks</w:t>
            </w:r>
          </w:p>
        </w:tc>
        <w:tc>
          <w:tcPr>
            <w:tcW w:w="2037" w:type="dxa"/>
            <w:tcMar>
              <w:top w:w="40" w:type="dxa"/>
              <w:left w:w="70" w:type="dxa"/>
              <w:bottom w:w="40" w:type="dxa"/>
              <w:right w:w="70" w:type="dxa"/>
            </w:tcMar>
          </w:tcPr>
          <w:p w14:paraId="653B49E0" w14:textId="77777777" w:rsidR="001C5E16" w:rsidRDefault="00000000">
            <w:r>
              <w:rPr>
                <w:sz w:val="17"/>
              </w:rPr>
              <w:t>managed_network.discovery_status</w:t>
            </w:r>
          </w:p>
        </w:tc>
        <w:tc>
          <w:tcPr>
            <w:tcW w:w="2037" w:type="dxa"/>
            <w:tcMar>
              <w:top w:w="40" w:type="dxa"/>
              <w:left w:w="70" w:type="dxa"/>
              <w:bottom w:w="40" w:type="dxa"/>
              <w:right w:w="70" w:type="dxa"/>
            </w:tcMar>
          </w:tcPr>
          <w:p w14:paraId="2E8E039F" w14:textId="77777777" w:rsidR="001C5E16" w:rsidRDefault="00000000">
            <w:r>
              <w:rPr>
                <w:sz w:val="17"/>
              </w:rPr>
              <w:t>Runtime</w:t>
            </w:r>
          </w:p>
        </w:tc>
        <w:tc>
          <w:tcPr>
            <w:tcW w:w="2037" w:type="dxa"/>
            <w:tcMar>
              <w:top w:w="40" w:type="dxa"/>
              <w:left w:w="70" w:type="dxa"/>
              <w:bottom w:w="40" w:type="dxa"/>
              <w:right w:w="70" w:type="dxa"/>
            </w:tcMar>
          </w:tcPr>
          <w:p w14:paraId="192DBE29" w14:textId="77777777" w:rsidR="001C5E16" w:rsidRDefault="00000000">
            <w:r>
              <w:rPr>
                <w:sz w:val="17"/>
              </w:rPr>
              <w:t>backend</w:t>
            </w:r>
          </w:p>
        </w:tc>
        <w:tc>
          <w:tcPr>
            <w:tcW w:w="2037" w:type="dxa"/>
            <w:tcMar>
              <w:top w:w="40" w:type="dxa"/>
              <w:left w:w="70" w:type="dxa"/>
              <w:bottom w:w="40" w:type="dxa"/>
              <w:right w:w="70" w:type="dxa"/>
            </w:tcMar>
          </w:tcPr>
          <w:p w14:paraId="0AE4E4BE" w14:textId="77777777" w:rsidR="001C5E16" w:rsidRDefault="00000000">
            <w:r>
              <w:rPr>
                <w:sz w:val="17"/>
              </w:rPr>
              <w:t>implemented as discovery enablement proxy</w:t>
            </w:r>
          </w:p>
        </w:tc>
      </w:tr>
      <w:tr w:rsidR="001C5E16" w14:paraId="48373579" w14:textId="77777777">
        <w:trPr>
          <w:jc w:val="center"/>
        </w:trPr>
        <w:tc>
          <w:tcPr>
            <w:tcW w:w="2037" w:type="dxa"/>
            <w:tcMar>
              <w:top w:w="40" w:type="dxa"/>
              <w:left w:w="70" w:type="dxa"/>
              <w:bottom w:w="40" w:type="dxa"/>
              <w:right w:w="70" w:type="dxa"/>
            </w:tcMar>
          </w:tcPr>
          <w:p w14:paraId="3CF5712C" w14:textId="77777777" w:rsidR="001C5E16" w:rsidRDefault="00000000">
            <w:r>
              <w:rPr>
                <w:sz w:val="17"/>
              </w:rPr>
              <w:t>Blast radius points</w:t>
            </w:r>
          </w:p>
        </w:tc>
        <w:tc>
          <w:tcPr>
            <w:tcW w:w="2037" w:type="dxa"/>
            <w:tcMar>
              <w:top w:w="40" w:type="dxa"/>
              <w:left w:w="70" w:type="dxa"/>
              <w:bottom w:w="40" w:type="dxa"/>
              <w:right w:w="70" w:type="dxa"/>
            </w:tcMar>
          </w:tcPr>
          <w:p w14:paraId="2F036CB1" w14:textId="77777777" w:rsidR="001C5E16" w:rsidRDefault="00000000">
            <w:r>
              <w:rPr>
                <w:sz w:val="17"/>
              </w:rPr>
              <w:t>posture chart input</w:t>
            </w:r>
          </w:p>
        </w:tc>
        <w:tc>
          <w:tcPr>
            <w:tcW w:w="2037" w:type="dxa"/>
            <w:tcMar>
              <w:top w:w="40" w:type="dxa"/>
              <w:left w:w="70" w:type="dxa"/>
              <w:bottom w:w="40" w:type="dxa"/>
              <w:right w:w="70" w:type="dxa"/>
            </w:tcMar>
          </w:tcPr>
          <w:p w14:paraId="316D959F" w14:textId="77777777" w:rsidR="001C5E16" w:rsidRDefault="00000000">
            <w:r>
              <w:rPr>
                <w:sz w:val="17"/>
              </w:rPr>
              <w:t>endpoint count per network plus high-risk P1/P2 finding count</w:t>
            </w:r>
          </w:p>
        </w:tc>
        <w:tc>
          <w:tcPr>
            <w:tcW w:w="2037" w:type="dxa"/>
            <w:tcMar>
              <w:top w:w="40" w:type="dxa"/>
              <w:left w:w="70" w:type="dxa"/>
              <w:bottom w:w="40" w:type="dxa"/>
              <w:right w:w="70" w:type="dxa"/>
            </w:tcMar>
          </w:tcPr>
          <w:p w14:paraId="5411CE00" w14:textId="77777777" w:rsidR="001C5E16" w:rsidRDefault="00000000">
            <w:r>
              <w:rPr>
                <w:sz w:val="17"/>
              </w:rPr>
              <w:t>assets, findings</w:t>
            </w:r>
          </w:p>
        </w:tc>
        <w:tc>
          <w:tcPr>
            <w:tcW w:w="2037" w:type="dxa"/>
            <w:tcMar>
              <w:top w:w="40" w:type="dxa"/>
              <w:left w:w="70" w:type="dxa"/>
              <w:bottom w:w="40" w:type="dxa"/>
              <w:right w:w="70" w:type="dxa"/>
            </w:tcMar>
          </w:tcPr>
          <w:p w14:paraId="4A18BCA7" w14:textId="77777777" w:rsidR="001C5E16" w:rsidRDefault="00000000">
            <w:r>
              <w:rPr>
                <w:sz w:val="17"/>
              </w:rPr>
              <w:t>Runtime</w:t>
            </w:r>
          </w:p>
        </w:tc>
        <w:tc>
          <w:tcPr>
            <w:tcW w:w="2037" w:type="dxa"/>
            <w:tcMar>
              <w:top w:w="40" w:type="dxa"/>
              <w:left w:w="70" w:type="dxa"/>
              <w:bottom w:w="40" w:type="dxa"/>
              <w:right w:w="70" w:type="dxa"/>
            </w:tcMar>
          </w:tcPr>
          <w:p w14:paraId="320A26AA" w14:textId="77777777" w:rsidR="001C5E16" w:rsidRDefault="00000000">
            <w:r>
              <w:rPr>
                <w:sz w:val="17"/>
              </w:rPr>
              <w:t>backend</w:t>
            </w:r>
          </w:p>
        </w:tc>
        <w:tc>
          <w:tcPr>
            <w:tcW w:w="2037" w:type="dxa"/>
            <w:tcMar>
              <w:top w:w="40" w:type="dxa"/>
              <w:left w:w="70" w:type="dxa"/>
              <w:bottom w:w="40" w:type="dxa"/>
              <w:right w:w="70" w:type="dxa"/>
            </w:tcMar>
          </w:tcPr>
          <w:p w14:paraId="4A7A12FC" w14:textId="77777777" w:rsidR="001C5E16" w:rsidRDefault="00000000">
            <w:r>
              <w:rPr>
                <w:sz w:val="17"/>
              </w:rPr>
              <w:t>sorted by endpoint count, then severe findings</w:t>
            </w:r>
          </w:p>
        </w:tc>
      </w:tr>
      <w:tr w:rsidR="001C5E16" w14:paraId="7499D3AD" w14:textId="77777777">
        <w:trPr>
          <w:jc w:val="center"/>
        </w:trPr>
        <w:tc>
          <w:tcPr>
            <w:tcW w:w="2037" w:type="dxa"/>
            <w:tcMar>
              <w:top w:w="40" w:type="dxa"/>
              <w:left w:w="70" w:type="dxa"/>
              <w:bottom w:w="40" w:type="dxa"/>
              <w:right w:w="70" w:type="dxa"/>
            </w:tcMar>
          </w:tcPr>
          <w:p w14:paraId="090B3A54" w14:textId="77777777" w:rsidR="001C5E16" w:rsidRDefault="00000000">
            <w:r>
              <w:rPr>
                <w:sz w:val="17"/>
              </w:rPr>
              <w:t>Immediate action</w:t>
            </w:r>
          </w:p>
        </w:tc>
        <w:tc>
          <w:tcPr>
            <w:tcW w:w="2037" w:type="dxa"/>
            <w:tcMar>
              <w:top w:w="40" w:type="dxa"/>
              <w:left w:w="70" w:type="dxa"/>
              <w:bottom w:w="40" w:type="dxa"/>
              <w:right w:w="70" w:type="dxa"/>
            </w:tcMar>
          </w:tcPr>
          <w:p w14:paraId="0EC9540D" w14:textId="77777777" w:rsidR="001C5E16" w:rsidRDefault="00000000">
            <w:r>
              <w:rPr>
                <w:sz w:val="17"/>
              </w:rPr>
              <w:t>action tab</w:t>
            </w:r>
          </w:p>
        </w:tc>
        <w:tc>
          <w:tcPr>
            <w:tcW w:w="2037" w:type="dxa"/>
            <w:tcMar>
              <w:top w:w="40" w:type="dxa"/>
              <w:left w:w="70" w:type="dxa"/>
              <w:bottom w:w="40" w:type="dxa"/>
              <w:right w:w="70" w:type="dxa"/>
            </w:tcMar>
          </w:tcPr>
          <w:p w14:paraId="5CAA3EA7" w14:textId="77777777" w:rsidR="001C5E16" w:rsidRDefault="00000000">
            <w:r>
              <w:rPr>
                <w:sz w:val="17"/>
              </w:rPr>
              <w:t>open High Risk + open Critical Exposure findings</w:t>
            </w:r>
          </w:p>
        </w:tc>
        <w:tc>
          <w:tcPr>
            <w:tcW w:w="2037" w:type="dxa"/>
            <w:tcMar>
              <w:top w:w="40" w:type="dxa"/>
              <w:left w:w="70" w:type="dxa"/>
              <w:bottom w:w="40" w:type="dxa"/>
              <w:right w:w="70" w:type="dxa"/>
            </w:tcMar>
          </w:tcPr>
          <w:p w14:paraId="0A3274E6" w14:textId="77777777" w:rsidR="001C5E16" w:rsidRDefault="00000000">
            <w:r>
              <w:rPr>
                <w:sz w:val="17"/>
              </w:rPr>
              <w:t>findings</w:t>
            </w:r>
          </w:p>
        </w:tc>
        <w:tc>
          <w:tcPr>
            <w:tcW w:w="2037" w:type="dxa"/>
            <w:tcMar>
              <w:top w:w="40" w:type="dxa"/>
              <w:left w:w="70" w:type="dxa"/>
              <w:bottom w:w="40" w:type="dxa"/>
              <w:right w:w="70" w:type="dxa"/>
            </w:tcMar>
          </w:tcPr>
          <w:p w14:paraId="4CBB4211" w14:textId="77777777" w:rsidR="001C5E16" w:rsidRDefault="00000000">
            <w:r>
              <w:rPr>
                <w:sz w:val="17"/>
              </w:rPr>
              <w:t>Runtime</w:t>
            </w:r>
          </w:p>
        </w:tc>
        <w:tc>
          <w:tcPr>
            <w:tcW w:w="2037" w:type="dxa"/>
            <w:tcMar>
              <w:top w:w="40" w:type="dxa"/>
              <w:left w:w="70" w:type="dxa"/>
              <w:bottom w:w="40" w:type="dxa"/>
              <w:right w:w="70" w:type="dxa"/>
            </w:tcMar>
          </w:tcPr>
          <w:p w14:paraId="46E26DF4" w14:textId="77777777" w:rsidR="001C5E16" w:rsidRDefault="00000000">
            <w:r>
              <w:rPr>
                <w:sz w:val="17"/>
              </w:rPr>
              <w:t>backend</w:t>
            </w:r>
          </w:p>
        </w:tc>
        <w:tc>
          <w:tcPr>
            <w:tcW w:w="2037" w:type="dxa"/>
            <w:tcMar>
              <w:top w:w="40" w:type="dxa"/>
              <w:left w:w="70" w:type="dxa"/>
              <w:bottom w:w="40" w:type="dxa"/>
              <w:right w:w="70" w:type="dxa"/>
            </w:tcMar>
          </w:tcPr>
          <w:p w14:paraId="77A0F311" w14:textId="77777777" w:rsidR="001C5E16" w:rsidRDefault="00000000">
            <w:r>
              <w:rPr>
                <w:sz w:val="17"/>
              </w:rPr>
              <w:t>severity remap already applied</w:t>
            </w:r>
          </w:p>
        </w:tc>
      </w:tr>
      <w:tr w:rsidR="001C5E16" w14:paraId="707390B2" w14:textId="77777777">
        <w:trPr>
          <w:jc w:val="center"/>
        </w:trPr>
        <w:tc>
          <w:tcPr>
            <w:tcW w:w="2037" w:type="dxa"/>
            <w:tcMar>
              <w:top w:w="40" w:type="dxa"/>
              <w:left w:w="70" w:type="dxa"/>
              <w:bottom w:w="40" w:type="dxa"/>
              <w:right w:w="70" w:type="dxa"/>
            </w:tcMar>
          </w:tcPr>
          <w:p w14:paraId="4C5A8178" w14:textId="77777777" w:rsidR="001C5E16" w:rsidRDefault="00000000">
            <w:r>
              <w:rPr>
                <w:sz w:val="17"/>
              </w:rPr>
              <w:t>Non-compliant OS count</w:t>
            </w:r>
          </w:p>
        </w:tc>
        <w:tc>
          <w:tcPr>
            <w:tcW w:w="2037" w:type="dxa"/>
            <w:tcMar>
              <w:top w:w="40" w:type="dxa"/>
              <w:left w:w="70" w:type="dxa"/>
              <w:bottom w:w="40" w:type="dxa"/>
              <w:right w:w="70" w:type="dxa"/>
            </w:tcMar>
          </w:tcPr>
          <w:p w14:paraId="4725A88B" w14:textId="77777777" w:rsidR="001C5E16" w:rsidRDefault="00000000">
            <w:r>
              <w:rPr>
                <w:sz w:val="17"/>
              </w:rPr>
              <w:t>action tab</w:t>
            </w:r>
          </w:p>
        </w:tc>
        <w:tc>
          <w:tcPr>
            <w:tcW w:w="2037" w:type="dxa"/>
            <w:tcMar>
              <w:top w:w="40" w:type="dxa"/>
              <w:left w:w="70" w:type="dxa"/>
              <w:bottom w:w="40" w:type="dxa"/>
              <w:right w:w="70" w:type="dxa"/>
            </w:tcMar>
          </w:tcPr>
          <w:p w14:paraId="0ABFAF12" w14:textId="77777777" w:rsidR="001C5E16" w:rsidRDefault="00000000">
            <w:r>
              <w:rPr>
                <w:sz w:val="17"/>
              </w:rPr>
              <w:t>count server and workstation evaluations with SPI 1 or 2 = Non-compliant</w:t>
            </w:r>
          </w:p>
        </w:tc>
        <w:tc>
          <w:tcPr>
            <w:tcW w:w="2037" w:type="dxa"/>
            <w:tcMar>
              <w:top w:w="40" w:type="dxa"/>
              <w:left w:w="70" w:type="dxa"/>
              <w:bottom w:w="40" w:type="dxa"/>
              <w:right w:w="70" w:type="dxa"/>
            </w:tcMar>
          </w:tcPr>
          <w:p w14:paraId="76ABFF75" w14:textId="77777777" w:rsidR="001C5E16" w:rsidRDefault="00000000">
            <w:r>
              <w:rPr>
                <w:sz w:val="17"/>
              </w:rPr>
              <w:t>runtime evaluations</w:t>
            </w:r>
          </w:p>
        </w:tc>
        <w:tc>
          <w:tcPr>
            <w:tcW w:w="2037" w:type="dxa"/>
            <w:tcMar>
              <w:top w:w="40" w:type="dxa"/>
              <w:left w:w="70" w:type="dxa"/>
              <w:bottom w:w="40" w:type="dxa"/>
              <w:right w:w="70" w:type="dxa"/>
            </w:tcMar>
          </w:tcPr>
          <w:p w14:paraId="3F741501" w14:textId="77777777" w:rsidR="001C5E16" w:rsidRDefault="00000000">
            <w:r>
              <w:rPr>
                <w:sz w:val="17"/>
              </w:rPr>
              <w:t>Runtime</w:t>
            </w:r>
          </w:p>
        </w:tc>
        <w:tc>
          <w:tcPr>
            <w:tcW w:w="2037" w:type="dxa"/>
            <w:tcMar>
              <w:top w:w="40" w:type="dxa"/>
              <w:left w:w="70" w:type="dxa"/>
              <w:bottom w:w="40" w:type="dxa"/>
              <w:right w:w="70" w:type="dxa"/>
            </w:tcMar>
          </w:tcPr>
          <w:p w14:paraId="6356979C" w14:textId="77777777" w:rsidR="001C5E16" w:rsidRDefault="00000000">
            <w:r>
              <w:rPr>
                <w:sz w:val="17"/>
              </w:rPr>
              <w:t>backend</w:t>
            </w:r>
          </w:p>
        </w:tc>
        <w:tc>
          <w:tcPr>
            <w:tcW w:w="2037" w:type="dxa"/>
            <w:tcMar>
              <w:top w:w="40" w:type="dxa"/>
              <w:left w:w="70" w:type="dxa"/>
              <w:bottom w:w="40" w:type="dxa"/>
              <w:right w:w="70" w:type="dxa"/>
            </w:tcMar>
          </w:tcPr>
          <w:p w14:paraId="0C032A1F" w14:textId="77777777" w:rsidR="001C5E16" w:rsidRDefault="00000000">
            <w:r>
              <w:rPr>
                <w:sz w:val="17"/>
              </w:rPr>
              <w:t>network devices excluded</w:t>
            </w:r>
          </w:p>
        </w:tc>
      </w:tr>
      <w:tr w:rsidR="001C5E16" w14:paraId="1F634461" w14:textId="77777777">
        <w:trPr>
          <w:jc w:val="center"/>
        </w:trPr>
        <w:tc>
          <w:tcPr>
            <w:tcW w:w="2037" w:type="dxa"/>
            <w:tcMar>
              <w:top w:w="40" w:type="dxa"/>
              <w:left w:w="70" w:type="dxa"/>
              <w:bottom w:w="40" w:type="dxa"/>
              <w:right w:w="70" w:type="dxa"/>
            </w:tcMar>
          </w:tcPr>
          <w:p w14:paraId="1C82E7AA" w14:textId="77777777" w:rsidR="001C5E16" w:rsidRDefault="00000000">
            <w:r>
              <w:rPr>
                <w:sz w:val="17"/>
              </w:rPr>
              <w:t>Weekly throughput</w:t>
            </w:r>
          </w:p>
        </w:tc>
        <w:tc>
          <w:tcPr>
            <w:tcW w:w="2037" w:type="dxa"/>
            <w:tcMar>
              <w:top w:w="40" w:type="dxa"/>
              <w:left w:w="70" w:type="dxa"/>
              <w:bottom w:w="40" w:type="dxa"/>
              <w:right w:w="70" w:type="dxa"/>
            </w:tcMar>
          </w:tcPr>
          <w:p w14:paraId="64FE26EB" w14:textId="77777777" w:rsidR="001C5E16" w:rsidRDefault="00000000">
            <w:r>
              <w:rPr>
                <w:sz w:val="17"/>
              </w:rPr>
              <w:t>action tab</w:t>
            </w:r>
          </w:p>
        </w:tc>
        <w:tc>
          <w:tcPr>
            <w:tcW w:w="2037" w:type="dxa"/>
            <w:tcMar>
              <w:top w:w="40" w:type="dxa"/>
              <w:left w:w="70" w:type="dxa"/>
              <w:bottom w:w="40" w:type="dxa"/>
              <w:right w:w="70" w:type="dxa"/>
            </w:tcMar>
          </w:tcPr>
          <w:p w14:paraId="0527EE20" w14:textId="77777777" w:rsidR="001C5E16" w:rsidRDefault="00000000">
            <w:r>
              <w:rPr>
                <w:sz w:val="17"/>
              </w:rPr>
              <w:t>weekly opened count, closed count, and opened - closed across last 13 weeks</w:t>
            </w:r>
          </w:p>
        </w:tc>
        <w:tc>
          <w:tcPr>
            <w:tcW w:w="2037" w:type="dxa"/>
            <w:tcMar>
              <w:top w:w="40" w:type="dxa"/>
              <w:left w:w="70" w:type="dxa"/>
              <w:bottom w:w="40" w:type="dxa"/>
              <w:right w:w="70" w:type="dxa"/>
            </w:tcMar>
          </w:tcPr>
          <w:p w14:paraId="67E6F28D" w14:textId="77777777" w:rsidR="001C5E16" w:rsidRDefault="00000000">
            <w:r>
              <w:rPr>
                <w:sz w:val="17"/>
              </w:rPr>
              <w:t>finding timestamps</w:t>
            </w:r>
          </w:p>
        </w:tc>
        <w:tc>
          <w:tcPr>
            <w:tcW w:w="2037" w:type="dxa"/>
            <w:tcMar>
              <w:top w:w="40" w:type="dxa"/>
              <w:left w:w="70" w:type="dxa"/>
              <w:bottom w:w="40" w:type="dxa"/>
              <w:right w:w="70" w:type="dxa"/>
            </w:tcMar>
          </w:tcPr>
          <w:p w14:paraId="21F3FC84" w14:textId="77777777" w:rsidR="001C5E16" w:rsidRDefault="00000000">
            <w:r>
              <w:rPr>
                <w:sz w:val="17"/>
              </w:rPr>
              <w:t>Runtime</w:t>
            </w:r>
          </w:p>
        </w:tc>
        <w:tc>
          <w:tcPr>
            <w:tcW w:w="2037" w:type="dxa"/>
            <w:tcMar>
              <w:top w:w="40" w:type="dxa"/>
              <w:left w:w="70" w:type="dxa"/>
              <w:bottom w:w="40" w:type="dxa"/>
              <w:right w:w="70" w:type="dxa"/>
            </w:tcMar>
          </w:tcPr>
          <w:p w14:paraId="282B2002" w14:textId="77777777" w:rsidR="001C5E16" w:rsidRDefault="00000000">
            <w:r>
              <w:rPr>
                <w:sz w:val="17"/>
              </w:rPr>
              <w:t>backend</w:t>
            </w:r>
          </w:p>
        </w:tc>
        <w:tc>
          <w:tcPr>
            <w:tcW w:w="2037" w:type="dxa"/>
            <w:tcMar>
              <w:top w:w="40" w:type="dxa"/>
              <w:left w:w="70" w:type="dxa"/>
              <w:bottom w:w="40" w:type="dxa"/>
              <w:right w:w="70" w:type="dxa"/>
            </w:tcMar>
          </w:tcPr>
          <w:p w14:paraId="1977AE37" w14:textId="77777777" w:rsidR="001C5E16" w:rsidRDefault="00000000">
            <w:r>
              <w:rPr>
                <w:sz w:val="17"/>
              </w:rPr>
              <w:t>weekly buckets are fixed 7-day windows</w:t>
            </w:r>
          </w:p>
        </w:tc>
      </w:tr>
      <w:tr w:rsidR="001C5E16" w14:paraId="7373AAD6" w14:textId="77777777">
        <w:trPr>
          <w:jc w:val="center"/>
        </w:trPr>
        <w:tc>
          <w:tcPr>
            <w:tcW w:w="2037" w:type="dxa"/>
            <w:tcMar>
              <w:top w:w="40" w:type="dxa"/>
              <w:left w:w="70" w:type="dxa"/>
              <w:bottom w:w="40" w:type="dxa"/>
              <w:right w:w="70" w:type="dxa"/>
            </w:tcMar>
          </w:tcPr>
          <w:p w14:paraId="3E431342" w14:textId="77777777" w:rsidR="001C5E16" w:rsidRDefault="00000000">
            <w:r>
              <w:rPr>
                <w:sz w:val="17"/>
              </w:rPr>
              <w:t>Quick wins</w:t>
            </w:r>
          </w:p>
        </w:tc>
        <w:tc>
          <w:tcPr>
            <w:tcW w:w="2037" w:type="dxa"/>
            <w:tcMar>
              <w:top w:w="40" w:type="dxa"/>
              <w:left w:w="70" w:type="dxa"/>
              <w:bottom w:w="40" w:type="dxa"/>
              <w:right w:w="70" w:type="dxa"/>
            </w:tcMar>
          </w:tcPr>
          <w:p w14:paraId="2E469289" w14:textId="77777777" w:rsidR="001C5E16" w:rsidRDefault="00000000">
            <w:r>
              <w:rPr>
                <w:sz w:val="17"/>
              </w:rPr>
              <w:t>action tab</w:t>
            </w:r>
          </w:p>
        </w:tc>
        <w:tc>
          <w:tcPr>
            <w:tcW w:w="2037" w:type="dxa"/>
            <w:tcMar>
              <w:top w:w="40" w:type="dxa"/>
              <w:left w:w="70" w:type="dxa"/>
              <w:bottom w:w="40" w:type="dxa"/>
              <w:right w:w="70" w:type="dxa"/>
            </w:tcMar>
          </w:tcPr>
          <w:p w14:paraId="64705727" w14:textId="77777777" w:rsidR="001C5E16" w:rsidRDefault="00000000">
            <w:r>
              <w:rPr>
                <w:sz w:val="17"/>
              </w:rPr>
              <w:t>group open findings by identical recommended action text</w:t>
            </w:r>
          </w:p>
        </w:tc>
        <w:tc>
          <w:tcPr>
            <w:tcW w:w="2037" w:type="dxa"/>
            <w:tcMar>
              <w:top w:w="40" w:type="dxa"/>
              <w:left w:w="70" w:type="dxa"/>
              <w:bottom w:w="40" w:type="dxa"/>
              <w:right w:w="70" w:type="dxa"/>
            </w:tcMar>
          </w:tcPr>
          <w:p w14:paraId="44CC54A6" w14:textId="77777777" w:rsidR="001C5E16" w:rsidRDefault="00000000">
            <w:r>
              <w:rPr>
                <w:sz w:val="17"/>
              </w:rPr>
              <w:t>findings</w:t>
            </w:r>
          </w:p>
        </w:tc>
        <w:tc>
          <w:tcPr>
            <w:tcW w:w="2037" w:type="dxa"/>
            <w:tcMar>
              <w:top w:w="40" w:type="dxa"/>
              <w:left w:w="70" w:type="dxa"/>
              <w:bottom w:w="40" w:type="dxa"/>
              <w:right w:w="70" w:type="dxa"/>
            </w:tcMar>
          </w:tcPr>
          <w:p w14:paraId="6DD84A34" w14:textId="77777777" w:rsidR="001C5E16" w:rsidRDefault="00000000">
            <w:r>
              <w:rPr>
                <w:sz w:val="17"/>
              </w:rPr>
              <w:t>Runtime</w:t>
            </w:r>
          </w:p>
        </w:tc>
        <w:tc>
          <w:tcPr>
            <w:tcW w:w="2037" w:type="dxa"/>
            <w:tcMar>
              <w:top w:w="40" w:type="dxa"/>
              <w:left w:w="70" w:type="dxa"/>
              <w:bottom w:w="40" w:type="dxa"/>
              <w:right w:w="70" w:type="dxa"/>
            </w:tcMar>
          </w:tcPr>
          <w:p w14:paraId="1DA3AE4B" w14:textId="77777777" w:rsidR="001C5E16" w:rsidRDefault="00000000">
            <w:r>
              <w:rPr>
                <w:sz w:val="17"/>
              </w:rPr>
              <w:t>backend</w:t>
            </w:r>
          </w:p>
        </w:tc>
        <w:tc>
          <w:tcPr>
            <w:tcW w:w="2037" w:type="dxa"/>
            <w:tcMar>
              <w:top w:w="40" w:type="dxa"/>
              <w:left w:w="70" w:type="dxa"/>
              <w:bottom w:w="40" w:type="dxa"/>
              <w:right w:w="70" w:type="dxa"/>
            </w:tcMar>
          </w:tcPr>
          <w:p w14:paraId="2B624166" w14:textId="77777777" w:rsidR="001C5E16" w:rsidRDefault="00000000">
            <w:r>
              <w:rPr>
                <w:sz w:val="17"/>
              </w:rPr>
              <w:t>missing actions grouped to a default label</w:t>
            </w:r>
          </w:p>
        </w:tc>
      </w:tr>
    </w:tbl>
    <w:p w14:paraId="376DCA34" w14:textId="77777777" w:rsidR="001C5E16" w:rsidRDefault="00000000">
      <w:pPr>
        <w:pStyle w:val="Heading2"/>
      </w:pPr>
      <w:bookmarkStart w:id="48" w:name="_Toc227265755"/>
      <w:r>
        <w:t>Non-Database Calculations</w:t>
      </w:r>
      <w:bookmarkEnd w:id="48"/>
    </w:p>
    <w:p w14:paraId="09F30D7A" w14:textId="77777777" w:rsidR="001C5E16" w:rsidRDefault="00000000">
      <w:pPr>
        <w:pStyle w:val="ListBullet"/>
      </w:pPr>
      <w:r>
        <w:t>Tab loading overlay progress is synthetic.</w:t>
      </w:r>
    </w:p>
    <w:p w14:paraId="4C58B9F7" w14:textId="77777777" w:rsidR="001C5E16" w:rsidRDefault="00000000">
      <w:pPr>
        <w:pStyle w:val="ListBullet"/>
      </w:pPr>
      <w:r>
        <w:lastRenderedPageBreak/>
        <w:t>Blast-radius selection and table search are client-side only.</w:t>
      </w:r>
    </w:p>
    <w:p w14:paraId="02E31EDD" w14:textId="77777777" w:rsidR="001C5E16" w:rsidRDefault="00000000">
      <w:pPr>
        <w:pStyle w:val="ListBullet"/>
      </w:pPr>
      <w:r>
        <w:t>Posture slideout content is rendered from the already loaded row model.</w:t>
      </w:r>
    </w:p>
    <w:p w14:paraId="5E23A780" w14:textId="77777777" w:rsidR="001C5E16" w:rsidRDefault="00000000">
      <w:pPr>
        <w:pStyle w:val="ListBullet"/>
      </w:pPr>
      <w:r>
        <w:t>The remediation report URL is assembled from the current query string; no server call occurs until the user opens the link.</w:t>
      </w:r>
    </w:p>
    <w:p w14:paraId="18DDC195" w14:textId="77777777" w:rsidR="001C5E16" w:rsidRDefault="00000000">
      <w:pPr>
        <w:pStyle w:val="Heading2"/>
      </w:pPr>
      <w:bookmarkStart w:id="49" w:name="_Toc227265756"/>
      <w:r>
        <w:t>Rules, Assumptions, and Constraints</w:t>
      </w:r>
      <w:bookmarkEnd w:id="49"/>
    </w:p>
    <w:p w14:paraId="0E5820B6" w14:textId="77777777" w:rsidR="001C5E16" w:rsidRDefault="00000000">
      <w:pPr>
        <w:pStyle w:val="ListBullet"/>
      </w:pPr>
      <w:r>
        <w:t>The page is date-scoped.</w:t>
      </w:r>
    </w:p>
    <w:p w14:paraId="65EBA6B4" w14:textId="77777777" w:rsidR="001C5E16" w:rsidRDefault="00000000">
      <w:pPr>
        <w:pStyle w:val="ListBullet"/>
      </w:pPr>
      <w:r>
        <w:t>ICT system, environment, and criticality are intentionally hidden from the visible filter bar.</w:t>
      </w:r>
    </w:p>
    <w:p w14:paraId="1C673743" w14:textId="77777777" w:rsidR="001C5E16" w:rsidRDefault="00000000">
      <w:pPr>
        <w:pStyle w:val="ListBullet"/>
      </w:pPr>
      <w:r>
        <w:t>The posture tab is the source of drill-down navigation into network detail.</w:t>
      </w:r>
    </w:p>
    <w:p w14:paraId="3EBFC016" w14:textId="77777777" w:rsidR="001C5E16" w:rsidRDefault="00000000">
      <w:pPr>
        <w:pStyle w:val="ListBullet"/>
      </w:pPr>
      <w:r>
        <w:t>Summary slideouts and posture rows may show fallback metadata when source fields are blank.</w:t>
      </w:r>
    </w:p>
    <w:p w14:paraId="5D38CF0D" w14:textId="77777777" w:rsidR="001C5E16" w:rsidRDefault="00000000">
      <w:pPr>
        <w:pStyle w:val="Heading2"/>
      </w:pPr>
      <w:bookmarkStart w:id="50" w:name="_Toc227265757"/>
      <w:r>
        <w:t>Open Questions and Gaps</w:t>
      </w:r>
      <w:bookmarkEnd w:id="50"/>
    </w:p>
    <w:p w14:paraId="676C155D" w14:textId="77777777" w:rsidR="001C5E16" w:rsidRDefault="00000000">
      <w:pPr>
        <w:pStyle w:val="ListBullet"/>
      </w:pPr>
      <w:r>
        <w:rPr>
          <w:b/>
        </w:rPr>
        <w:t>Open question:</w:t>
      </w:r>
      <w:r>
        <w:t xml:space="preserve"> should the </w:t>
      </w:r>
      <w:r>
        <w:rPr>
          <w:rFonts w:ascii="Consolas" w:eastAsia="Consolas" w:hAnsi="Consolas"/>
          <w:sz w:val="19"/>
        </w:rPr>
        <w:t>DPE</w:t>
      </w:r>
      <w:r>
        <w:t xml:space="preserve"> and </w:t>
      </w:r>
      <w:r>
        <w:rPr>
          <w:rFonts w:ascii="Consolas" w:eastAsia="Consolas" w:hAnsi="Consolas"/>
          <w:sz w:val="19"/>
        </w:rPr>
        <w:t>DSE</w:t>
      </w:r>
      <w:r>
        <w:t xml:space="preserve"> labels in the overview reflect environment type or security domain? The implementation follows environment type.</w:t>
      </w:r>
    </w:p>
    <w:p w14:paraId="387C835A" w14:textId="77777777" w:rsidR="001C5E16" w:rsidRDefault="00000000">
      <w:pPr>
        <w:pStyle w:val="ListBullet"/>
      </w:pPr>
      <w:r>
        <w:rPr>
          <w:b/>
        </w:rPr>
        <w:t>Open question:</w:t>
      </w:r>
      <w:r>
        <w:t xml:space="preserve"> is </w:t>
      </w:r>
      <w:r>
        <w:rPr>
          <w:rFonts w:ascii="Consolas" w:eastAsia="Consolas" w:hAnsi="Consolas"/>
          <w:sz w:val="19"/>
        </w:rPr>
        <w:t>discovery_status</w:t>
      </w:r>
      <w:r>
        <w:t xml:space="preserve"> intended to be the authoritative proxy for modelled-network coverage on this page?</w:t>
      </w:r>
    </w:p>
    <w:p w14:paraId="1BC7E31F" w14:textId="77777777" w:rsidR="001C5E16" w:rsidRDefault="00000000">
      <w:pPr>
        <w:pStyle w:val="ListBullet"/>
      </w:pPr>
      <w:r>
        <w:rPr>
          <w:b/>
        </w:rPr>
        <w:t>Open question:</w:t>
      </w:r>
      <w:r>
        <w:t xml:space="preserve"> should the posture slideout and full drill-down page always show the same metadata source, or should fallback-generated values be visually marked?</w:t>
      </w:r>
    </w:p>
    <w:p w14:paraId="5E60E46B" w14:textId="77777777" w:rsidR="001C5E16" w:rsidRDefault="00000000">
      <w:r>
        <w:br w:type="page"/>
      </w:r>
    </w:p>
    <w:p w14:paraId="4627B3A3" w14:textId="77777777" w:rsidR="001C5E16" w:rsidRDefault="00000000">
      <w:pPr>
        <w:pStyle w:val="Heading1"/>
      </w:pPr>
      <w:bookmarkStart w:id="51" w:name="_Toc227265758"/>
      <w:r>
        <w:lastRenderedPageBreak/>
        <w:t>Network Detail</w:t>
      </w:r>
      <w:bookmarkEnd w:id="51"/>
    </w:p>
    <w:p w14:paraId="7C235B17" w14:textId="77777777" w:rsidR="001C5E16" w:rsidRDefault="00000000">
      <w:pPr>
        <w:pStyle w:val="Heading2"/>
      </w:pPr>
      <w:bookmarkStart w:id="52" w:name="_Toc227265759"/>
      <w:r>
        <w:t>Page Overview</w:t>
      </w:r>
      <w:bookmarkEnd w:id="52"/>
    </w:p>
    <w:tbl>
      <w:tblPr>
        <w:tblStyle w:val="TableGrid"/>
        <w:tblW w:w="0" w:type="auto"/>
        <w:jc w:val="center"/>
        <w:tblLook w:val="04A0" w:firstRow="1" w:lastRow="0" w:firstColumn="1" w:lastColumn="0" w:noHBand="0" w:noVBand="1"/>
      </w:tblPr>
      <w:tblGrid>
        <w:gridCol w:w="7123"/>
        <w:gridCol w:w="7123"/>
      </w:tblGrid>
      <w:tr w:rsidR="001C5E16" w14:paraId="1341353C" w14:textId="77777777">
        <w:trPr>
          <w:jc w:val="center"/>
        </w:trPr>
        <w:tc>
          <w:tcPr>
            <w:tcW w:w="7128" w:type="dxa"/>
            <w:shd w:val="clear" w:color="auto" w:fill="BDD7EE"/>
            <w:tcMar>
              <w:top w:w="40" w:type="dxa"/>
              <w:left w:w="70" w:type="dxa"/>
              <w:bottom w:w="40" w:type="dxa"/>
              <w:right w:w="70" w:type="dxa"/>
            </w:tcMar>
          </w:tcPr>
          <w:p w14:paraId="736A6A41"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547B24D7" w14:textId="77777777" w:rsidR="001C5E16" w:rsidRDefault="00000000">
            <w:r>
              <w:rPr>
                <w:b/>
                <w:sz w:val="17"/>
              </w:rPr>
              <w:t>Description</w:t>
            </w:r>
          </w:p>
        </w:tc>
      </w:tr>
      <w:tr w:rsidR="001C5E16" w14:paraId="5B5DF2B1" w14:textId="77777777">
        <w:trPr>
          <w:jc w:val="center"/>
        </w:trPr>
        <w:tc>
          <w:tcPr>
            <w:tcW w:w="7128" w:type="dxa"/>
            <w:tcMar>
              <w:top w:w="40" w:type="dxa"/>
              <w:left w:w="70" w:type="dxa"/>
              <w:bottom w:w="40" w:type="dxa"/>
              <w:right w:w="70" w:type="dxa"/>
            </w:tcMar>
          </w:tcPr>
          <w:p w14:paraId="47A3EC34" w14:textId="77777777" w:rsidR="001C5E16" w:rsidRDefault="00000000">
            <w:r>
              <w:rPr>
                <w:b/>
                <w:sz w:val="17"/>
              </w:rPr>
              <w:t>Page Path</w:t>
            </w:r>
          </w:p>
        </w:tc>
        <w:tc>
          <w:tcPr>
            <w:tcW w:w="7128" w:type="dxa"/>
            <w:tcMar>
              <w:top w:w="40" w:type="dxa"/>
              <w:left w:w="70" w:type="dxa"/>
              <w:bottom w:w="40" w:type="dxa"/>
              <w:right w:w="70" w:type="dxa"/>
            </w:tcMar>
          </w:tcPr>
          <w:p w14:paraId="76A96393" w14:textId="77777777" w:rsidR="001C5E16" w:rsidRDefault="00000000">
            <w:r>
              <w:rPr>
                <w:sz w:val="17"/>
              </w:rPr>
              <w:t>/networks/[networkId]</w:t>
            </w:r>
          </w:p>
        </w:tc>
      </w:tr>
      <w:tr w:rsidR="001C5E16" w14:paraId="1F477C64" w14:textId="77777777">
        <w:trPr>
          <w:jc w:val="center"/>
        </w:trPr>
        <w:tc>
          <w:tcPr>
            <w:tcW w:w="7128" w:type="dxa"/>
            <w:tcMar>
              <w:top w:w="40" w:type="dxa"/>
              <w:left w:w="70" w:type="dxa"/>
              <w:bottom w:w="40" w:type="dxa"/>
              <w:right w:w="70" w:type="dxa"/>
            </w:tcMar>
          </w:tcPr>
          <w:p w14:paraId="3E34468B" w14:textId="77777777" w:rsidR="001C5E16" w:rsidRDefault="00000000">
            <w:r>
              <w:rPr>
                <w:b/>
                <w:sz w:val="17"/>
              </w:rPr>
              <w:t>Page name</w:t>
            </w:r>
          </w:p>
        </w:tc>
        <w:tc>
          <w:tcPr>
            <w:tcW w:w="7128" w:type="dxa"/>
            <w:tcMar>
              <w:top w:w="40" w:type="dxa"/>
              <w:left w:w="70" w:type="dxa"/>
              <w:bottom w:w="40" w:type="dxa"/>
              <w:right w:w="70" w:type="dxa"/>
            </w:tcMar>
          </w:tcPr>
          <w:p w14:paraId="76831EF4" w14:textId="77777777" w:rsidR="001C5E16" w:rsidRDefault="00000000">
            <w:r>
              <w:rPr>
                <w:sz w:val="17"/>
              </w:rPr>
              <w:t>Network Detail</w:t>
            </w:r>
          </w:p>
        </w:tc>
      </w:tr>
      <w:tr w:rsidR="001C5E16" w14:paraId="3DC8E6B7" w14:textId="77777777">
        <w:trPr>
          <w:jc w:val="center"/>
        </w:trPr>
        <w:tc>
          <w:tcPr>
            <w:tcW w:w="7128" w:type="dxa"/>
            <w:tcMar>
              <w:top w:w="40" w:type="dxa"/>
              <w:left w:w="70" w:type="dxa"/>
              <w:bottom w:w="40" w:type="dxa"/>
              <w:right w:w="70" w:type="dxa"/>
            </w:tcMar>
          </w:tcPr>
          <w:p w14:paraId="147BC4A6" w14:textId="77777777" w:rsidR="001C5E16" w:rsidRDefault="00000000">
            <w:r>
              <w:rPr>
                <w:b/>
                <w:sz w:val="17"/>
              </w:rPr>
              <w:t>Purpose</w:t>
            </w:r>
          </w:p>
        </w:tc>
        <w:tc>
          <w:tcPr>
            <w:tcW w:w="7128" w:type="dxa"/>
            <w:tcMar>
              <w:top w:w="40" w:type="dxa"/>
              <w:left w:w="70" w:type="dxa"/>
              <w:bottom w:w="40" w:type="dxa"/>
              <w:right w:w="70" w:type="dxa"/>
            </w:tcMar>
          </w:tcPr>
          <w:p w14:paraId="6B33D03F" w14:textId="77777777" w:rsidR="001C5E16" w:rsidRDefault="00000000">
            <w:r>
              <w:rPr>
                <w:sz w:val="17"/>
              </w:rPr>
              <w:t>provide a drill-through page for one managed network, combining metadata, compliance, discovery coverage, topology, and backlog views.</w:t>
            </w:r>
          </w:p>
        </w:tc>
      </w:tr>
      <w:tr w:rsidR="001C5E16" w14:paraId="73415B90" w14:textId="77777777">
        <w:trPr>
          <w:jc w:val="center"/>
        </w:trPr>
        <w:tc>
          <w:tcPr>
            <w:tcW w:w="7128" w:type="dxa"/>
            <w:tcMar>
              <w:top w:w="40" w:type="dxa"/>
              <w:left w:w="70" w:type="dxa"/>
              <w:bottom w:w="40" w:type="dxa"/>
              <w:right w:w="70" w:type="dxa"/>
            </w:tcMar>
          </w:tcPr>
          <w:p w14:paraId="5F47CEA0" w14:textId="77777777" w:rsidR="001C5E16" w:rsidRDefault="00000000">
            <w:r>
              <w:rPr>
                <w:b/>
                <w:sz w:val="17"/>
              </w:rPr>
              <w:t>User outcome</w:t>
            </w:r>
          </w:p>
        </w:tc>
        <w:tc>
          <w:tcPr>
            <w:tcW w:w="7128" w:type="dxa"/>
            <w:tcMar>
              <w:top w:w="40" w:type="dxa"/>
              <w:left w:w="70" w:type="dxa"/>
              <w:bottom w:w="40" w:type="dxa"/>
              <w:right w:w="70" w:type="dxa"/>
            </w:tcMar>
          </w:tcPr>
          <w:p w14:paraId="60CEA94A" w14:textId="77777777" w:rsidR="001C5E16" w:rsidRDefault="00000000">
            <w:r>
              <w:rPr>
                <w:sz w:val="17"/>
              </w:rPr>
              <w:t>the user can inspect one network in depth and move from summary posture to asset-level and finding-level evidence.</w:t>
            </w:r>
          </w:p>
        </w:tc>
      </w:tr>
      <w:tr w:rsidR="001C5E16" w14:paraId="7627E007" w14:textId="77777777">
        <w:trPr>
          <w:jc w:val="center"/>
        </w:trPr>
        <w:tc>
          <w:tcPr>
            <w:tcW w:w="7128" w:type="dxa"/>
            <w:tcMar>
              <w:top w:w="40" w:type="dxa"/>
              <w:left w:w="70" w:type="dxa"/>
              <w:bottom w:w="40" w:type="dxa"/>
              <w:right w:w="70" w:type="dxa"/>
            </w:tcMar>
          </w:tcPr>
          <w:p w14:paraId="2D62A1CB" w14:textId="77777777" w:rsidR="001C5E16" w:rsidRDefault="00000000">
            <w:r>
              <w:rPr>
                <w:b/>
                <w:sz w:val="17"/>
              </w:rPr>
              <w:t>Primary user roles</w:t>
            </w:r>
          </w:p>
        </w:tc>
        <w:tc>
          <w:tcPr>
            <w:tcW w:w="7128" w:type="dxa"/>
            <w:tcMar>
              <w:top w:w="40" w:type="dxa"/>
              <w:left w:w="70" w:type="dxa"/>
              <w:bottom w:w="40" w:type="dxa"/>
              <w:right w:w="70" w:type="dxa"/>
            </w:tcMar>
          </w:tcPr>
          <w:p w14:paraId="3BE5B39A" w14:textId="77777777" w:rsidR="001C5E16" w:rsidRDefault="00000000">
            <w:r>
              <w:rPr>
                <w:sz w:val="17"/>
              </w:rPr>
              <w:t>network owners, cyber analysts, remediation coordinators, architecture and assurance teams.</w:t>
            </w:r>
          </w:p>
        </w:tc>
      </w:tr>
    </w:tbl>
    <w:p w14:paraId="72CA5883" w14:textId="77777777" w:rsidR="001C5E16" w:rsidRDefault="00000000">
      <w:pPr>
        <w:pStyle w:val="Heading2"/>
      </w:pPr>
      <w:bookmarkStart w:id="53" w:name="_Toc227265760"/>
      <w:r>
        <w:t>Page Summary</w:t>
      </w:r>
      <w:bookmarkEnd w:id="53"/>
    </w:p>
    <w:p w14:paraId="57B2900D" w14:textId="77777777" w:rsidR="001C5E16" w:rsidRDefault="00000000">
      <w:r>
        <w:t xml:space="preserve">The page is a date-scoped drill-through for a single managed network. It supports visible route states for </w:t>
      </w:r>
      <w:r>
        <w:rPr>
          <w:rFonts w:ascii="Consolas" w:eastAsia="Consolas" w:hAnsi="Consolas"/>
          <w:sz w:val="19"/>
        </w:rPr>
        <w:t>network-details</w:t>
      </w:r>
      <w:r>
        <w:t xml:space="preserve">, </w:t>
      </w:r>
      <w:r>
        <w:rPr>
          <w:rFonts w:ascii="Consolas" w:eastAsia="Consolas" w:hAnsi="Consolas"/>
          <w:sz w:val="19"/>
        </w:rPr>
        <w:t>compliance-overview</w:t>
      </w:r>
      <w:r>
        <w:t xml:space="preserve">, and </w:t>
      </w:r>
      <w:r>
        <w:rPr>
          <w:rFonts w:ascii="Consolas" w:eastAsia="Consolas" w:hAnsi="Consolas"/>
          <w:sz w:val="19"/>
        </w:rPr>
        <w:t>discovery-compliance</w:t>
      </w:r>
      <w:r>
        <w:t>.</w:t>
      </w:r>
    </w:p>
    <w:p w14:paraId="784D234D" w14:textId="77777777" w:rsidR="001C5E16" w:rsidRDefault="00000000">
      <w:r>
        <w:t xml:space="preserve">The page also contains a latent route state: </w:t>
      </w:r>
      <w:r>
        <w:rPr>
          <w:rFonts w:ascii="Consolas" w:eastAsia="Consolas" w:hAnsi="Consolas"/>
          <w:sz w:val="19"/>
        </w:rPr>
        <w:t>cyber-posture</w:t>
      </w:r>
      <w:r>
        <w:t>.</w:t>
      </w:r>
    </w:p>
    <w:p w14:paraId="42504658" w14:textId="77777777" w:rsidR="001C5E16" w:rsidRDefault="00000000">
      <w:r>
        <w:t>Major dependencies:</w:t>
      </w:r>
    </w:p>
    <w:p w14:paraId="1CA78419" w14:textId="77777777" w:rsidR="001C5E16" w:rsidRDefault="00000000">
      <w:pPr>
        <w:pStyle w:val="ListBullet"/>
      </w:pPr>
      <w:r>
        <w:t>direct snapshot loading plus measures and discovery settings</w:t>
      </w:r>
    </w:p>
    <w:p w14:paraId="61837CA9" w14:textId="77777777" w:rsidR="001C5E16" w:rsidRDefault="00000000">
      <w:pPr>
        <w:pStyle w:val="ListBullet"/>
      </w:pPr>
      <w:r>
        <w:rPr>
          <w:rFonts w:ascii="Consolas" w:eastAsia="Consolas" w:hAnsi="Consolas"/>
          <w:sz w:val="19"/>
        </w:rPr>
        <w:t>NetworkDetailTabs</w:t>
      </w:r>
    </w:p>
    <w:p w14:paraId="0C524779" w14:textId="77777777" w:rsidR="001C5E16" w:rsidRDefault="00000000">
      <w:pPr>
        <w:pStyle w:val="ListBullet"/>
      </w:pPr>
      <w:r>
        <w:rPr>
          <w:rFonts w:ascii="Consolas" w:eastAsia="Consolas" w:hAnsi="Consolas"/>
          <w:sz w:val="19"/>
        </w:rPr>
        <w:t>NetworkComplianceOverview</w:t>
      </w:r>
    </w:p>
    <w:p w14:paraId="4B8CABE5" w14:textId="77777777" w:rsidR="001C5E16" w:rsidRDefault="00000000">
      <w:pPr>
        <w:pStyle w:val="ListBullet"/>
      </w:pPr>
      <w:r>
        <w:rPr>
          <w:rFonts w:ascii="Consolas" w:eastAsia="Consolas" w:hAnsi="Consolas"/>
          <w:sz w:val="19"/>
        </w:rPr>
        <w:t>DetailedTopologyView</w:t>
      </w:r>
    </w:p>
    <w:p w14:paraId="6EAB6035" w14:textId="77777777" w:rsidR="001C5E16" w:rsidRDefault="00000000">
      <w:pPr>
        <w:pStyle w:val="ListBullet"/>
      </w:pPr>
      <w:r>
        <w:rPr>
          <w:rFonts w:ascii="Consolas" w:eastAsia="Consolas" w:hAnsi="Consolas"/>
          <w:sz w:val="19"/>
        </w:rPr>
        <w:t>/api/networks/[networkId]/discovery-coverage-export</w:t>
      </w:r>
    </w:p>
    <w:p w14:paraId="3F96C04C" w14:textId="77777777" w:rsidR="001C5E16" w:rsidRDefault="00000000">
      <w:pPr>
        <w:pStyle w:val="ListBullet"/>
      </w:pPr>
      <w:r>
        <w:rPr>
          <w:rFonts w:ascii="Consolas" w:eastAsia="Consolas" w:hAnsi="Consolas"/>
          <w:sz w:val="19"/>
        </w:rPr>
        <w:t>/api/networks/[networkId]/remediation-report</w:t>
      </w:r>
    </w:p>
    <w:p w14:paraId="155C04F2" w14:textId="77777777" w:rsidR="001C5E16" w:rsidRDefault="00000000">
      <w:pPr>
        <w:pStyle w:val="Heading2"/>
      </w:pPr>
      <w:bookmarkStart w:id="54" w:name="_Toc227265761"/>
      <w:r>
        <w:t>Feature Breakdown</w:t>
      </w:r>
      <w:bookmarkEnd w:id="54"/>
    </w:p>
    <w:p w14:paraId="06366985" w14:textId="77777777" w:rsidR="001C5E16" w:rsidRDefault="00000000">
      <w:pPr>
        <w:pStyle w:val="Heading3"/>
      </w:pPr>
      <w:bookmarkStart w:id="55" w:name="_Toc227265762"/>
      <w:r>
        <w:t>Header, Breadcrumb, and Shared Drill-Through Scope</w:t>
      </w:r>
      <w:bookmarkEnd w:id="55"/>
    </w:p>
    <w:p w14:paraId="707AD03B" w14:textId="77777777" w:rsidR="001C5E16" w:rsidRDefault="00000000">
      <w:pPr>
        <w:pStyle w:val="ListBullet"/>
      </w:pPr>
      <w:r>
        <w:rPr>
          <w:b/>
        </w:rPr>
        <w:t>What it does:</w:t>
      </w:r>
      <w:r>
        <w:t xml:space="preserve"> identifies the selected network, exposes the back link, and shows current scope badges.</w:t>
      </w:r>
    </w:p>
    <w:p w14:paraId="32935B20" w14:textId="77777777" w:rsidR="001C5E16" w:rsidRDefault="00000000">
      <w:pPr>
        <w:pStyle w:val="ListBullet"/>
      </w:pPr>
      <w:r>
        <w:rPr>
          <w:b/>
        </w:rPr>
        <w:t>User perspective:</w:t>
      </w:r>
      <w:r>
        <w:t xml:space="preserve"> the user can confirm the network and return to the networks posture list.</w:t>
      </w:r>
    </w:p>
    <w:p w14:paraId="5A1B9F7C" w14:textId="77777777" w:rsidR="001C5E16" w:rsidRDefault="00000000">
      <w:pPr>
        <w:pStyle w:val="ListBullet"/>
      </w:pPr>
      <w:r>
        <w:rPr>
          <w:b/>
        </w:rPr>
        <w:t>System behaviour:</w:t>
      </w:r>
      <w:r>
        <w:t xml:space="preserve"> the page resolves the route parameter, scopes analytics to the network, and recalculates compliance and discovery scores for the active drill-through context.</w:t>
      </w:r>
    </w:p>
    <w:p w14:paraId="70C22F1C" w14:textId="77777777" w:rsidR="001C5E16" w:rsidRDefault="00000000">
      <w:pPr>
        <w:pStyle w:val="ListBullet"/>
      </w:pPr>
      <w:r>
        <w:rPr>
          <w:b/>
        </w:rPr>
        <w:t>Outcome:</w:t>
      </w:r>
      <w:r>
        <w:t xml:space="preserve"> all downstream tabs share one network anchor.</w:t>
      </w:r>
    </w:p>
    <w:p w14:paraId="649647EB" w14:textId="77777777" w:rsidR="001C5E16" w:rsidRDefault="00000000">
      <w:pPr>
        <w:pStyle w:val="Heading3"/>
      </w:pPr>
      <w:bookmarkStart w:id="56" w:name="_Toc227265763"/>
      <w:r>
        <w:lastRenderedPageBreak/>
        <w:t>Visible Tab Navigation and Detailed Topology Modal</w:t>
      </w:r>
      <w:bookmarkEnd w:id="56"/>
    </w:p>
    <w:p w14:paraId="74520139" w14:textId="77777777" w:rsidR="001C5E16" w:rsidRDefault="00000000">
      <w:pPr>
        <w:pStyle w:val="ListBullet"/>
      </w:pPr>
      <w:r>
        <w:rPr>
          <w:b/>
        </w:rPr>
        <w:t>What it does:</w:t>
      </w:r>
      <w:r>
        <w:t xml:space="preserve"> switches among visible tabs and opens a topology modal.</w:t>
      </w:r>
    </w:p>
    <w:p w14:paraId="0905D568" w14:textId="77777777" w:rsidR="001C5E16" w:rsidRDefault="00000000">
      <w:pPr>
        <w:pStyle w:val="ListBullet"/>
      </w:pPr>
      <w:r>
        <w:rPr>
          <w:b/>
        </w:rPr>
        <w:t>User perspective:</w:t>
      </w:r>
      <w:r>
        <w:t xml:space="preserve"> the user can move between metadata, compliance, and discovery views, and open a richer topology representation.</w:t>
      </w:r>
    </w:p>
    <w:p w14:paraId="3FD8A743" w14:textId="77777777" w:rsidR="001C5E16" w:rsidRDefault="00000000">
      <w:pPr>
        <w:pStyle w:val="ListBullet"/>
      </w:pPr>
      <w:r>
        <w:rPr>
          <w:b/>
        </w:rPr>
        <w:t>System behaviour:</w:t>
      </w:r>
      <w:r>
        <w:t xml:space="preserve"> </w:t>
      </w:r>
      <w:r>
        <w:rPr>
          <w:rFonts w:ascii="Consolas" w:eastAsia="Consolas" w:hAnsi="Consolas"/>
          <w:sz w:val="19"/>
        </w:rPr>
        <w:t>networkDetailTab</w:t>
      </w:r>
      <w:r>
        <w:t xml:space="preserve"> in the query string controls the main tab; the topology view is a client-side modal fed by runtime topology data built from snapshot relationships and CI dependencies.</w:t>
      </w:r>
    </w:p>
    <w:p w14:paraId="75957CD2" w14:textId="77777777" w:rsidR="001C5E16" w:rsidRDefault="00000000">
      <w:pPr>
        <w:pStyle w:val="ListBullet"/>
      </w:pPr>
      <w:r>
        <w:rPr>
          <w:b/>
        </w:rPr>
        <w:t>Outcome:</w:t>
      </w:r>
      <w:r>
        <w:t xml:space="preserve"> tab states are bookmarkable; topology is not.</w:t>
      </w:r>
    </w:p>
    <w:p w14:paraId="02E26912" w14:textId="77777777" w:rsidR="001C5E16" w:rsidRDefault="00000000">
      <w:pPr>
        <w:pStyle w:val="Heading3"/>
      </w:pPr>
      <w:bookmarkStart w:id="57" w:name="_Toc227265764"/>
      <w:r>
        <w:t>Network Details Tab</w:t>
      </w:r>
      <w:bookmarkEnd w:id="57"/>
    </w:p>
    <w:p w14:paraId="42E596DB" w14:textId="77777777" w:rsidR="001C5E16" w:rsidRDefault="00000000">
      <w:pPr>
        <w:pStyle w:val="ListBullet"/>
      </w:pPr>
      <w:r>
        <w:rPr>
          <w:b/>
        </w:rPr>
        <w:t>What it does:</w:t>
      </w:r>
      <w:r>
        <w:t xml:space="preserve"> shows network metadata, service links, security accreditation links, and stacked risk charts.</w:t>
      </w:r>
    </w:p>
    <w:p w14:paraId="7CD915B1" w14:textId="77777777" w:rsidR="001C5E16" w:rsidRDefault="00000000">
      <w:pPr>
        <w:pStyle w:val="ListBullet"/>
      </w:pPr>
      <w:r>
        <w:rPr>
          <w:b/>
        </w:rPr>
        <w:t>User perspective:</w:t>
      </w:r>
      <w:r>
        <w:t xml:space="preserve"> the user sees descriptive context and current risk profile together.</w:t>
      </w:r>
    </w:p>
    <w:p w14:paraId="2F2218BE" w14:textId="77777777" w:rsidR="001C5E16" w:rsidRDefault="00000000">
      <w:pPr>
        <w:pStyle w:val="ListBullet"/>
      </w:pPr>
      <w:r>
        <w:rPr>
          <w:b/>
        </w:rPr>
        <w:t>System behaviour:</w:t>
      </w:r>
      <w:r>
        <w:t xml:space="preserve"> network detail fields are resolved from DB columns when present, otherwise synthesized from the network ID and name.</w:t>
      </w:r>
    </w:p>
    <w:p w14:paraId="4A1C0B29" w14:textId="77777777" w:rsidR="001C5E16" w:rsidRDefault="00000000">
      <w:pPr>
        <w:pStyle w:val="ListBullet"/>
      </w:pPr>
      <w:r>
        <w:rPr>
          <w:b/>
        </w:rPr>
        <w:t>Outcome:</w:t>
      </w:r>
      <w:r>
        <w:t xml:space="preserve"> the tab acts as the narrative and ownership view for the network.</w:t>
      </w:r>
    </w:p>
    <w:p w14:paraId="30E51171" w14:textId="77777777" w:rsidR="001C5E16" w:rsidRDefault="00000000">
      <w:pPr>
        <w:pStyle w:val="Heading3"/>
      </w:pPr>
      <w:bookmarkStart w:id="58" w:name="_Toc227265765"/>
      <w:r>
        <w:t>Compliance Overview Tab</w:t>
      </w:r>
      <w:bookmarkEnd w:id="58"/>
    </w:p>
    <w:p w14:paraId="5EDAE4F4" w14:textId="77777777" w:rsidR="001C5E16" w:rsidRDefault="00000000">
      <w:pPr>
        <w:pStyle w:val="ListBullet"/>
      </w:pPr>
      <w:r>
        <w:rPr>
          <w:b/>
        </w:rPr>
        <w:t>What it does:</w:t>
      </w:r>
      <w:r>
        <w:t xml:space="preserve"> shows per-SPI compliance rows and a deep drillthrough to findings, affected assets, and high-risk CVE details.</w:t>
      </w:r>
    </w:p>
    <w:p w14:paraId="0E8E5ABB" w14:textId="77777777" w:rsidR="001C5E16" w:rsidRDefault="00000000">
      <w:pPr>
        <w:pStyle w:val="ListBullet"/>
      </w:pPr>
      <w:r>
        <w:rPr>
          <w:b/>
        </w:rPr>
        <w:t>User perspective:</w:t>
      </w:r>
      <w:r>
        <w:t xml:space="preserve"> the user can inspect the reasons a network is non-compliant and open evidence-heavy side panels.</w:t>
      </w:r>
    </w:p>
    <w:p w14:paraId="063B759A" w14:textId="77777777" w:rsidR="001C5E16" w:rsidRDefault="00000000">
      <w:pPr>
        <w:pStyle w:val="ListBullet"/>
      </w:pPr>
      <w:r>
        <w:rPr>
          <w:b/>
        </w:rPr>
        <w:t>System behaviour:</w:t>
      </w:r>
      <w:r>
        <w:t xml:space="preserve"> runtime measure rows and findings are passed into </w:t>
      </w:r>
      <w:r>
        <w:rPr>
          <w:rFonts w:ascii="Consolas" w:eastAsia="Consolas" w:hAnsi="Consolas"/>
          <w:sz w:val="19"/>
        </w:rPr>
        <w:t>NetworkComplianceOverview</w:t>
      </w:r>
      <w:r>
        <w:t>, which supports additional non-route drillthrough layers.</w:t>
      </w:r>
    </w:p>
    <w:p w14:paraId="321B5B3B" w14:textId="77777777" w:rsidR="001C5E16" w:rsidRDefault="00000000">
      <w:pPr>
        <w:pStyle w:val="ListBullet"/>
      </w:pPr>
      <w:r>
        <w:rPr>
          <w:b/>
        </w:rPr>
        <w:t>Outcome:</w:t>
      </w:r>
      <w:r>
        <w:t xml:space="preserve"> the page exposes evidence behind the network posture score.</w:t>
      </w:r>
    </w:p>
    <w:p w14:paraId="5E87A872" w14:textId="77777777" w:rsidR="001C5E16" w:rsidRDefault="00000000">
      <w:pPr>
        <w:pStyle w:val="Heading3"/>
      </w:pPr>
      <w:bookmarkStart w:id="59" w:name="_Toc227265766"/>
      <w:r>
        <w:t>Discovery Compliance Tab</w:t>
      </w:r>
      <w:bookmarkEnd w:id="59"/>
    </w:p>
    <w:p w14:paraId="1555F83B" w14:textId="77777777" w:rsidR="001C5E16" w:rsidRDefault="00000000">
      <w:pPr>
        <w:pStyle w:val="ListBullet"/>
      </w:pPr>
      <w:r>
        <w:rPr>
          <w:b/>
        </w:rPr>
        <w:t>What it does:</w:t>
      </w:r>
      <w:r>
        <w:t xml:space="preserve"> shows discovery tool scorecards and a searchable asset coverage table, with CSV export.</w:t>
      </w:r>
    </w:p>
    <w:p w14:paraId="1E20A89B" w14:textId="77777777" w:rsidR="001C5E16" w:rsidRDefault="00000000">
      <w:pPr>
        <w:pStyle w:val="ListBullet"/>
      </w:pPr>
      <w:r>
        <w:rPr>
          <w:b/>
        </w:rPr>
        <w:t>User perspective:</w:t>
      </w:r>
      <w:r>
        <w:t xml:space="preserve"> the user can see exactly which assets fail required tool coverage and export that list.</w:t>
      </w:r>
    </w:p>
    <w:p w14:paraId="65F10C7C" w14:textId="77777777" w:rsidR="001C5E16" w:rsidRDefault="00000000">
      <w:pPr>
        <w:pStyle w:val="ListBullet"/>
      </w:pPr>
      <w:r>
        <w:rPr>
          <w:b/>
        </w:rPr>
        <w:t>System behaviour:</w:t>
      </w:r>
      <w:r>
        <w:t xml:space="preserve"> discovery coverage is evaluated per asset from runtime settings; query params support search, asset-type filtering, tool filtering, and pagination.</w:t>
      </w:r>
    </w:p>
    <w:p w14:paraId="6B78EA81" w14:textId="77777777" w:rsidR="001C5E16" w:rsidRDefault="00000000">
      <w:pPr>
        <w:pStyle w:val="ListBullet"/>
      </w:pPr>
      <w:r>
        <w:rPr>
          <w:b/>
        </w:rPr>
        <w:t>Outcome:</w:t>
      </w:r>
      <w:r>
        <w:t xml:space="preserve"> discovery remediation can be actioned at asset level.</w:t>
      </w:r>
    </w:p>
    <w:p w14:paraId="18C94190" w14:textId="77777777" w:rsidR="001C5E16" w:rsidRDefault="00000000">
      <w:pPr>
        <w:pStyle w:val="Heading3"/>
      </w:pPr>
      <w:bookmarkStart w:id="60" w:name="_Toc227265767"/>
      <w:r>
        <w:t>Hidden cyber-posture Route State</w:t>
      </w:r>
      <w:bookmarkEnd w:id="60"/>
    </w:p>
    <w:p w14:paraId="7BE4FDF6" w14:textId="77777777" w:rsidR="001C5E16" w:rsidRDefault="00000000">
      <w:pPr>
        <w:pStyle w:val="ListBullet"/>
      </w:pPr>
      <w:r>
        <w:rPr>
          <w:b/>
        </w:rPr>
        <w:t>What it does:</w:t>
      </w:r>
      <w:r>
        <w:t xml:space="preserve"> renders KPI snapshot tiles, asset inventory, and P1/P2 findings filters when </w:t>
      </w:r>
      <w:r>
        <w:rPr>
          <w:rFonts w:ascii="Consolas" w:eastAsia="Consolas" w:hAnsi="Consolas"/>
          <w:sz w:val="19"/>
        </w:rPr>
        <w:t>networkDetailTab=cyber-posture</w:t>
      </w:r>
      <w:r>
        <w:t>.</w:t>
      </w:r>
    </w:p>
    <w:p w14:paraId="1AEFBF9B" w14:textId="77777777" w:rsidR="001C5E16" w:rsidRDefault="00000000">
      <w:pPr>
        <w:pStyle w:val="ListBullet"/>
      </w:pPr>
      <w:r>
        <w:rPr>
          <w:b/>
        </w:rPr>
        <w:t>User perspective:</w:t>
      </w:r>
      <w:r>
        <w:t xml:space="preserve"> this state is not reachable from the visible tab strip, but it can be opened by direct URL.</w:t>
      </w:r>
    </w:p>
    <w:p w14:paraId="7A964CE3" w14:textId="77777777" w:rsidR="001C5E16" w:rsidRDefault="00000000">
      <w:pPr>
        <w:pStyle w:val="ListBullet"/>
      </w:pPr>
      <w:r>
        <w:rPr>
          <w:b/>
        </w:rPr>
        <w:t>System behaviour:</w:t>
      </w:r>
      <w:r>
        <w:t xml:space="preserve"> the server component accepts the route state and renders it fully, including KPI filters, pagination, and findings filtering.</w:t>
      </w:r>
    </w:p>
    <w:p w14:paraId="7310876A" w14:textId="77777777" w:rsidR="001C5E16" w:rsidRDefault="00000000">
      <w:pPr>
        <w:pStyle w:val="ListBullet"/>
      </w:pPr>
      <w:r>
        <w:rPr>
          <w:b/>
        </w:rPr>
        <w:t>Outcome:</w:t>
      </w:r>
      <w:r>
        <w:t xml:space="preserve"> latent behaviour exists in production code and must be documented.</w:t>
      </w:r>
    </w:p>
    <w:p w14:paraId="5C27DD86" w14:textId="77777777" w:rsidR="001C5E16" w:rsidRDefault="00000000">
      <w:pPr>
        <w:pStyle w:val="Heading2"/>
      </w:pPr>
      <w:bookmarkStart w:id="61" w:name="_Toc227265768"/>
      <w:r>
        <w:t>Feature Detail Table</w:t>
      </w:r>
      <w:bookmarkEnd w:id="61"/>
    </w:p>
    <w:tbl>
      <w:tblPr>
        <w:tblStyle w:val="TableGrid"/>
        <w:tblW w:w="0" w:type="auto"/>
        <w:jc w:val="center"/>
        <w:tblLook w:val="04A0" w:firstRow="1" w:lastRow="0" w:firstColumn="1" w:lastColumn="0" w:noHBand="0" w:noVBand="1"/>
      </w:tblPr>
      <w:tblGrid>
        <w:gridCol w:w="696"/>
        <w:gridCol w:w="946"/>
        <w:gridCol w:w="978"/>
        <w:gridCol w:w="1803"/>
        <w:gridCol w:w="1303"/>
        <w:gridCol w:w="1488"/>
        <w:gridCol w:w="904"/>
        <w:gridCol w:w="777"/>
        <w:gridCol w:w="990"/>
        <w:gridCol w:w="2110"/>
        <w:gridCol w:w="1097"/>
        <w:gridCol w:w="1154"/>
      </w:tblGrid>
      <w:tr w:rsidR="001C5E16" w14:paraId="3BD778DE" w14:textId="77777777">
        <w:trPr>
          <w:jc w:val="center"/>
        </w:trPr>
        <w:tc>
          <w:tcPr>
            <w:tcW w:w="1188" w:type="dxa"/>
            <w:shd w:val="clear" w:color="auto" w:fill="D9E2F3"/>
            <w:tcMar>
              <w:top w:w="40" w:type="dxa"/>
              <w:left w:w="70" w:type="dxa"/>
              <w:bottom w:w="40" w:type="dxa"/>
              <w:right w:w="70" w:type="dxa"/>
            </w:tcMar>
          </w:tcPr>
          <w:p w14:paraId="006A4CCD" w14:textId="77777777" w:rsidR="001C5E16" w:rsidRDefault="00000000">
            <w:r>
              <w:rPr>
                <w:b/>
                <w:sz w:val="17"/>
              </w:rPr>
              <w:t xml:space="preserve">Page </w:t>
            </w:r>
            <w:r>
              <w:rPr>
                <w:b/>
                <w:sz w:val="17"/>
              </w:rPr>
              <w:lastRenderedPageBreak/>
              <w:t>Name</w:t>
            </w:r>
          </w:p>
        </w:tc>
        <w:tc>
          <w:tcPr>
            <w:tcW w:w="1188" w:type="dxa"/>
            <w:shd w:val="clear" w:color="auto" w:fill="D9E2F3"/>
            <w:tcMar>
              <w:top w:w="40" w:type="dxa"/>
              <w:left w:w="70" w:type="dxa"/>
              <w:bottom w:w="40" w:type="dxa"/>
              <w:right w:w="70" w:type="dxa"/>
            </w:tcMar>
          </w:tcPr>
          <w:p w14:paraId="09111643" w14:textId="77777777" w:rsidR="001C5E16" w:rsidRDefault="00000000">
            <w:r>
              <w:rPr>
                <w:b/>
                <w:sz w:val="17"/>
              </w:rPr>
              <w:lastRenderedPageBreak/>
              <w:t xml:space="preserve">Feature </w:t>
            </w:r>
            <w:r>
              <w:rPr>
                <w:b/>
                <w:sz w:val="17"/>
              </w:rPr>
              <w:lastRenderedPageBreak/>
              <w:t>Name</w:t>
            </w:r>
          </w:p>
        </w:tc>
        <w:tc>
          <w:tcPr>
            <w:tcW w:w="1188" w:type="dxa"/>
            <w:shd w:val="clear" w:color="auto" w:fill="D9E2F3"/>
            <w:tcMar>
              <w:top w:w="40" w:type="dxa"/>
              <w:left w:w="70" w:type="dxa"/>
              <w:bottom w:w="40" w:type="dxa"/>
              <w:right w:w="70" w:type="dxa"/>
            </w:tcMar>
          </w:tcPr>
          <w:p w14:paraId="6F8FCE3F" w14:textId="77777777" w:rsidR="001C5E16" w:rsidRDefault="00000000">
            <w:r>
              <w:rPr>
                <w:b/>
                <w:sz w:val="17"/>
              </w:rPr>
              <w:lastRenderedPageBreak/>
              <w:t xml:space="preserve">Feature </w:t>
            </w:r>
            <w:r>
              <w:rPr>
                <w:b/>
                <w:sz w:val="17"/>
              </w:rPr>
              <w:lastRenderedPageBreak/>
              <w:t>Description</w:t>
            </w:r>
          </w:p>
        </w:tc>
        <w:tc>
          <w:tcPr>
            <w:tcW w:w="1188" w:type="dxa"/>
            <w:shd w:val="clear" w:color="auto" w:fill="D9E2F3"/>
            <w:tcMar>
              <w:top w:w="40" w:type="dxa"/>
              <w:left w:w="70" w:type="dxa"/>
              <w:bottom w:w="40" w:type="dxa"/>
              <w:right w:w="70" w:type="dxa"/>
            </w:tcMar>
          </w:tcPr>
          <w:p w14:paraId="7AE83E48" w14:textId="77777777" w:rsidR="001C5E16" w:rsidRDefault="00000000">
            <w:r>
              <w:rPr>
                <w:b/>
                <w:sz w:val="17"/>
              </w:rPr>
              <w:lastRenderedPageBreak/>
              <w:t>User Action</w:t>
            </w:r>
          </w:p>
        </w:tc>
        <w:tc>
          <w:tcPr>
            <w:tcW w:w="1188" w:type="dxa"/>
            <w:shd w:val="clear" w:color="auto" w:fill="D9E2F3"/>
            <w:tcMar>
              <w:top w:w="40" w:type="dxa"/>
              <w:left w:w="70" w:type="dxa"/>
              <w:bottom w:w="40" w:type="dxa"/>
              <w:right w:w="70" w:type="dxa"/>
            </w:tcMar>
          </w:tcPr>
          <w:p w14:paraId="3AAA4E43" w14:textId="77777777" w:rsidR="001C5E16" w:rsidRDefault="00000000">
            <w:r>
              <w:rPr>
                <w:b/>
                <w:sz w:val="17"/>
              </w:rPr>
              <w:t xml:space="preserve">System </w:t>
            </w:r>
            <w:r>
              <w:rPr>
                <w:b/>
                <w:sz w:val="17"/>
              </w:rPr>
              <w:lastRenderedPageBreak/>
              <w:t>Behaviour</w:t>
            </w:r>
          </w:p>
        </w:tc>
        <w:tc>
          <w:tcPr>
            <w:tcW w:w="1188" w:type="dxa"/>
            <w:shd w:val="clear" w:color="auto" w:fill="D9E2F3"/>
            <w:tcMar>
              <w:top w:w="40" w:type="dxa"/>
              <w:left w:w="70" w:type="dxa"/>
              <w:bottom w:w="40" w:type="dxa"/>
              <w:right w:w="70" w:type="dxa"/>
            </w:tcMar>
          </w:tcPr>
          <w:p w14:paraId="32892ECA" w14:textId="77777777" w:rsidR="001C5E16" w:rsidRDefault="00000000">
            <w:r>
              <w:rPr>
                <w:b/>
                <w:sz w:val="17"/>
              </w:rPr>
              <w:lastRenderedPageBreak/>
              <w:t>Inputs</w:t>
            </w:r>
          </w:p>
        </w:tc>
        <w:tc>
          <w:tcPr>
            <w:tcW w:w="1188" w:type="dxa"/>
            <w:shd w:val="clear" w:color="auto" w:fill="D9E2F3"/>
            <w:tcMar>
              <w:top w:w="40" w:type="dxa"/>
              <w:left w:w="70" w:type="dxa"/>
              <w:bottom w:w="40" w:type="dxa"/>
              <w:right w:w="70" w:type="dxa"/>
            </w:tcMar>
          </w:tcPr>
          <w:p w14:paraId="53D4DC0A"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280A519D" w14:textId="77777777" w:rsidR="001C5E16" w:rsidRDefault="00000000">
            <w:r>
              <w:rPr>
                <w:b/>
                <w:sz w:val="17"/>
              </w:rPr>
              <w:t>Busines</w:t>
            </w:r>
            <w:r>
              <w:rPr>
                <w:b/>
                <w:sz w:val="17"/>
              </w:rPr>
              <w:lastRenderedPageBreak/>
              <w:t>s Rules</w:t>
            </w:r>
          </w:p>
        </w:tc>
        <w:tc>
          <w:tcPr>
            <w:tcW w:w="1188" w:type="dxa"/>
            <w:shd w:val="clear" w:color="auto" w:fill="D9E2F3"/>
            <w:tcMar>
              <w:top w:w="40" w:type="dxa"/>
              <w:left w:w="70" w:type="dxa"/>
              <w:bottom w:w="40" w:type="dxa"/>
              <w:right w:w="70" w:type="dxa"/>
            </w:tcMar>
          </w:tcPr>
          <w:p w14:paraId="2EE9AFAE" w14:textId="77777777" w:rsidR="001C5E16" w:rsidRDefault="00000000">
            <w:r>
              <w:rPr>
                <w:b/>
                <w:sz w:val="17"/>
              </w:rPr>
              <w:lastRenderedPageBreak/>
              <w:t>Validation</w:t>
            </w:r>
            <w:r>
              <w:rPr>
                <w:b/>
                <w:sz w:val="17"/>
              </w:rPr>
              <w:lastRenderedPageBreak/>
              <w:t>s</w:t>
            </w:r>
          </w:p>
        </w:tc>
        <w:tc>
          <w:tcPr>
            <w:tcW w:w="1188" w:type="dxa"/>
            <w:shd w:val="clear" w:color="auto" w:fill="D9E2F3"/>
            <w:tcMar>
              <w:top w:w="40" w:type="dxa"/>
              <w:left w:w="70" w:type="dxa"/>
              <w:bottom w:w="40" w:type="dxa"/>
              <w:right w:w="70" w:type="dxa"/>
            </w:tcMar>
          </w:tcPr>
          <w:p w14:paraId="5605702A" w14:textId="77777777" w:rsidR="001C5E16" w:rsidRDefault="00000000">
            <w:r>
              <w:rPr>
                <w:b/>
                <w:sz w:val="17"/>
              </w:rPr>
              <w:lastRenderedPageBreak/>
              <w:t>Dependencies</w:t>
            </w:r>
          </w:p>
        </w:tc>
        <w:tc>
          <w:tcPr>
            <w:tcW w:w="1188" w:type="dxa"/>
            <w:shd w:val="clear" w:color="auto" w:fill="D9E2F3"/>
            <w:tcMar>
              <w:top w:w="40" w:type="dxa"/>
              <w:left w:w="70" w:type="dxa"/>
              <w:bottom w:w="40" w:type="dxa"/>
              <w:right w:w="70" w:type="dxa"/>
            </w:tcMar>
          </w:tcPr>
          <w:p w14:paraId="29ACDFD0"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6812FF42" w14:textId="77777777" w:rsidR="001C5E16" w:rsidRDefault="00000000">
            <w:r>
              <w:rPr>
                <w:b/>
                <w:sz w:val="17"/>
              </w:rPr>
              <w:t>Notes</w:t>
            </w:r>
          </w:p>
        </w:tc>
      </w:tr>
      <w:tr w:rsidR="001C5E16" w14:paraId="1EA5F94B" w14:textId="77777777">
        <w:trPr>
          <w:jc w:val="center"/>
        </w:trPr>
        <w:tc>
          <w:tcPr>
            <w:tcW w:w="1188" w:type="dxa"/>
            <w:tcMar>
              <w:top w:w="40" w:type="dxa"/>
              <w:left w:w="70" w:type="dxa"/>
              <w:bottom w:w="40" w:type="dxa"/>
              <w:right w:w="70" w:type="dxa"/>
            </w:tcMar>
          </w:tcPr>
          <w:p w14:paraId="5444BA15" w14:textId="77777777" w:rsidR="001C5E16" w:rsidRDefault="00000000">
            <w:r>
              <w:rPr>
                <w:sz w:val="17"/>
              </w:rPr>
              <w:t>Network Detail</w:t>
            </w:r>
          </w:p>
        </w:tc>
        <w:tc>
          <w:tcPr>
            <w:tcW w:w="1188" w:type="dxa"/>
            <w:tcMar>
              <w:top w:w="40" w:type="dxa"/>
              <w:left w:w="70" w:type="dxa"/>
              <w:bottom w:w="40" w:type="dxa"/>
              <w:right w:w="70" w:type="dxa"/>
            </w:tcMar>
          </w:tcPr>
          <w:p w14:paraId="6BA3A4DF" w14:textId="77777777" w:rsidR="001C5E16" w:rsidRDefault="00000000">
            <w:r>
              <w:rPr>
                <w:sz w:val="17"/>
              </w:rPr>
              <w:t>Shared scope header</w:t>
            </w:r>
          </w:p>
        </w:tc>
        <w:tc>
          <w:tcPr>
            <w:tcW w:w="1188" w:type="dxa"/>
            <w:tcMar>
              <w:top w:w="40" w:type="dxa"/>
              <w:left w:w="70" w:type="dxa"/>
              <w:bottom w:w="40" w:type="dxa"/>
              <w:right w:w="70" w:type="dxa"/>
            </w:tcMar>
          </w:tcPr>
          <w:p w14:paraId="7FF8F8C4" w14:textId="77777777" w:rsidR="001C5E16" w:rsidRDefault="00000000">
            <w:r>
              <w:rPr>
                <w:sz w:val="17"/>
              </w:rPr>
              <w:t>Identifies selected network and current KPI filter state</w:t>
            </w:r>
          </w:p>
        </w:tc>
        <w:tc>
          <w:tcPr>
            <w:tcW w:w="1188" w:type="dxa"/>
            <w:tcMar>
              <w:top w:w="40" w:type="dxa"/>
              <w:left w:w="70" w:type="dxa"/>
              <w:bottom w:w="40" w:type="dxa"/>
              <w:right w:w="70" w:type="dxa"/>
            </w:tcMar>
          </w:tcPr>
          <w:p w14:paraId="0D6C7DDA" w14:textId="77777777" w:rsidR="001C5E16" w:rsidRDefault="00000000">
            <w:r>
              <w:rPr>
                <w:sz w:val="17"/>
              </w:rPr>
              <w:t>Open page or adjust query params</w:t>
            </w:r>
          </w:p>
        </w:tc>
        <w:tc>
          <w:tcPr>
            <w:tcW w:w="1188" w:type="dxa"/>
            <w:tcMar>
              <w:top w:w="40" w:type="dxa"/>
              <w:left w:w="70" w:type="dxa"/>
              <w:bottom w:w="40" w:type="dxa"/>
              <w:right w:w="70" w:type="dxa"/>
            </w:tcMar>
          </w:tcPr>
          <w:p w14:paraId="1624D769" w14:textId="77777777" w:rsidR="001C5E16" w:rsidRDefault="00000000">
            <w:r>
              <w:rPr>
                <w:sz w:val="17"/>
              </w:rPr>
              <w:t>Rebuilds scoped analytics and badges</w:t>
            </w:r>
          </w:p>
        </w:tc>
        <w:tc>
          <w:tcPr>
            <w:tcW w:w="1188" w:type="dxa"/>
            <w:tcMar>
              <w:top w:w="40" w:type="dxa"/>
              <w:left w:w="70" w:type="dxa"/>
              <w:bottom w:w="40" w:type="dxa"/>
              <w:right w:w="70" w:type="dxa"/>
            </w:tcMar>
          </w:tcPr>
          <w:p w14:paraId="1E688800" w14:textId="77777777" w:rsidR="001C5E16" w:rsidRDefault="00000000">
            <w:r>
              <w:rPr>
                <w:sz w:val="17"/>
              </w:rPr>
              <w:t>route param, dataDate, kpiFilter</w:t>
            </w:r>
          </w:p>
        </w:tc>
        <w:tc>
          <w:tcPr>
            <w:tcW w:w="1188" w:type="dxa"/>
            <w:tcMar>
              <w:top w:w="40" w:type="dxa"/>
              <w:left w:w="70" w:type="dxa"/>
              <w:bottom w:w="40" w:type="dxa"/>
              <w:right w:w="70" w:type="dxa"/>
            </w:tcMar>
          </w:tcPr>
          <w:p w14:paraId="2B362BF6" w14:textId="77777777" w:rsidR="001C5E16" w:rsidRDefault="00000000">
            <w:r>
              <w:rPr>
                <w:sz w:val="17"/>
              </w:rPr>
              <w:t>Header scores and badges</w:t>
            </w:r>
          </w:p>
        </w:tc>
        <w:tc>
          <w:tcPr>
            <w:tcW w:w="1188" w:type="dxa"/>
            <w:tcMar>
              <w:top w:w="40" w:type="dxa"/>
              <w:left w:w="70" w:type="dxa"/>
              <w:bottom w:w="40" w:type="dxa"/>
              <w:right w:w="70" w:type="dxa"/>
            </w:tcMar>
          </w:tcPr>
          <w:p w14:paraId="58414C8A" w14:textId="77777777" w:rsidR="001C5E16" w:rsidRDefault="00000000">
            <w:r>
              <w:rPr>
                <w:sz w:val="17"/>
              </w:rPr>
              <w:t>all tabs share same network anchor</w:t>
            </w:r>
          </w:p>
        </w:tc>
        <w:tc>
          <w:tcPr>
            <w:tcW w:w="1188" w:type="dxa"/>
            <w:tcMar>
              <w:top w:w="40" w:type="dxa"/>
              <w:left w:w="70" w:type="dxa"/>
              <w:bottom w:w="40" w:type="dxa"/>
              <w:right w:w="70" w:type="dxa"/>
            </w:tcMar>
          </w:tcPr>
          <w:p w14:paraId="5C22319B" w14:textId="77777777" w:rsidR="001C5E16" w:rsidRDefault="00000000">
            <w:r>
              <w:rPr>
                <w:sz w:val="17"/>
              </w:rPr>
              <w:t>invalid route param returns not-found earlier in page load</w:t>
            </w:r>
          </w:p>
        </w:tc>
        <w:tc>
          <w:tcPr>
            <w:tcW w:w="1188" w:type="dxa"/>
            <w:tcMar>
              <w:top w:w="40" w:type="dxa"/>
              <w:left w:w="70" w:type="dxa"/>
              <w:bottom w:w="40" w:type="dxa"/>
              <w:right w:w="70" w:type="dxa"/>
            </w:tcMar>
          </w:tcPr>
          <w:p w14:paraId="26D60198" w14:textId="77777777" w:rsidR="001C5E16" w:rsidRDefault="00000000">
            <w:r>
              <w:rPr>
                <w:sz w:val="17"/>
              </w:rPr>
              <w:t>snapshot loader, route param</w:t>
            </w:r>
          </w:p>
        </w:tc>
        <w:tc>
          <w:tcPr>
            <w:tcW w:w="1188" w:type="dxa"/>
            <w:tcMar>
              <w:top w:w="40" w:type="dxa"/>
              <w:left w:w="70" w:type="dxa"/>
              <w:bottom w:w="40" w:type="dxa"/>
              <w:right w:w="70" w:type="dxa"/>
            </w:tcMar>
          </w:tcPr>
          <w:p w14:paraId="7B07E87A" w14:textId="77777777" w:rsidR="001C5E16" w:rsidRDefault="00000000">
            <w:r>
              <w:rPr>
                <w:sz w:val="17"/>
              </w:rPr>
              <w:t>Stable drill-through context</w:t>
            </w:r>
          </w:p>
        </w:tc>
        <w:tc>
          <w:tcPr>
            <w:tcW w:w="1188" w:type="dxa"/>
            <w:tcMar>
              <w:top w:w="40" w:type="dxa"/>
              <w:left w:w="70" w:type="dxa"/>
              <w:bottom w:w="40" w:type="dxa"/>
              <w:right w:w="70" w:type="dxa"/>
            </w:tcMar>
          </w:tcPr>
          <w:p w14:paraId="796E7C5D" w14:textId="77777777" w:rsidR="001C5E16" w:rsidRDefault="001C5E16"/>
        </w:tc>
      </w:tr>
      <w:tr w:rsidR="001C5E16" w14:paraId="6387E013" w14:textId="77777777">
        <w:trPr>
          <w:jc w:val="center"/>
        </w:trPr>
        <w:tc>
          <w:tcPr>
            <w:tcW w:w="1188" w:type="dxa"/>
            <w:tcMar>
              <w:top w:w="40" w:type="dxa"/>
              <w:left w:w="70" w:type="dxa"/>
              <w:bottom w:w="40" w:type="dxa"/>
              <w:right w:w="70" w:type="dxa"/>
            </w:tcMar>
          </w:tcPr>
          <w:p w14:paraId="60596F50" w14:textId="77777777" w:rsidR="001C5E16" w:rsidRDefault="00000000">
            <w:r>
              <w:rPr>
                <w:sz w:val="17"/>
              </w:rPr>
              <w:t>Network Detail</w:t>
            </w:r>
          </w:p>
        </w:tc>
        <w:tc>
          <w:tcPr>
            <w:tcW w:w="1188" w:type="dxa"/>
            <w:tcMar>
              <w:top w:w="40" w:type="dxa"/>
              <w:left w:w="70" w:type="dxa"/>
              <w:bottom w:w="40" w:type="dxa"/>
              <w:right w:w="70" w:type="dxa"/>
            </w:tcMar>
          </w:tcPr>
          <w:p w14:paraId="62102B53" w14:textId="77777777" w:rsidR="001C5E16" w:rsidRDefault="00000000">
            <w:r>
              <w:rPr>
                <w:sz w:val="17"/>
              </w:rPr>
              <w:t>Tab routing</w:t>
            </w:r>
          </w:p>
        </w:tc>
        <w:tc>
          <w:tcPr>
            <w:tcW w:w="1188" w:type="dxa"/>
            <w:tcMar>
              <w:top w:w="40" w:type="dxa"/>
              <w:left w:w="70" w:type="dxa"/>
              <w:bottom w:w="40" w:type="dxa"/>
              <w:right w:w="70" w:type="dxa"/>
            </w:tcMar>
          </w:tcPr>
          <w:p w14:paraId="215AF223" w14:textId="77777777" w:rsidR="001C5E16" w:rsidRDefault="00000000">
            <w:r>
              <w:rPr>
                <w:sz w:val="17"/>
              </w:rPr>
              <w:t>Switches among visible tabs</w:t>
            </w:r>
          </w:p>
        </w:tc>
        <w:tc>
          <w:tcPr>
            <w:tcW w:w="1188" w:type="dxa"/>
            <w:tcMar>
              <w:top w:w="40" w:type="dxa"/>
              <w:left w:w="70" w:type="dxa"/>
              <w:bottom w:w="40" w:type="dxa"/>
              <w:right w:w="70" w:type="dxa"/>
            </w:tcMar>
          </w:tcPr>
          <w:p w14:paraId="3907DA2B" w14:textId="77777777" w:rsidR="001C5E16" w:rsidRDefault="00000000">
            <w:r>
              <w:rPr>
                <w:sz w:val="17"/>
              </w:rPr>
              <w:t>Click tab</w:t>
            </w:r>
          </w:p>
        </w:tc>
        <w:tc>
          <w:tcPr>
            <w:tcW w:w="1188" w:type="dxa"/>
            <w:tcMar>
              <w:top w:w="40" w:type="dxa"/>
              <w:left w:w="70" w:type="dxa"/>
              <w:bottom w:w="40" w:type="dxa"/>
              <w:right w:w="70" w:type="dxa"/>
            </w:tcMar>
          </w:tcPr>
          <w:p w14:paraId="7D4978F6" w14:textId="77777777" w:rsidR="001C5E16" w:rsidRDefault="00000000">
            <w:r>
              <w:rPr>
                <w:sz w:val="17"/>
              </w:rPr>
              <w:t>Updates networkDetailTab and reloads</w:t>
            </w:r>
          </w:p>
        </w:tc>
        <w:tc>
          <w:tcPr>
            <w:tcW w:w="1188" w:type="dxa"/>
            <w:tcMar>
              <w:top w:w="40" w:type="dxa"/>
              <w:left w:w="70" w:type="dxa"/>
              <w:bottom w:w="40" w:type="dxa"/>
              <w:right w:w="70" w:type="dxa"/>
            </w:tcMar>
          </w:tcPr>
          <w:p w14:paraId="06B2714D" w14:textId="77777777" w:rsidR="001C5E16" w:rsidRDefault="00000000">
            <w:r>
              <w:rPr>
                <w:sz w:val="17"/>
              </w:rPr>
              <w:t>networkDetailTab</w:t>
            </w:r>
          </w:p>
        </w:tc>
        <w:tc>
          <w:tcPr>
            <w:tcW w:w="1188" w:type="dxa"/>
            <w:tcMar>
              <w:top w:w="40" w:type="dxa"/>
              <w:left w:w="70" w:type="dxa"/>
              <w:bottom w:w="40" w:type="dxa"/>
              <w:right w:w="70" w:type="dxa"/>
            </w:tcMar>
          </w:tcPr>
          <w:p w14:paraId="06B15B3C" w14:textId="77777777" w:rsidR="001C5E16" w:rsidRDefault="00000000">
            <w:r>
              <w:rPr>
                <w:sz w:val="17"/>
              </w:rPr>
              <w:t>Different drill-through layout</w:t>
            </w:r>
          </w:p>
        </w:tc>
        <w:tc>
          <w:tcPr>
            <w:tcW w:w="1188" w:type="dxa"/>
            <w:tcMar>
              <w:top w:w="40" w:type="dxa"/>
              <w:left w:w="70" w:type="dxa"/>
              <w:bottom w:w="40" w:type="dxa"/>
              <w:right w:w="70" w:type="dxa"/>
            </w:tcMar>
          </w:tcPr>
          <w:p w14:paraId="5D05D27B" w14:textId="77777777" w:rsidR="001C5E16" w:rsidRDefault="00000000">
            <w:r>
              <w:rPr>
                <w:sz w:val="17"/>
              </w:rPr>
              <w:t>default tab is network-details</w:t>
            </w:r>
          </w:p>
        </w:tc>
        <w:tc>
          <w:tcPr>
            <w:tcW w:w="1188" w:type="dxa"/>
            <w:tcMar>
              <w:top w:w="40" w:type="dxa"/>
              <w:left w:w="70" w:type="dxa"/>
              <w:bottom w:w="40" w:type="dxa"/>
              <w:right w:w="70" w:type="dxa"/>
            </w:tcMar>
          </w:tcPr>
          <w:p w14:paraId="43688FAD" w14:textId="77777777" w:rsidR="001C5E16" w:rsidRDefault="00000000">
            <w:r>
              <w:rPr>
                <w:sz w:val="17"/>
              </w:rPr>
              <w:t>unsupported values fall back to default except hidden state is accepted explicitly</w:t>
            </w:r>
          </w:p>
        </w:tc>
        <w:tc>
          <w:tcPr>
            <w:tcW w:w="1188" w:type="dxa"/>
            <w:tcMar>
              <w:top w:w="40" w:type="dxa"/>
              <w:left w:w="70" w:type="dxa"/>
              <w:bottom w:w="40" w:type="dxa"/>
              <w:right w:w="70" w:type="dxa"/>
            </w:tcMar>
          </w:tcPr>
          <w:p w14:paraId="1D5CB545" w14:textId="77777777" w:rsidR="001C5E16" w:rsidRDefault="00000000">
            <w:r>
              <w:rPr>
                <w:sz w:val="17"/>
              </w:rPr>
              <w:t>NetworkDetailTabs</w:t>
            </w:r>
          </w:p>
        </w:tc>
        <w:tc>
          <w:tcPr>
            <w:tcW w:w="1188" w:type="dxa"/>
            <w:tcMar>
              <w:top w:w="40" w:type="dxa"/>
              <w:left w:w="70" w:type="dxa"/>
              <w:bottom w:w="40" w:type="dxa"/>
              <w:right w:w="70" w:type="dxa"/>
            </w:tcMar>
          </w:tcPr>
          <w:p w14:paraId="08A2CE3E" w14:textId="77777777" w:rsidR="001C5E16" w:rsidRDefault="00000000">
            <w:r>
              <w:rPr>
                <w:sz w:val="17"/>
              </w:rPr>
              <w:t>Bookmarkable tab states</w:t>
            </w:r>
          </w:p>
        </w:tc>
        <w:tc>
          <w:tcPr>
            <w:tcW w:w="1188" w:type="dxa"/>
            <w:tcMar>
              <w:top w:w="40" w:type="dxa"/>
              <w:left w:w="70" w:type="dxa"/>
              <w:bottom w:w="40" w:type="dxa"/>
              <w:right w:w="70" w:type="dxa"/>
            </w:tcMar>
          </w:tcPr>
          <w:p w14:paraId="68CEE083" w14:textId="77777777" w:rsidR="001C5E16" w:rsidRDefault="00000000">
            <w:r>
              <w:rPr>
                <w:sz w:val="17"/>
              </w:rPr>
              <w:t>topology modal state is local</w:t>
            </w:r>
          </w:p>
        </w:tc>
      </w:tr>
      <w:tr w:rsidR="001C5E16" w14:paraId="0464FCFA" w14:textId="77777777">
        <w:trPr>
          <w:jc w:val="center"/>
        </w:trPr>
        <w:tc>
          <w:tcPr>
            <w:tcW w:w="1188" w:type="dxa"/>
            <w:tcMar>
              <w:top w:w="40" w:type="dxa"/>
              <w:left w:w="70" w:type="dxa"/>
              <w:bottom w:w="40" w:type="dxa"/>
              <w:right w:w="70" w:type="dxa"/>
            </w:tcMar>
          </w:tcPr>
          <w:p w14:paraId="6EAC149D" w14:textId="77777777" w:rsidR="001C5E16" w:rsidRDefault="00000000">
            <w:r>
              <w:rPr>
                <w:sz w:val="17"/>
              </w:rPr>
              <w:t>Network Detail</w:t>
            </w:r>
          </w:p>
        </w:tc>
        <w:tc>
          <w:tcPr>
            <w:tcW w:w="1188" w:type="dxa"/>
            <w:tcMar>
              <w:top w:w="40" w:type="dxa"/>
              <w:left w:w="70" w:type="dxa"/>
              <w:bottom w:w="40" w:type="dxa"/>
              <w:right w:w="70" w:type="dxa"/>
            </w:tcMar>
          </w:tcPr>
          <w:p w14:paraId="5A9FB176" w14:textId="77777777" w:rsidR="001C5E16" w:rsidRDefault="00000000">
            <w:r>
              <w:rPr>
                <w:sz w:val="17"/>
              </w:rPr>
              <w:t>Network Details tab</w:t>
            </w:r>
          </w:p>
        </w:tc>
        <w:tc>
          <w:tcPr>
            <w:tcW w:w="1188" w:type="dxa"/>
            <w:tcMar>
              <w:top w:w="40" w:type="dxa"/>
              <w:left w:w="70" w:type="dxa"/>
              <w:bottom w:w="40" w:type="dxa"/>
              <w:right w:w="70" w:type="dxa"/>
            </w:tcMar>
          </w:tcPr>
          <w:p w14:paraId="3B67E165" w14:textId="77777777" w:rsidR="001C5E16" w:rsidRDefault="00000000">
            <w:r>
              <w:rPr>
                <w:sz w:val="17"/>
              </w:rPr>
              <w:t>Metadata and risk charts</w:t>
            </w:r>
          </w:p>
        </w:tc>
        <w:tc>
          <w:tcPr>
            <w:tcW w:w="1188" w:type="dxa"/>
            <w:tcMar>
              <w:top w:w="40" w:type="dxa"/>
              <w:left w:w="70" w:type="dxa"/>
              <w:bottom w:w="40" w:type="dxa"/>
              <w:right w:w="70" w:type="dxa"/>
            </w:tcMar>
          </w:tcPr>
          <w:p w14:paraId="1B3EBE41" w14:textId="77777777" w:rsidR="001C5E16" w:rsidRDefault="00000000">
            <w:r>
              <w:rPr>
                <w:sz w:val="17"/>
              </w:rPr>
              <w:t>Open tab</w:t>
            </w:r>
          </w:p>
        </w:tc>
        <w:tc>
          <w:tcPr>
            <w:tcW w:w="1188" w:type="dxa"/>
            <w:tcMar>
              <w:top w:w="40" w:type="dxa"/>
              <w:left w:w="70" w:type="dxa"/>
              <w:bottom w:w="40" w:type="dxa"/>
              <w:right w:w="70" w:type="dxa"/>
            </w:tcMar>
          </w:tcPr>
          <w:p w14:paraId="51157FEE" w14:textId="77777777" w:rsidR="001C5E16" w:rsidRDefault="00000000">
            <w:r>
              <w:rPr>
                <w:sz w:val="17"/>
              </w:rPr>
              <w:t>Resolves metadata, renders links and stacked risk charts</w:t>
            </w:r>
          </w:p>
        </w:tc>
        <w:tc>
          <w:tcPr>
            <w:tcW w:w="1188" w:type="dxa"/>
            <w:tcMar>
              <w:top w:w="40" w:type="dxa"/>
              <w:left w:w="70" w:type="dxa"/>
              <w:bottom w:w="40" w:type="dxa"/>
              <w:right w:w="70" w:type="dxa"/>
            </w:tcMar>
          </w:tcPr>
          <w:p w14:paraId="40D9AFC4" w14:textId="77777777" w:rsidR="001C5E16" w:rsidRDefault="00000000">
            <w:r>
              <w:rPr>
                <w:sz w:val="17"/>
              </w:rPr>
              <w:t>network detail fields, findings</w:t>
            </w:r>
          </w:p>
        </w:tc>
        <w:tc>
          <w:tcPr>
            <w:tcW w:w="1188" w:type="dxa"/>
            <w:tcMar>
              <w:top w:w="40" w:type="dxa"/>
              <w:left w:w="70" w:type="dxa"/>
              <w:bottom w:w="40" w:type="dxa"/>
              <w:right w:w="70" w:type="dxa"/>
            </w:tcMar>
          </w:tcPr>
          <w:p w14:paraId="7A38D807" w14:textId="77777777" w:rsidR="001C5E16" w:rsidRDefault="00000000">
            <w:r>
              <w:rPr>
                <w:sz w:val="17"/>
              </w:rPr>
              <w:t>Ownership and risk context</w:t>
            </w:r>
          </w:p>
        </w:tc>
        <w:tc>
          <w:tcPr>
            <w:tcW w:w="1188" w:type="dxa"/>
            <w:tcMar>
              <w:top w:w="40" w:type="dxa"/>
              <w:left w:w="70" w:type="dxa"/>
              <w:bottom w:w="40" w:type="dxa"/>
              <w:right w:w="70" w:type="dxa"/>
            </w:tcMar>
          </w:tcPr>
          <w:p w14:paraId="71C47EF9" w14:textId="77777777" w:rsidR="001C5E16" w:rsidRDefault="00000000">
            <w:r>
              <w:rPr>
                <w:sz w:val="17"/>
              </w:rPr>
              <w:t>metadata may fall back when source columns blank</w:t>
            </w:r>
          </w:p>
        </w:tc>
        <w:tc>
          <w:tcPr>
            <w:tcW w:w="1188" w:type="dxa"/>
            <w:tcMar>
              <w:top w:w="40" w:type="dxa"/>
              <w:left w:w="70" w:type="dxa"/>
              <w:bottom w:w="40" w:type="dxa"/>
              <w:right w:w="70" w:type="dxa"/>
            </w:tcMar>
          </w:tcPr>
          <w:p w14:paraId="1A480F2B" w14:textId="77777777" w:rsidR="001C5E16" w:rsidRDefault="00000000">
            <w:r>
              <w:rPr>
                <w:sz w:val="17"/>
              </w:rPr>
              <w:t>none</w:t>
            </w:r>
          </w:p>
        </w:tc>
        <w:tc>
          <w:tcPr>
            <w:tcW w:w="1188" w:type="dxa"/>
            <w:tcMar>
              <w:top w:w="40" w:type="dxa"/>
              <w:left w:w="70" w:type="dxa"/>
              <w:bottom w:w="40" w:type="dxa"/>
              <w:right w:w="70" w:type="dxa"/>
            </w:tcMar>
          </w:tcPr>
          <w:p w14:paraId="597AB013" w14:textId="77777777" w:rsidR="001C5E16" w:rsidRDefault="00000000">
            <w:r>
              <w:rPr>
                <w:sz w:val="17"/>
              </w:rPr>
              <w:t>resolveNetworkDetailFields(), risk charts</w:t>
            </w:r>
          </w:p>
        </w:tc>
        <w:tc>
          <w:tcPr>
            <w:tcW w:w="1188" w:type="dxa"/>
            <w:tcMar>
              <w:top w:w="40" w:type="dxa"/>
              <w:left w:w="70" w:type="dxa"/>
              <w:bottom w:w="40" w:type="dxa"/>
              <w:right w:w="70" w:type="dxa"/>
            </w:tcMar>
          </w:tcPr>
          <w:p w14:paraId="52C19F5E" w14:textId="77777777" w:rsidR="001C5E16" w:rsidRDefault="00000000">
            <w:r>
              <w:rPr>
                <w:sz w:val="17"/>
              </w:rPr>
              <w:t>Narrative network view</w:t>
            </w:r>
          </w:p>
        </w:tc>
        <w:tc>
          <w:tcPr>
            <w:tcW w:w="1188" w:type="dxa"/>
            <w:tcMar>
              <w:top w:w="40" w:type="dxa"/>
              <w:left w:w="70" w:type="dxa"/>
              <w:bottom w:w="40" w:type="dxa"/>
              <w:right w:w="70" w:type="dxa"/>
            </w:tcMar>
          </w:tcPr>
          <w:p w14:paraId="690BCA83" w14:textId="77777777" w:rsidR="001C5E16" w:rsidRDefault="00000000">
            <w:r>
              <w:rPr>
                <w:sz w:val="17"/>
              </w:rPr>
              <w:t>support and service links may be synthetic</w:t>
            </w:r>
          </w:p>
        </w:tc>
      </w:tr>
      <w:tr w:rsidR="001C5E16" w14:paraId="2F50F9DA" w14:textId="77777777">
        <w:trPr>
          <w:jc w:val="center"/>
        </w:trPr>
        <w:tc>
          <w:tcPr>
            <w:tcW w:w="1188" w:type="dxa"/>
            <w:tcMar>
              <w:top w:w="40" w:type="dxa"/>
              <w:left w:w="70" w:type="dxa"/>
              <w:bottom w:w="40" w:type="dxa"/>
              <w:right w:w="70" w:type="dxa"/>
            </w:tcMar>
          </w:tcPr>
          <w:p w14:paraId="3149C030" w14:textId="77777777" w:rsidR="001C5E16" w:rsidRDefault="00000000">
            <w:r>
              <w:rPr>
                <w:sz w:val="17"/>
              </w:rPr>
              <w:t>Network Detail</w:t>
            </w:r>
          </w:p>
        </w:tc>
        <w:tc>
          <w:tcPr>
            <w:tcW w:w="1188" w:type="dxa"/>
            <w:tcMar>
              <w:top w:w="40" w:type="dxa"/>
              <w:left w:w="70" w:type="dxa"/>
              <w:bottom w:w="40" w:type="dxa"/>
              <w:right w:w="70" w:type="dxa"/>
            </w:tcMar>
          </w:tcPr>
          <w:p w14:paraId="755EC235" w14:textId="77777777" w:rsidR="001C5E16" w:rsidRDefault="00000000">
            <w:r>
              <w:rPr>
                <w:sz w:val="17"/>
              </w:rPr>
              <w:t>Compliance Overview</w:t>
            </w:r>
          </w:p>
        </w:tc>
        <w:tc>
          <w:tcPr>
            <w:tcW w:w="1188" w:type="dxa"/>
            <w:tcMar>
              <w:top w:w="40" w:type="dxa"/>
              <w:left w:w="70" w:type="dxa"/>
              <w:bottom w:w="40" w:type="dxa"/>
              <w:right w:w="70" w:type="dxa"/>
            </w:tcMar>
          </w:tcPr>
          <w:p w14:paraId="4F4D641D" w14:textId="77777777" w:rsidR="001C5E16" w:rsidRDefault="00000000">
            <w:r>
              <w:rPr>
                <w:sz w:val="17"/>
              </w:rPr>
              <w:t>SPI measure table with findings drillthroughs</w:t>
            </w:r>
          </w:p>
        </w:tc>
        <w:tc>
          <w:tcPr>
            <w:tcW w:w="1188" w:type="dxa"/>
            <w:tcMar>
              <w:top w:w="40" w:type="dxa"/>
              <w:left w:w="70" w:type="dxa"/>
              <w:bottom w:w="40" w:type="dxa"/>
              <w:right w:w="70" w:type="dxa"/>
            </w:tcMar>
          </w:tcPr>
          <w:p w14:paraId="670685EC" w14:textId="77777777" w:rsidR="001C5E16" w:rsidRDefault="00000000">
            <w:r>
              <w:rPr>
                <w:sz w:val="17"/>
              </w:rPr>
              <w:t>Open tab, click a measure, click finding title, optionally click CVE count</w:t>
            </w:r>
          </w:p>
        </w:tc>
        <w:tc>
          <w:tcPr>
            <w:tcW w:w="1188" w:type="dxa"/>
            <w:tcMar>
              <w:top w:w="40" w:type="dxa"/>
              <w:left w:w="70" w:type="dxa"/>
              <w:bottom w:w="40" w:type="dxa"/>
              <w:right w:w="70" w:type="dxa"/>
            </w:tcMar>
          </w:tcPr>
          <w:p w14:paraId="004CA354" w14:textId="77777777" w:rsidR="001C5E16" w:rsidRDefault="00000000">
            <w:r>
              <w:rPr>
                <w:sz w:val="17"/>
              </w:rPr>
              <w:t>Opens layered overlays for findings, linked assets, and CVE details</w:t>
            </w:r>
          </w:p>
        </w:tc>
        <w:tc>
          <w:tcPr>
            <w:tcW w:w="1188" w:type="dxa"/>
            <w:tcMar>
              <w:top w:w="40" w:type="dxa"/>
              <w:left w:w="70" w:type="dxa"/>
              <w:bottom w:w="40" w:type="dxa"/>
              <w:right w:w="70" w:type="dxa"/>
            </w:tcMar>
          </w:tcPr>
          <w:p w14:paraId="172272E8" w14:textId="77777777" w:rsidR="001C5E16" w:rsidRDefault="00000000">
            <w:r>
              <w:rPr>
                <w:sz w:val="17"/>
              </w:rPr>
              <w:t>measures, findings, asset vulnerability index</w:t>
            </w:r>
          </w:p>
        </w:tc>
        <w:tc>
          <w:tcPr>
            <w:tcW w:w="1188" w:type="dxa"/>
            <w:tcMar>
              <w:top w:w="40" w:type="dxa"/>
              <w:left w:w="70" w:type="dxa"/>
              <w:bottom w:w="40" w:type="dxa"/>
              <w:right w:w="70" w:type="dxa"/>
            </w:tcMar>
          </w:tcPr>
          <w:p w14:paraId="1F9EFA43" w14:textId="77777777" w:rsidR="001C5E16" w:rsidRDefault="00000000">
            <w:r>
              <w:rPr>
                <w:sz w:val="17"/>
              </w:rPr>
              <w:t>Evidence drillthrough chain</w:t>
            </w:r>
          </w:p>
        </w:tc>
        <w:tc>
          <w:tcPr>
            <w:tcW w:w="1188" w:type="dxa"/>
            <w:tcMar>
              <w:top w:w="40" w:type="dxa"/>
              <w:left w:w="70" w:type="dxa"/>
              <w:bottom w:w="40" w:type="dxa"/>
              <w:right w:w="70" w:type="dxa"/>
            </w:tcMar>
          </w:tcPr>
          <w:p w14:paraId="30F3A53A" w14:textId="77777777" w:rsidR="001C5E16" w:rsidRDefault="00000000">
            <w:r>
              <w:rPr>
                <w:sz w:val="17"/>
              </w:rPr>
              <w:t>evidence must reflect the selected asOf date</w:t>
            </w:r>
          </w:p>
        </w:tc>
        <w:tc>
          <w:tcPr>
            <w:tcW w:w="1188" w:type="dxa"/>
            <w:tcMar>
              <w:top w:w="40" w:type="dxa"/>
              <w:left w:w="70" w:type="dxa"/>
              <w:bottom w:w="40" w:type="dxa"/>
              <w:right w:w="70" w:type="dxa"/>
            </w:tcMar>
          </w:tcPr>
          <w:p w14:paraId="0E1679AA" w14:textId="77777777" w:rsidR="001C5E16" w:rsidRDefault="00000000">
            <w:r>
              <w:rPr>
                <w:sz w:val="17"/>
              </w:rPr>
              <w:t>filtering is runtime only</w:t>
            </w:r>
          </w:p>
        </w:tc>
        <w:tc>
          <w:tcPr>
            <w:tcW w:w="1188" w:type="dxa"/>
            <w:tcMar>
              <w:top w:w="40" w:type="dxa"/>
              <w:left w:w="70" w:type="dxa"/>
              <w:bottom w:w="40" w:type="dxa"/>
              <w:right w:w="70" w:type="dxa"/>
            </w:tcMar>
          </w:tcPr>
          <w:p w14:paraId="0F462F33" w14:textId="77777777" w:rsidR="001C5E16" w:rsidRDefault="00000000">
            <w:r>
              <w:rPr>
                <w:sz w:val="17"/>
              </w:rPr>
              <w:t>NetworkComplianceOverview</w:t>
            </w:r>
          </w:p>
        </w:tc>
        <w:tc>
          <w:tcPr>
            <w:tcW w:w="1188" w:type="dxa"/>
            <w:tcMar>
              <w:top w:w="40" w:type="dxa"/>
              <w:left w:w="70" w:type="dxa"/>
              <w:bottom w:w="40" w:type="dxa"/>
              <w:right w:w="70" w:type="dxa"/>
            </w:tcMar>
          </w:tcPr>
          <w:p w14:paraId="128D7319" w14:textId="77777777" w:rsidR="001C5E16" w:rsidRDefault="00000000">
            <w:r>
              <w:rPr>
                <w:sz w:val="17"/>
              </w:rPr>
              <w:t>Explains non-compliance</w:t>
            </w:r>
          </w:p>
        </w:tc>
        <w:tc>
          <w:tcPr>
            <w:tcW w:w="1188" w:type="dxa"/>
            <w:tcMar>
              <w:top w:w="40" w:type="dxa"/>
              <w:left w:w="70" w:type="dxa"/>
              <w:bottom w:w="40" w:type="dxa"/>
              <w:right w:w="70" w:type="dxa"/>
            </w:tcMar>
          </w:tcPr>
          <w:p w14:paraId="57854911" w14:textId="77777777" w:rsidR="001C5E16" w:rsidRDefault="00000000">
            <w:r>
              <w:rPr>
                <w:sz w:val="17"/>
              </w:rPr>
              <w:t>Non-route multi-step drillthrough</w:t>
            </w:r>
          </w:p>
        </w:tc>
      </w:tr>
      <w:tr w:rsidR="001C5E16" w14:paraId="4D59EA32" w14:textId="77777777">
        <w:trPr>
          <w:jc w:val="center"/>
        </w:trPr>
        <w:tc>
          <w:tcPr>
            <w:tcW w:w="1188" w:type="dxa"/>
            <w:tcMar>
              <w:top w:w="40" w:type="dxa"/>
              <w:left w:w="70" w:type="dxa"/>
              <w:bottom w:w="40" w:type="dxa"/>
              <w:right w:w="70" w:type="dxa"/>
            </w:tcMar>
          </w:tcPr>
          <w:p w14:paraId="508DF085" w14:textId="77777777" w:rsidR="001C5E16" w:rsidRDefault="00000000">
            <w:r>
              <w:rPr>
                <w:sz w:val="17"/>
              </w:rPr>
              <w:t>Network Detail</w:t>
            </w:r>
          </w:p>
        </w:tc>
        <w:tc>
          <w:tcPr>
            <w:tcW w:w="1188" w:type="dxa"/>
            <w:tcMar>
              <w:top w:w="40" w:type="dxa"/>
              <w:left w:w="70" w:type="dxa"/>
              <w:bottom w:w="40" w:type="dxa"/>
              <w:right w:w="70" w:type="dxa"/>
            </w:tcMar>
          </w:tcPr>
          <w:p w14:paraId="7050ED5D" w14:textId="77777777" w:rsidR="001C5E16" w:rsidRDefault="00000000">
            <w:r>
              <w:rPr>
                <w:sz w:val="17"/>
              </w:rPr>
              <w:t>Discovery Compliance</w:t>
            </w:r>
          </w:p>
        </w:tc>
        <w:tc>
          <w:tcPr>
            <w:tcW w:w="1188" w:type="dxa"/>
            <w:tcMar>
              <w:top w:w="40" w:type="dxa"/>
              <w:left w:w="70" w:type="dxa"/>
              <w:bottom w:w="40" w:type="dxa"/>
              <w:right w:w="70" w:type="dxa"/>
            </w:tcMar>
          </w:tcPr>
          <w:p w14:paraId="6BAEFAD3" w14:textId="77777777" w:rsidR="001C5E16" w:rsidRDefault="00000000">
            <w:r>
              <w:rPr>
                <w:sz w:val="17"/>
              </w:rPr>
              <w:t>Tool scorecards, search, filters, export</w:t>
            </w:r>
          </w:p>
        </w:tc>
        <w:tc>
          <w:tcPr>
            <w:tcW w:w="1188" w:type="dxa"/>
            <w:tcMar>
              <w:top w:w="40" w:type="dxa"/>
              <w:left w:w="70" w:type="dxa"/>
              <w:bottom w:w="40" w:type="dxa"/>
              <w:right w:w="70" w:type="dxa"/>
            </w:tcMar>
          </w:tcPr>
          <w:p w14:paraId="32D95C2D" w14:textId="77777777" w:rsidR="001C5E16" w:rsidRDefault="00000000">
            <w:r>
              <w:rPr>
                <w:sz w:val="17"/>
              </w:rPr>
              <w:t>Filter table, click tool tiles, export CSV</w:t>
            </w:r>
          </w:p>
        </w:tc>
        <w:tc>
          <w:tcPr>
            <w:tcW w:w="1188" w:type="dxa"/>
            <w:tcMar>
              <w:top w:w="40" w:type="dxa"/>
              <w:left w:w="70" w:type="dxa"/>
              <w:bottom w:w="40" w:type="dxa"/>
              <w:right w:w="70" w:type="dxa"/>
            </w:tcMar>
          </w:tcPr>
          <w:p w14:paraId="57B1F700" w14:textId="77777777" w:rsidR="001C5E16" w:rsidRDefault="00000000">
            <w:r>
              <w:rPr>
                <w:sz w:val="17"/>
              </w:rPr>
              <w:t>Applies discovery filters via query string and exports current scope</w:t>
            </w:r>
          </w:p>
        </w:tc>
        <w:tc>
          <w:tcPr>
            <w:tcW w:w="1188" w:type="dxa"/>
            <w:tcMar>
              <w:top w:w="40" w:type="dxa"/>
              <w:left w:w="70" w:type="dxa"/>
              <w:bottom w:w="40" w:type="dxa"/>
              <w:right w:w="70" w:type="dxa"/>
            </w:tcMar>
          </w:tcPr>
          <w:p w14:paraId="615D8DDE" w14:textId="77777777" w:rsidR="001C5E16" w:rsidRDefault="00000000">
            <w:r>
              <w:rPr>
                <w:sz w:val="17"/>
              </w:rPr>
              <w:t>discoverySearch, discoveryAssetType, discoveryToolFilter, page</w:t>
            </w:r>
          </w:p>
        </w:tc>
        <w:tc>
          <w:tcPr>
            <w:tcW w:w="1188" w:type="dxa"/>
            <w:tcMar>
              <w:top w:w="40" w:type="dxa"/>
              <w:left w:w="70" w:type="dxa"/>
              <w:bottom w:w="40" w:type="dxa"/>
              <w:right w:w="70" w:type="dxa"/>
            </w:tcMar>
          </w:tcPr>
          <w:p w14:paraId="5D1879CE" w14:textId="77777777" w:rsidR="001C5E16" w:rsidRDefault="00000000">
            <w:r>
              <w:rPr>
                <w:sz w:val="17"/>
              </w:rPr>
              <w:t>Asset coverage table and CSV</w:t>
            </w:r>
          </w:p>
        </w:tc>
        <w:tc>
          <w:tcPr>
            <w:tcW w:w="1188" w:type="dxa"/>
            <w:tcMar>
              <w:top w:w="40" w:type="dxa"/>
              <w:left w:w="70" w:type="dxa"/>
              <w:bottom w:w="40" w:type="dxa"/>
              <w:right w:w="70" w:type="dxa"/>
            </w:tcMar>
          </w:tcPr>
          <w:p w14:paraId="0F05ACDB" w14:textId="77777777" w:rsidR="001C5E16" w:rsidRDefault="00000000">
            <w:r>
              <w:rPr>
                <w:sz w:val="17"/>
              </w:rPr>
              <w:t>coverage is based on required tools only</w:t>
            </w:r>
          </w:p>
        </w:tc>
        <w:tc>
          <w:tcPr>
            <w:tcW w:w="1188" w:type="dxa"/>
            <w:tcMar>
              <w:top w:w="40" w:type="dxa"/>
              <w:left w:w="70" w:type="dxa"/>
              <w:bottom w:w="40" w:type="dxa"/>
              <w:right w:w="70" w:type="dxa"/>
            </w:tcMar>
          </w:tcPr>
          <w:p w14:paraId="67C4F8F1" w14:textId="77777777" w:rsidR="001C5E16" w:rsidRDefault="00000000">
            <w:r>
              <w:rPr>
                <w:sz w:val="17"/>
              </w:rPr>
              <w:t>invalid tool filter ignored</w:t>
            </w:r>
          </w:p>
        </w:tc>
        <w:tc>
          <w:tcPr>
            <w:tcW w:w="1188" w:type="dxa"/>
            <w:tcMar>
              <w:top w:w="40" w:type="dxa"/>
              <w:left w:w="70" w:type="dxa"/>
              <w:bottom w:w="40" w:type="dxa"/>
              <w:right w:w="70" w:type="dxa"/>
            </w:tcMar>
          </w:tcPr>
          <w:p w14:paraId="0A8F15EA" w14:textId="77777777" w:rsidR="001C5E16" w:rsidRDefault="00000000">
            <w:r>
              <w:rPr>
                <w:sz w:val="17"/>
              </w:rPr>
              <w:t>discovery settings, export API</w:t>
            </w:r>
          </w:p>
        </w:tc>
        <w:tc>
          <w:tcPr>
            <w:tcW w:w="1188" w:type="dxa"/>
            <w:tcMar>
              <w:top w:w="40" w:type="dxa"/>
              <w:left w:w="70" w:type="dxa"/>
              <w:bottom w:w="40" w:type="dxa"/>
              <w:right w:w="70" w:type="dxa"/>
            </w:tcMar>
          </w:tcPr>
          <w:p w14:paraId="2E4855C0" w14:textId="77777777" w:rsidR="001C5E16" w:rsidRDefault="00000000">
            <w:r>
              <w:rPr>
                <w:sz w:val="17"/>
              </w:rPr>
              <w:t>Discovery remediation list</w:t>
            </w:r>
          </w:p>
        </w:tc>
        <w:tc>
          <w:tcPr>
            <w:tcW w:w="1188" w:type="dxa"/>
            <w:tcMar>
              <w:top w:w="40" w:type="dxa"/>
              <w:left w:w="70" w:type="dxa"/>
              <w:bottom w:w="40" w:type="dxa"/>
              <w:right w:w="70" w:type="dxa"/>
            </w:tcMar>
          </w:tcPr>
          <w:p w14:paraId="280E72E1" w14:textId="77777777" w:rsidR="001C5E16" w:rsidRDefault="001C5E16"/>
        </w:tc>
      </w:tr>
      <w:tr w:rsidR="001C5E16" w14:paraId="6AB2207D" w14:textId="77777777">
        <w:trPr>
          <w:jc w:val="center"/>
        </w:trPr>
        <w:tc>
          <w:tcPr>
            <w:tcW w:w="1188" w:type="dxa"/>
            <w:tcMar>
              <w:top w:w="40" w:type="dxa"/>
              <w:left w:w="70" w:type="dxa"/>
              <w:bottom w:w="40" w:type="dxa"/>
              <w:right w:w="70" w:type="dxa"/>
            </w:tcMar>
          </w:tcPr>
          <w:p w14:paraId="0D7A4C72" w14:textId="77777777" w:rsidR="001C5E16" w:rsidRDefault="00000000">
            <w:r>
              <w:rPr>
                <w:sz w:val="17"/>
              </w:rPr>
              <w:t>Network Detail</w:t>
            </w:r>
          </w:p>
        </w:tc>
        <w:tc>
          <w:tcPr>
            <w:tcW w:w="1188" w:type="dxa"/>
            <w:tcMar>
              <w:top w:w="40" w:type="dxa"/>
              <w:left w:w="70" w:type="dxa"/>
              <w:bottom w:w="40" w:type="dxa"/>
              <w:right w:w="70" w:type="dxa"/>
            </w:tcMar>
          </w:tcPr>
          <w:p w14:paraId="27D36172" w14:textId="77777777" w:rsidR="001C5E16" w:rsidRDefault="00000000">
            <w:r>
              <w:rPr>
                <w:sz w:val="17"/>
              </w:rPr>
              <w:t>Hidden cyber posture</w:t>
            </w:r>
          </w:p>
        </w:tc>
        <w:tc>
          <w:tcPr>
            <w:tcW w:w="1188" w:type="dxa"/>
            <w:tcMar>
              <w:top w:w="40" w:type="dxa"/>
              <w:left w:w="70" w:type="dxa"/>
              <w:bottom w:w="40" w:type="dxa"/>
              <w:right w:w="70" w:type="dxa"/>
            </w:tcMar>
          </w:tcPr>
          <w:p w14:paraId="734E1672" w14:textId="77777777" w:rsidR="001C5E16" w:rsidRDefault="00000000">
            <w:r>
              <w:rPr>
                <w:sz w:val="17"/>
              </w:rPr>
              <w:t>KPI snapshot, asset inventory, P1/P2 findings</w:t>
            </w:r>
          </w:p>
        </w:tc>
        <w:tc>
          <w:tcPr>
            <w:tcW w:w="1188" w:type="dxa"/>
            <w:tcMar>
              <w:top w:w="40" w:type="dxa"/>
              <w:left w:w="70" w:type="dxa"/>
              <w:bottom w:w="40" w:type="dxa"/>
              <w:right w:w="70" w:type="dxa"/>
            </w:tcMar>
          </w:tcPr>
          <w:p w14:paraId="15C010EC" w14:textId="77777777" w:rsidR="001C5E16" w:rsidRDefault="00000000">
            <w:r>
              <w:rPr>
                <w:sz w:val="17"/>
              </w:rPr>
              <w:t>Directly navigate with networkDetailTab=cyber-posture</w:t>
            </w:r>
          </w:p>
        </w:tc>
        <w:tc>
          <w:tcPr>
            <w:tcW w:w="1188" w:type="dxa"/>
            <w:tcMar>
              <w:top w:w="40" w:type="dxa"/>
              <w:left w:w="70" w:type="dxa"/>
              <w:bottom w:w="40" w:type="dxa"/>
              <w:right w:w="70" w:type="dxa"/>
            </w:tcMar>
          </w:tcPr>
          <w:p w14:paraId="0455EACE" w14:textId="77777777" w:rsidR="001C5E16" w:rsidRDefault="00000000">
            <w:r>
              <w:rPr>
                <w:sz w:val="17"/>
              </w:rPr>
              <w:t>Renders hidden section with KPI filters and lists</w:t>
            </w:r>
          </w:p>
        </w:tc>
        <w:tc>
          <w:tcPr>
            <w:tcW w:w="1188" w:type="dxa"/>
            <w:tcMar>
              <w:top w:w="40" w:type="dxa"/>
              <w:left w:w="70" w:type="dxa"/>
              <w:bottom w:w="40" w:type="dxa"/>
              <w:right w:w="70" w:type="dxa"/>
            </w:tcMar>
          </w:tcPr>
          <w:p w14:paraId="6F1D95BC" w14:textId="77777777" w:rsidR="001C5E16" w:rsidRDefault="00000000">
            <w:r>
              <w:rPr>
                <w:sz w:val="17"/>
              </w:rPr>
              <w:t>kpiFilter, inventoryPage, p12*</w:t>
            </w:r>
          </w:p>
        </w:tc>
        <w:tc>
          <w:tcPr>
            <w:tcW w:w="1188" w:type="dxa"/>
            <w:tcMar>
              <w:top w:w="40" w:type="dxa"/>
              <w:left w:w="70" w:type="dxa"/>
              <w:bottom w:w="40" w:type="dxa"/>
              <w:right w:w="70" w:type="dxa"/>
            </w:tcMar>
          </w:tcPr>
          <w:p w14:paraId="5D063047" w14:textId="77777777" w:rsidR="001C5E16" w:rsidRDefault="00000000">
            <w:r>
              <w:rPr>
                <w:sz w:val="17"/>
              </w:rPr>
              <w:t>Hidden drill-through surface</w:t>
            </w:r>
          </w:p>
        </w:tc>
        <w:tc>
          <w:tcPr>
            <w:tcW w:w="1188" w:type="dxa"/>
            <w:tcMar>
              <w:top w:w="40" w:type="dxa"/>
              <w:left w:w="70" w:type="dxa"/>
              <w:bottom w:w="40" w:type="dxa"/>
              <w:right w:w="70" w:type="dxa"/>
            </w:tcMar>
          </w:tcPr>
          <w:p w14:paraId="5176EBAF" w14:textId="77777777" w:rsidR="001C5E16" w:rsidRDefault="00000000">
            <w:r>
              <w:rPr>
                <w:sz w:val="17"/>
              </w:rPr>
              <w:t>route is accepted even though UI tab is absent</w:t>
            </w:r>
          </w:p>
        </w:tc>
        <w:tc>
          <w:tcPr>
            <w:tcW w:w="1188" w:type="dxa"/>
            <w:tcMar>
              <w:top w:w="40" w:type="dxa"/>
              <w:left w:w="70" w:type="dxa"/>
              <w:bottom w:w="40" w:type="dxa"/>
              <w:right w:w="70" w:type="dxa"/>
            </w:tcMar>
          </w:tcPr>
          <w:p w14:paraId="5A3C74E2" w14:textId="77777777" w:rsidR="001C5E16" w:rsidRDefault="00000000">
            <w:r>
              <w:rPr>
                <w:sz w:val="17"/>
              </w:rPr>
              <w:t>unsupported KPI filters ignored</w:t>
            </w:r>
          </w:p>
        </w:tc>
        <w:tc>
          <w:tcPr>
            <w:tcW w:w="1188" w:type="dxa"/>
            <w:tcMar>
              <w:top w:w="40" w:type="dxa"/>
              <w:left w:w="70" w:type="dxa"/>
              <w:bottom w:w="40" w:type="dxa"/>
              <w:right w:w="70" w:type="dxa"/>
            </w:tcMar>
          </w:tcPr>
          <w:p w14:paraId="5C5CF9E9" w14:textId="77777777" w:rsidR="001C5E16" w:rsidRDefault="00000000">
            <w:r>
              <w:rPr>
                <w:sz w:val="17"/>
              </w:rPr>
              <w:t>snapshot history, findings, assets</w:t>
            </w:r>
          </w:p>
        </w:tc>
        <w:tc>
          <w:tcPr>
            <w:tcW w:w="1188" w:type="dxa"/>
            <w:tcMar>
              <w:top w:w="40" w:type="dxa"/>
              <w:left w:w="70" w:type="dxa"/>
              <w:bottom w:w="40" w:type="dxa"/>
              <w:right w:w="70" w:type="dxa"/>
            </w:tcMar>
          </w:tcPr>
          <w:p w14:paraId="75EC4A7D" w14:textId="77777777" w:rsidR="001C5E16" w:rsidRDefault="00000000">
            <w:r>
              <w:rPr>
                <w:sz w:val="17"/>
              </w:rPr>
              <w:t>Additional analysis state</w:t>
            </w:r>
          </w:p>
        </w:tc>
        <w:tc>
          <w:tcPr>
            <w:tcW w:w="1188" w:type="dxa"/>
            <w:tcMar>
              <w:top w:w="40" w:type="dxa"/>
              <w:left w:w="70" w:type="dxa"/>
              <w:bottom w:w="40" w:type="dxa"/>
              <w:right w:w="70" w:type="dxa"/>
            </w:tcMar>
          </w:tcPr>
          <w:p w14:paraId="04F29E5E" w14:textId="77777777" w:rsidR="001C5E16" w:rsidRDefault="00000000">
            <w:r>
              <w:rPr>
                <w:sz w:val="17"/>
              </w:rPr>
              <w:t>latent and undocumented UI state</w:t>
            </w:r>
          </w:p>
        </w:tc>
      </w:tr>
    </w:tbl>
    <w:p w14:paraId="4E9538EC" w14:textId="77777777" w:rsidR="001C5E16" w:rsidRDefault="00000000">
      <w:pPr>
        <w:pStyle w:val="Heading2"/>
      </w:pPr>
      <w:bookmarkStart w:id="62" w:name="_Toc227265769"/>
      <w:r>
        <w:lastRenderedPageBreak/>
        <w:t>Database Mapping</w:t>
      </w:r>
      <w:bookmarkEnd w:id="62"/>
    </w:p>
    <w:p w14:paraId="4DB58396" w14:textId="77777777" w:rsidR="001C5E16" w:rsidRDefault="00000000">
      <w:r>
        <w:t>This page reads a broad slice of the model because it combines metadata, evidence, discovery coverage, topology, and findings drillthrough.</w:t>
      </w:r>
    </w:p>
    <w:p w14:paraId="4785E0C4" w14:textId="77777777" w:rsidR="001C5E16" w:rsidRDefault="00000000">
      <w:r>
        <w:t>Key dependencies:</w:t>
      </w:r>
    </w:p>
    <w:p w14:paraId="760C9FC8" w14:textId="77777777" w:rsidR="001C5E16" w:rsidRDefault="00000000">
      <w:pPr>
        <w:pStyle w:val="ListBullet"/>
      </w:pPr>
      <w:r>
        <w:rPr>
          <w:rFonts w:ascii="Consolas" w:eastAsia="Consolas" w:hAnsi="Consolas"/>
          <w:sz w:val="19"/>
        </w:rPr>
        <w:t>tsaat.managed_network</w:t>
      </w:r>
      <w:r>
        <w:t xml:space="preserve"> and </w:t>
      </w:r>
      <w:r>
        <w:rPr>
          <w:rFonts w:ascii="Consolas" w:eastAsia="Consolas" w:hAnsi="Consolas"/>
          <w:sz w:val="19"/>
        </w:rPr>
        <w:t>tsaat.managed_network_hierarchy</w:t>
      </w:r>
    </w:p>
    <w:p w14:paraId="5D5AC107" w14:textId="77777777" w:rsidR="001C5E16" w:rsidRDefault="00000000">
      <w:pPr>
        <w:pStyle w:val="ListBullet"/>
      </w:pPr>
      <w:r>
        <w:rPr>
          <w:rFonts w:ascii="Consolas" w:eastAsia="Consolas" w:hAnsi="Consolas"/>
          <w:sz w:val="19"/>
        </w:rPr>
        <w:t>tsaat.network_declared_system</w:t>
      </w:r>
      <w:r>
        <w:t xml:space="preserve"> and </w:t>
      </w:r>
      <w:r>
        <w:rPr>
          <w:rFonts w:ascii="Consolas" w:eastAsia="Consolas" w:hAnsi="Consolas"/>
          <w:sz w:val="19"/>
        </w:rPr>
        <w:t>tsaat.network_declared_asset</w:t>
      </w:r>
    </w:p>
    <w:p w14:paraId="7DAC0FAB" w14:textId="77777777" w:rsidR="001C5E16" w:rsidRDefault="00000000">
      <w:pPr>
        <w:pStyle w:val="ListBullet"/>
      </w:pPr>
      <w:r>
        <w:rPr>
          <w:rFonts w:ascii="Consolas" w:eastAsia="Consolas" w:hAnsi="Consolas"/>
          <w:sz w:val="19"/>
        </w:rPr>
        <w:t>tsaat.ict_system</w:t>
      </w:r>
      <w:r>
        <w:t xml:space="preserve"> plus mission and service relationships</w:t>
      </w:r>
    </w:p>
    <w:p w14:paraId="4CE20310" w14:textId="77777777" w:rsidR="001C5E16" w:rsidRDefault="00000000">
      <w:pPr>
        <w:pStyle w:val="ListBullet"/>
      </w:pPr>
      <w:r>
        <w:rPr>
          <w:rFonts w:ascii="Consolas" w:eastAsia="Consolas" w:hAnsi="Consolas"/>
          <w:sz w:val="19"/>
        </w:rPr>
        <w:t>tsaat.asset</w:t>
      </w:r>
      <w:r>
        <w:t xml:space="preserve"> and all posture-related child tables</w:t>
      </w:r>
    </w:p>
    <w:p w14:paraId="159C650A" w14:textId="77777777" w:rsidR="001C5E16" w:rsidRDefault="00000000">
      <w:pPr>
        <w:pStyle w:val="ListBullet"/>
      </w:pPr>
      <w:r>
        <w:rPr>
          <w:rFonts w:ascii="Consolas" w:eastAsia="Consolas" w:hAnsi="Consolas"/>
          <w:sz w:val="19"/>
        </w:rPr>
        <w:t>tsaat.finding</w:t>
      </w:r>
    </w:p>
    <w:p w14:paraId="2BDCFD83" w14:textId="77777777" w:rsidR="001C5E16" w:rsidRDefault="00000000">
      <w:pPr>
        <w:pStyle w:val="ListBullet"/>
      </w:pPr>
      <w:r>
        <w:rPr>
          <w:rFonts w:ascii="Consolas" w:eastAsia="Consolas" w:hAnsi="Consolas"/>
          <w:sz w:val="19"/>
        </w:rPr>
        <w:t>tsaat.ci_dependency</w:t>
      </w:r>
    </w:p>
    <w:p w14:paraId="57F64C00" w14:textId="77777777" w:rsidR="001C5E16" w:rsidRDefault="00000000">
      <w:pPr>
        <w:pStyle w:val="ListBullet"/>
      </w:pPr>
      <w:r>
        <w:t>measures and discovery settings tables</w:t>
      </w:r>
    </w:p>
    <w:p w14:paraId="1ECE8BCC" w14:textId="77777777" w:rsidR="001C5E16" w:rsidRDefault="00000000">
      <w:pPr>
        <w:pStyle w:val="Heading2"/>
      </w:pPr>
      <w:bookmarkStart w:id="63" w:name="_Toc227265770"/>
      <w:r>
        <w:t>Database Mapping Table</w:t>
      </w:r>
      <w:bookmarkEnd w:id="63"/>
    </w:p>
    <w:tbl>
      <w:tblPr>
        <w:tblStyle w:val="TableGrid"/>
        <w:tblW w:w="0" w:type="auto"/>
        <w:jc w:val="center"/>
        <w:tblLook w:val="04A0" w:firstRow="1" w:lastRow="0" w:firstColumn="1" w:lastColumn="0" w:noHBand="0" w:noVBand="1"/>
      </w:tblPr>
      <w:tblGrid>
        <w:gridCol w:w="927"/>
        <w:gridCol w:w="982"/>
        <w:gridCol w:w="934"/>
        <w:gridCol w:w="2314"/>
        <w:gridCol w:w="1764"/>
        <w:gridCol w:w="893"/>
        <w:gridCol w:w="1148"/>
        <w:gridCol w:w="842"/>
        <w:gridCol w:w="1146"/>
        <w:gridCol w:w="1002"/>
        <w:gridCol w:w="1333"/>
        <w:gridCol w:w="961"/>
      </w:tblGrid>
      <w:tr w:rsidR="001C5E16" w14:paraId="7EAC0CE9" w14:textId="77777777">
        <w:trPr>
          <w:jc w:val="center"/>
        </w:trPr>
        <w:tc>
          <w:tcPr>
            <w:tcW w:w="1188" w:type="dxa"/>
            <w:shd w:val="clear" w:color="auto" w:fill="D9E2F3"/>
            <w:tcMar>
              <w:top w:w="40" w:type="dxa"/>
              <w:left w:w="70" w:type="dxa"/>
              <w:bottom w:w="40" w:type="dxa"/>
              <w:right w:w="70" w:type="dxa"/>
            </w:tcMar>
          </w:tcPr>
          <w:p w14:paraId="74D5C4E2"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47EEFFA6"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36D24C5C"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3CC84315"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69C2586A"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5FC6C7E7"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67EFCA3F"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752ED137"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201D0E43"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15B8EDBE"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72855DD9"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016E4725" w14:textId="77777777" w:rsidR="001C5E16" w:rsidRDefault="00000000">
            <w:r>
              <w:rPr>
                <w:b/>
                <w:sz w:val="17"/>
              </w:rPr>
              <w:t>Notes</w:t>
            </w:r>
          </w:p>
        </w:tc>
      </w:tr>
      <w:tr w:rsidR="001C5E16" w14:paraId="1C82005F" w14:textId="77777777">
        <w:trPr>
          <w:jc w:val="center"/>
        </w:trPr>
        <w:tc>
          <w:tcPr>
            <w:tcW w:w="1188" w:type="dxa"/>
            <w:tcMar>
              <w:top w:w="40" w:type="dxa"/>
              <w:left w:w="70" w:type="dxa"/>
              <w:bottom w:w="40" w:type="dxa"/>
              <w:right w:w="70" w:type="dxa"/>
            </w:tcMar>
          </w:tcPr>
          <w:p w14:paraId="297848DF" w14:textId="77777777" w:rsidR="001C5E16" w:rsidRDefault="00000000">
            <w:r>
              <w:rPr>
                <w:sz w:val="17"/>
              </w:rPr>
              <w:t>Network Detail</w:t>
            </w:r>
          </w:p>
        </w:tc>
        <w:tc>
          <w:tcPr>
            <w:tcW w:w="1188" w:type="dxa"/>
            <w:tcMar>
              <w:top w:w="40" w:type="dxa"/>
              <w:left w:w="70" w:type="dxa"/>
              <w:bottom w:w="40" w:type="dxa"/>
              <w:right w:w="70" w:type="dxa"/>
            </w:tcMar>
          </w:tcPr>
          <w:p w14:paraId="06906C8E" w14:textId="77777777" w:rsidR="001C5E16" w:rsidRDefault="00000000">
            <w:r>
              <w:rPr>
                <w:sz w:val="17"/>
              </w:rPr>
              <w:t>Network metadata</w:t>
            </w:r>
          </w:p>
        </w:tc>
        <w:tc>
          <w:tcPr>
            <w:tcW w:w="1188" w:type="dxa"/>
            <w:tcMar>
              <w:top w:w="40" w:type="dxa"/>
              <w:left w:w="70" w:type="dxa"/>
              <w:bottom w:w="40" w:type="dxa"/>
              <w:right w:w="70" w:type="dxa"/>
            </w:tcMar>
          </w:tcPr>
          <w:p w14:paraId="6DA13962" w14:textId="77777777" w:rsidR="001C5E16" w:rsidRDefault="00000000">
            <w:r>
              <w:rPr>
                <w:sz w:val="17"/>
              </w:rPr>
              <w:t>tsaat</w:t>
            </w:r>
          </w:p>
        </w:tc>
        <w:tc>
          <w:tcPr>
            <w:tcW w:w="1188" w:type="dxa"/>
            <w:tcMar>
              <w:top w:w="40" w:type="dxa"/>
              <w:left w:w="70" w:type="dxa"/>
              <w:bottom w:w="40" w:type="dxa"/>
              <w:right w:w="70" w:type="dxa"/>
            </w:tcMar>
          </w:tcPr>
          <w:p w14:paraId="5D234E79" w14:textId="77777777" w:rsidR="001C5E16" w:rsidRDefault="00000000">
            <w:r>
              <w:rPr>
                <w:sz w:val="17"/>
              </w:rPr>
              <w:t>managed_network</w:t>
            </w:r>
          </w:p>
        </w:tc>
        <w:tc>
          <w:tcPr>
            <w:tcW w:w="1188" w:type="dxa"/>
            <w:tcMar>
              <w:top w:w="40" w:type="dxa"/>
              <w:left w:w="70" w:type="dxa"/>
              <w:bottom w:w="40" w:type="dxa"/>
              <w:right w:w="70" w:type="dxa"/>
            </w:tcMar>
          </w:tcPr>
          <w:p w14:paraId="2E866B20" w14:textId="77777777" w:rsidR="001C5E16" w:rsidRDefault="00000000">
            <w:r>
              <w:rPr>
                <w:sz w:val="17"/>
              </w:rPr>
              <w:t>network_id, name, classification, ownership and link columns, discovery_status</w:t>
            </w:r>
          </w:p>
        </w:tc>
        <w:tc>
          <w:tcPr>
            <w:tcW w:w="1188" w:type="dxa"/>
            <w:tcMar>
              <w:top w:w="40" w:type="dxa"/>
              <w:left w:w="70" w:type="dxa"/>
              <w:bottom w:w="40" w:type="dxa"/>
              <w:right w:w="70" w:type="dxa"/>
            </w:tcMar>
          </w:tcPr>
          <w:p w14:paraId="75C86511" w14:textId="77777777" w:rsidR="001C5E16" w:rsidRDefault="00000000">
            <w:r>
              <w:rPr>
                <w:sz w:val="17"/>
              </w:rPr>
              <w:t>mixed</w:t>
            </w:r>
          </w:p>
        </w:tc>
        <w:tc>
          <w:tcPr>
            <w:tcW w:w="1188" w:type="dxa"/>
            <w:tcMar>
              <w:top w:w="40" w:type="dxa"/>
              <w:left w:w="70" w:type="dxa"/>
              <w:bottom w:w="40" w:type="dxa"/>
              <w:right w:w="70" w:type="dxa"/>
            </w:tcMar>
          </w:tcPr>
          <w:p w14:paraId="23DA3118" w14:textId="77777777" w:rsidR="001C5E16" w:rsidRDefault="00000000">
            <w:r>
              <w:rPr>
                <w:sz w:val="17"/>
              </w:rPr>
              <w:t>header, details tab, discovery summary</w:t>
            </w:r>
          </w:p>
        </w:tc>
        <w:tc>
          <w:tcPr>
            <w:tcW w:w="1188" w:type="dxa"/>
            <w:tcMar>
              <w:top w:w="40" w:type="dxa"/>
              <w:left w:w="70" w:type="dxa"/>
              <w:bottom w:w="40" w:type="dxa"/>
              <w:right w:w="70" w:type="dxa"/>
            </w:tcMar>
          </w:tcPr>
          <w:p w14:paraId="049A1933" w14:textId="77777777" w:rsidR="001C5E16" w:rsidRDefault="00000000">
            <w:r>
              <w:rPr>
                <w:sz w:val="17"/>
              </w:rPr>
              <w:t>Read</w:t>
            </w:r>
          </w:p>
        </w:tc>
        <w:tc>
          <w:tcPr>
            <w:tcW w:w="1188" w:type="dxa"/>
            <w:tcMar>
              <w:top w:w="40" w:type="dxa"/>
              <w:left w:w="70" w:type="dxa"/>
              <w:bottom w:w="40" w:type="dxa"/>
              <w:right w:w="70" w:type="dxa"/>
            </w:tcMar>
          </w:tcPr>
          <w:p w14:paraId="26C564D6" w14:textId="77777777" w:rsidR="001C5E16" w:rsidRDefault="00000000">
            <w:r>
              <w:rPr>
                <w:sz w:val="17"/>
              </w:rPr>
              <w:t>root network record for page</w:t>
            </w:r>
          </w:p>
        </w:tc>
        <w:tc>
          <w:tcPr>
            <w:tcW w:w="1188" w:type="dxa"/>
            <w:tcMar>
              <w:top w:w="40" w:type="dxa"/>
              <w:left w:w="70" w:type="dxa"/>
              <w:bottom w:w="40" w:type="dxa"/>
              <w:right w:w="70" w:type="dxa"/>
            </w:tcMar>
          </w:tcPr>
          <w:p w14:paraId="7DBA3F21" w14:textId="77777777" w:rsidR="001C5E16" w:rsidRDefault="00000000">
            <w:r>
              <w:rPr>
                <w:sz w:val="17"/>
              </w:rPr>
              <w:t>fallback values generated when blank</w:t>
            </w:r>
          </w:p>
        </w:tc>
        <w:tc>
          <w:tcPr>
            <w:tcW w:w="1188" w:type="dxa"/>
            <w:tcMar>
              <w:top w:w="40" w:type="dxa"/>
              <w:left w:w="70" w:type="dxa"/>
              <w:bottom w:w="40" w:type="dxa"/>
              <w:right w:w="70" w:type="dxa"/>
            </w:tcMar>
          </w:tcPr>
          <w:p w14:paraId="6D14C993" w14:textId="77777777" w:rsidR="001C5E16" w:rsidRDefault="00000000">
            <w:r>
              <w:rPr>
                <w:sz w:val="17"/>
              </w:rPr>
              <w:t>direct display</w:t>
            </w:r>
          </w:p>
        </w:tc>
        <w:tc>
          <w:tcPr>
            <w:tcW w:w="1188" w:type="dxa"/>
            <w:tcMar>
              <w:top w:w="40" w:type="dxa"/>
              <w:left w:w="70" w:type="dxa"/>
              <w:bottom w:w="40" w:type="dxa"/>
              <w:right w:w="70" w:type="dxa"/>
            </w:tcMar>
          </w:tcPr>
          <w:p w14:paraId="5185FE84" w14:textId="77777777" w:rsidR="001C5E16" w:rsidRDefault="001C5E16"/>
        </w:tc>
      </w:tr>
      <w:tr w:rsidR="001C5E16" w14:paraId="1A36A8BB" w14:textId="77777777">
        <w:trPr>
          <w:jc w:val="center"/>
        </w:trPr>
        <w:tc>
          <w:tcPr>
            <w:tcW w:w="1188" w:type="dxa"/>
            <w:tcMar>
              <w:top w:w="40" w:type="dxa"/>
              <w:left w:w="70" w:type="dxa"/>
              <w:bottom w:w="40" w:type="dxa"/>
              <w:right w:w="70" w:type="dxa"/>
            </w:tcMar>
          </w:tcPr>
          <w:p w14:paraId="4254FE00" w14:textId="77777777" w:rsidR="001C5E16" w:rsidRDefault="00000000">
            <w:r>
              <w:rPr>
                <w:sz w:val="17"/>
              </w:rPr>
              <w:t>Network Detail</w:t>
            </w:r>
          </w:p>
        </w:tc>
        <w:tc>
          <w:tcPr>
            <w:tcW w:w="1188" w:type="dxa"/>
            <w:tcMar>
              <w:top w:w="40" w:type="dxa"/>
              <w:left w:w="70" w:type="dxa"/>
              <w:bottom w:w="40" w:type="dxa"/>
              <w:right w:w="70" w:type="dxa"/>
            </w:tcMar>
          </w:tcPr>
          <w:p w14:paraId="51A11666" w14:textId="77777777" w:rsidR="001C5E16" w:rsidRDefault="00000000">
            <w:r>
              <w:rPr>
                <w:sz w:val="17"/>
              </w:rPr>
              <w:t>Network hierarchy and topology</w:t>
            </w:r>
          </w:p>
        </w:tc>
        <w:tc>
          <w:tcPr>
            <w:tcW w:w="1188" w:type="dxa"/>
            <w:tcMar>
              <w:top w:w="40" w:type="dxa"/>
              <w:left w:w="70" w:type="dxa"/>
              <w:bottom w:w="40" w:type="dxa"/>
              <w:right w:w="70" w:type="dxa"/>
            </w:tcMar>
          </w:tcPr>
          <w:p w14:paraId="2BE51D13" w14:textId="77777777" w:rsidR="001C5E16" w:rsidRDefault="00000000">
            <w:r>
              <w:rPr>
                <w:sz w:val="17"/>
              </w:rPr>
              <w:t>tsaat</w:t>
            </w:r>
          </w:p>
        </w:tc>
        <w:tc>
          <w:tcPr>
            <w:tcW w:w="1188" w:type="dxa"/>
            <w:tcMar>
              <w:top w:w="40" w:type="dxa"/>
              <w:left w:w="70" w:type="dxa"/>
              <w:bottom w:w="40" w:type="dxa"/>
              <w:right w:w="70" w:type="dxa"/>
            </w:tcMar>
          </w:tcPr>
          <w:p w14:paraId="0F992976" w14:textId="77777777" w:rsidR="001C5E16" w:rsidRDefault="00000000">
            <w:r>
              <w:rPr>
                <w:sz w:val="17"/>
              </w:rPr>
              <w:t>managed_network_hierarchy, ict_system_hierarchy, network_declared_system, network_declared_asset, ci_dependency</w:t>
            </w:r>
          </w:p>
        </w:tc>
        <w:tc>
          <w:tcPr>
            <w:tcW w:w="1188" w:type="dxa"/>
            <w:tcMar>
              <w:top w:w="40" w:type="dxa"/>
              <w:left w:w="70" w:type="dxa"/>
              <w:bottom w:w="40" w:type="dxa"/>
              <w:right w:w="70" w:type="dxa"/>
            </w:tcMar>
          </w:tcPr>
          <w:p w14:paraId="01D85941" w14:textId="77777777" w:rsidR="001C5E16" w:rsidRDefault="00000000">
            <w:r>
              <w:rPr>
                <w:sz w:val="17"/>
              </w:rPr>
              <w:t>parent-child keys and dependency fields</w:t>
            </w:r>
          </w:p>
        </w:tc>
        <w:tc>
          <w:tcPr>
            <w:tcW w:w="1188" w:type="dxa"/>
            <w:tcMar>
              <w:top w:w="40" w:type="dxa"/>
              <w:left w:w="70" w:type="dxa"/>
              <w:bottom w:w="40" w:type="dxa"/>
              <w:right w:w="70" w:type="dxa"/>
            </w:tcMar>
          </w:tcPr>
          <w:p w14:paraId="63E4CDBB" w14:textId="77777777" w:rsidR="001C5E16" w:rsidRDefault="00000000">
            <w:r>
              <w:rPr>
                <w:sz w:val="17"/>
              </w:rPr>
              <w:t>string, enum-like</w:t>
            </w:r>
          </w:p>
        </w:tc>
        <w:tc>
          <w:tcPr>
            <w:tcW w:w="1188" w:type="dxa"/>
            <w:tcMar>
              <w:top w:w="40" w:type="dxa"/>
              <w:left w:w="70" w:type="dxa"/>
              <w:bottom w:w="40" w:type="dxa"/>
              <w:right w:w="70" w:type="dxa"/>
            </w:tcMar>
          </w:tcPr>
          <w:p w14:paraId="5BB564D6" w14:textId="77777777" w:rsidR="001C5E16" w:rsidRDefault="00000000">
            <w:r>
              <w:rPr>
                <w:sz w:val="17"/>
              </w:rPr>
              <w:t>topology modal and relationship context</w:t>
            </w:r>
          </w:p>
        </w:tc>
        <w:tc>
          <w:tcPr>
            <w:tcW w:w="1188" w:type="dxa"/>
            <w:tcMar>
              <w:top w:w="40" w:type="dxa"/>
              <w:left w:w="70" w:type="dxa"/>
              <w:bottom w:w="40" w:type="dxa"/>
              <w:right w:w="70" w:type="dxa"/>
            </w:tcMar>
          </w:tcPr>
          <w:p w14:paraId="58EA57C8" w14:textId="77777777" w:rsidR="001C5E16" w:rsidRDefault="00000000">
            <w:r>
              <w:rPr>
                <w:sz w:val="17"/>
              </w:rPr>
              <w:t>Read</w:t>
            </w:r>
          </w:p>
        </w:tc>
        <w:tc>
          <w:tcPr>
            <w:tcW w:w="1188" w:type="dxa"/>
            <w:tcMar>
              <w:top w:w="40" w:type="dxa"/>
              <w:left w:w="70" w:type="dxa"/>
              <w:bottom w:w="40" w:type="dxa"/>
              <w:right w:w="70" w:type="dxa"/>
            </w:tcMar>
          </w:tcPr>
          <w:p w14:paraId="31367F08" w14:textId="77777777" w:rsidR="001C5E16" w:rsidRDefault="00000000">
            <w:r>
              <w:rPr>
                <w:sz w:val="17"/>
              </w:rPr>
              <w:t>combined into topology graph</w:t>
            </w:r>
          </w:p>
        </w:tc>
        <w:tc>
          <w:tcPr>
            <w:tcW w:w="1188" w:type="dxa"/>
            <w:tcMar>
              <w:top w:w="40" w:type="dxa"/>
              <w:left w:w="70" w:type="dxa"/>
              <w:bottom w:w="40" w:type="dxa"/>
              <w:right w:w="70" w:type="dxa"/>
            </w:tcMar>
          </w:tcPr>
          <w:p w14:paraId="12B4148D" w14:textId="77777777" w:rsidR="001C5E16" w:rsidRDefault="00000000">
            <w:r>
              <w:rPr>
                <w:sz w:val="17"/>
              </w:rPr>
              <w:t>no persisted graph view</w:t>
            </w:r>
          </w:p>
        </w:tc>
        <w:tc>
          <w:tcPr>
            <w:tcW w:w="1188" w:type="dxa"/>
            <w:tcMar>
              <w:top w:w="40" w:type="dxa"/>
              <w:left w:w="70" w:type="dxa"/>
              <w:bottom w:w="40" w:type="dxa"/>
              <w:right w:w="70" w:type="dxa"/>
            </w:tcMar>
          </w:tcPr>
          <w:p w14:paraId="21851302" w14:textId="77777777" w:rsidR="001C5E16" w:rsidRDefault="00000000">
            <w:r>
              <w:rPr>
                <w:sz w:val="17"/>
              </w:rPr>
              <w:t>runtime graph build</w:t>
            </w:r>
          </w:p>
        </w:tc>
        <w:tc>
          <w:tcPr>
            <w:tcW w:w="1188" w:type="dxa"/>
            <w:tcMar>
              <w:top w:w="40" w:type="dxa"/>
              <w:left w:w="70" w:type="dxa"/>
              <w:bottom w:w="40" w:type="dxa"/>
              <w:right w:w="70" w:type="dxa"/>
            </w:tcMar>
          </w:tcPr>
          <w:p w14:paraId="0936E688" w14:textId="77777777" w:rsidR="001C5E16" w:rsidRDefault="00000000">
            <w:r>
              <w:rPr>
                <w:sz w:val="17"/>
              </w:rPr>
              <w:t>topology includes synthetic relation edges</w:t>
            </w:r>
          </w:p>
        </w:tc>
      </w:tr>
      <w:tr w:rsidR="001C5E16" w14:paraId="408D49A9" w14:textId="77777777">
        <w:trPr>
          <w:jc w:val="center"/>
        </w:trPr>
        <w:tc>
          <w:tcPr>
            <w:tcW w:w="1188" w:type="dxa"/>
            <w:tcMar>
              <w:top w:w="40" w:type="dxa"/>
              <w:left w:w="70" w:type="dxa"/>
              <w:bottom w:w="40" w:type="dxa"/>
              <w:right w:w="70" w:type="dxa"/>
            </w:tcMar>
          </w:tcPr>
          <w:p w14:paraId="3DF3BFB0" w14:textId="77777777" w:rsidR="001C5E16" w:rsidRDefault="00000000">
            <w:r>
              <w:rPr>
                <w:sz w:val="17"/>
              </w:rPr>
              <w:t>Network Detail</w:t>
            </w:r>
          </w:p>
        </w:tc>
        <w:tc>
          <w:tcPr>
            <w:tcW w:w="1188" w:type="dxa"/>
            <w:tcMar>
              <w:top w:w="40" w:type="dxa"/>
              <w:left w:w="70" w:type="dxa"/>
              <w:bottom w:w="40" w:type="dxa"/>
              <w:right w:w="70" w:type="dxa"/>
            </w:tcMar>
          </w:tcPr>
          <w:p w14:paraId="4B0D8DCA" w14:textId="77777777" w:rsidR="001C5E16" w:rsidRDefault="00000000">
            <w:r>
              <w:rPr>
                <w:sz w:val="17"/>
              </w:rPr>
              <w:t>Asset evidence</w:t>
            </w:r>
          </w:p>
        </w:tc>
        <w:tc>
          <w:tcPr>
            <w:tcW w:w="1188" w:type="dxa"/>
            <w:tcMar>
              <w:top w:w="40" w:type="dxa"/>
              <w:left w:w="70" w:type="dxa"/>
              <w:bottom w:w="40" w:type="dxa"/>
              <w:right w:w="70" w:type="dxa"/>
            </w:tcMar>
          </w:tcPr>
          <w:p w14:paraId="620569D4" w14:textId="77777777" w:rsidR="001C5E16" w:rsidRDefault="00000000">
            <w:r>
              <w:rPr>
                <w:sz w:val="17"/>
              </w:rPr>
              <w:t>tsaat</w:t>
            </w:r>
          </w:p>
        </w:tc>
        <w:tc>
          <w:tcPr>
            <w:tcW w:w="1188" w:type="dxa"/>
            <w:tcMar>
              <w:top w:w="40" w:type="dxa"/>
              <w:left w:w="70" w:type="dxa"/>
              <w:bottom w:w="40" w:type="dxa"/>
              <w:right w:w="70" w:type="dxa"/>
            </w:tcMar>
          </w:tcPr>
          <w:p w14:paraId="04B9D5FE" w14:textId="77777777" w:rsidR="001C5E16" w:rsidRDefault="00000000">
            <w:r>
              <w:rPr>
                <w:sz w:val="17"/>
              </w:rPr>
              <w:t>asset, child posture tables, asset_vulnerability</w:t>
            </w:r>
          </w:p>
        </w:tc>
        <w:tc>
          <w:tcPr>
            <w:tcW w:w="1188" w:type="dxa"/>
            <w:tcMar>
              <w:top w:w="40" w:type="dxa"/>
              <w:left w:w="70" w:type="dxa"/>
              <w:bottom w:w="40" w:type="dxa"/>
              <w:right w:w="70" w:type="dxa"/>
            </w:tcMar>
          </w:tcPr>
          <w:p w14:paraId="68531AEE" w14:textId="77777777" w:rsidR="001C5E16" w:rsidRDefault="00000000">
            <w:r>
              <w:rPr>
                <w:sz w:val="17"/>
              </w:rPr>
              <w:t>asset identity, OS, patch, software, vulnerability fields</w:t>
            </w:r>
          </w:p>
        </w:tc>
        <w:tc>
          <w:tcPr>
            <w:tcW w:w="1188" w:type="dxa"/>
            <w:tcMar>
              <w:top w:w="40" w:type="dxa"/>
              <w:left w:w="70" w:type="dxa"/>
              <w:bottom w:w="40" w:type="dxa"/>
              <w:right w:w="70" w:type="dxa"/>
            </w:tcMar>
          </w:tcPr>
          <w:p w14:paraId="573D1C5D" w14:textId="77777777" w:rsidR="001C5E16" w:rsidRDefault="00000000">
            <w:r>
              <w:rPr>
                <w:sz w:val="17"/>
              </w:rPr>
              <w:t>mixed</w:t>
            </w:r>
          </w:p>
        </w:tc>
        <w:tc>
          <w:tcPr>
            <w:tcW w:w="1188" w:type="dxa"/>
            <w:tcMar>
              <w:top w:w="40" w:type="dxa"/>
              <w:left w:w="70" w:type="dxa"/>
              <w:bottom w:w="40" w:type="dxa"/>
              <w:right w:w="70" w:type="dxa"/>
            </w:tcMar>
          </w:tcPr>
          <w:p w14:paraId="5E75F7F2" w14:textId="77777777" w:rsidR="001C5E16" w:rsidRDefault="00000000">
            <w:r>
              <w:rPr>
                <w:sz w:val="17"/>
              </w:rPr>
              <w:t>compliance overview, discovery table, asset inventory</w:t>
            </w:r>
          </w:p>
        </w:tc>
        <w:tc>
          <w:tcPr>
            <w:tcW w:w="1188" w:type="dxa"/>
            <w:tcMar>
              <w:top w:w="40" w:type="dxa"/>
              <w:left w:w="70" w:type="dxa"/>
              <w:bottom w:w="40" w:type="dxa"/>
              <w:right w:w="70" w:type="dxa"/>
            </w:tcMar>
          </w:tcPr>
          <w:p w14:paraId="6EB5E8C9" w14:textId="77777777" w:rsidR="001C5E16" w:rsidRDefault="00000000">
            <w:r>
              <w:rPr>
                <w:sz w:val="17"/>
              </w:rPr>
              <w:t>Read</w:t>
            </w:r>
          </w:p>
        </w:tc>
        <w:tc>
          <w:tcPr>
            <w:tcW w:w="1188" w:type="dxa"/>
            <w:tcMar>
              <w:top w:w="40" w:type="dxa"/>
              <w:left w:w="70" w:type="dxa"/>
              <w:bottom w:w="40" w:type="dxa"/>
              <w:right w:w="70" w:type="dxa"/>
            </w:tcMar>
          </w:tcPr>
          <w:p w14:paraId="53B05A1C" w14:textId="77777777" w:rsidR="001C5E16" w:rsidRDefault="00000000">
            <w:r>
              <w:rPr>
                <w:sz w:val="17"/>
              </w:rPr>
              <w:t>joined by asset_id inside one snapshot</w:t>
            </w:r>
          </w:p>
        </w:tc>
        <w:tc>
          <w:tcPr>
            <w:tcW w:w="1188" w:type="dxa"/>
            <w:tcMar>
              <w:top w:w="40" w:type="dxa"/>
              <w:left w:w="70" w:type="dxa"/>
              <w:bottom w:w="40" w:type="dxa"/>
              <w:right w:w="70" w:type="dxa"/>
            </w:tcMar>
          </w:tcPr>
          <w:p w14:paraId="2F7DBE03" w14:textId="77777777" w:rsidR="001C5E16" w:rsidRDefault="00000000">
            <w:r>
              <w:rPr>
                <w:sz w:val="17"/>
              </w:rPr>
              <w:t>assets filtered by network and optional KPI filters</w:t>
            </w:r>
          </w:p>
        </w:tc>
        <w:tc>
          <w:tcPr>
            <w:tcW w:w="1188" w:type="dxa"/>
            <w:tcMar>
              <w:top w:w="40" w:type="dxa"/>
              <w:left w:w="70" w:type="dxa"/>
              <w:bottom w:w="40" w:type="dxa"/>
              <w:right w:w="70" w:type="dxa"/>
            </w:tcMar>
          </w:tcPr>
          <w:p w14:paraId="05EF4AC4" w14:textId="77777777" w:rsidR="001C5E16" w:rsidRDefault="00000000">
            <w:r>
              <w:rPr>
                <w:sz w:val="17"/>
              </w:rPr>
              <w:t>runtime SPI, exposure, and discovery evaluation</w:t>
            </w:r>
          </w:p>
        </w:tc>
        <w:tc>
          <w:tcPr>
            <w:tcW w:w="1188" w:type="dxa"/>
            <w:tcMar>
              <w:top w:w="40" w:type="dxa"/>
              <w:left w:w="70" w:type="dxa"/>
              <w:bottom w:w="40" w:type="dxa"/>
              <w:right w:w="70" w:type="dxa"/>
            </w:tcMar>
          </w:tcPr>
          <w:p w14:paraId="4813F43B" w14:textId="77777777" w:rsidR="001C5E16" w:rsidRDefault="001C5E16"/>
        </w:tc>
      </w:tr>
      <w:tr w:rsidR="001C5E16" w14:paraId="435A3173" w14:textId="77777777">
        <w:trPr>
          <w:jc w:val="center"/>
        </w:trPr>
        <w:tc>
          <w:tcPr>
            <w:tcW w:w="1188" w:type="dxa"/>
            <w:tcMar>
              <w:top w:w="40" w:type="dxa"/>
              <w:left w:w="70" w:type="dxa"/>
              <w:bottom w:w="40" w:type="dxa"/>
              <w:right w:w="70" w:type="dxa"/>
            </w:tcMar>
          </w:tcPr>
          <w:p w14:paraId="074FA427" w14:textId="77777777" w:rsidR="001C5E16" w:rsidRDefault="00000000">
            <w:r>
              <w:rPr>
                <w:sz w:val="17"/>
              </w:rPr>
              <w:t>Network Detail</w:t>
            </w:r>
          </w:p>
        </w:tc>
        <w:tc>
          <w:tcPr>
            <w:tcW w:w="1188" w:type="dxa"/>
            <w:tcMar>
              <w:top w:w="40" w:type="dxa"/>
              <w:left w:w="70" w:type="dxa"/>
              <w:bottom w:w="40" w:type="dxa"/>
              <w:right w:w="70" w:type="dxa"/>
            </w:tcMar>
          </w:tcPr>
          <w:p w14:paraId="155911C9" w14:textId="77777777" w:rsidR="001C5E16" w:rsidRDefault="00000000">
            <w:r>
              <w:rPr>
                <w:sz w:val="17"/>
              </w:rPr>
              <w:t>Findings</w:t>
            </w:r>
          </w:p>
        </w:tc>
        <w:tc>
          <w:tcPr>
            <w:tcW w:w="1188" w:type="dxa"/>
            <w:tcMar>
              <w:top w:w="40" w:type="dxa"/>
              <w:left w:w="70" w:type="dxa"/>
              <w:bottom w:w="40" w:type="dxa"/>
              <w:right w:w="70" w:type="dxa"/>
            </w:tcMar>
          </w:tcPr>
          <w:p w14:paraId="150C068B" w14:textId="77777777" w:rsidR="001C5E16" w:rsidRDefault="00000000">
            <w:r>
              <w:rPr>
                <w:sz w:val="17"/>
              </w:rPr>
              <w:t>tsaat</w:t>
            </w:r>
          </w:p>
        </w:tc>
        <w:tc>
          <w:tcPr>
            <w:tcW w:w="1188" w:type="dxa"/>
            <w:tcMar>
              <w:top w:w="40" w:type="dxa"/>
              <w:left w:w="70" w:type="dxa"/>
              <w:bottom w:w="40" w:type="dxa"/>
              <w:right w:w="70" w:type="dxa"/>
            </w:tcMar>
          </w:tcPr>
          <w:p w14:paraId="0963B0A8" w14:textId="77777777" w:rsidR="001C5E16" w:rsidRDefault="00000000">
            <w:r>
              <w:rPr>
                <w:sz w:val="17"/>
              </w:rPr>
              <w:t>finding</w:t>
            </w:r>
          </w:p>
        </w:tc>
        <w:tc>
          <w:tcPr>
            <w:tcW w:w="1188" w:type="dxa"/>
            <w:tcMar>
              <w:top w:w="40" w:type="dxa"/>
              <w:left w:w="70" w:type="dxa"/>
              <w:bottom w:w="40" w:type="dxa"/>
              <w:right w:w="70" w:type="dxa"/>
            </w:tcMar>
          </w:tcPr>
          <w:p w14:paraId="507CCC4F" w14:textId="77777777" w:rsidR="001C5E16" w:rsidRDefault="00000000">
            <w:r>
              <w:rPr>
                <w:sz w:val="17"/>
              </w:rPr>
              <w:t>IDs, scope columns, priority_rank, severity, timestamps, evidence, recommended_action</w:t>
            </w:r>
          </w:p>
        </w:tc>
        <w:tc>
          <w:tcPr>
            <w:tcW w:w="1188" w:type="dxa"/>
            <w:tcMar>
              <w:top w:w="40" w:type="dxa"/>
              <w:left w:w="70" w:type="dxa"/>
              <w:bottom w:w="40" w:type="dxa"/>
              <w:right w:w="70" w:type="dxa"/>
            </w:tcMar>
          </w:tcPr>
          <w:p w14:paraId="5EB6E424" w14:textId="77777777" w:rsidR="001C5E16" w:rsidRDefault="00000000">
            <w:r>
              <w:rPr>
                <w:sz w:val="17"/>
              </w:rPr>
              <w:t>mixed</w:t>
            </w:r>
          </w:p>
        </w:tc>
        <w:tc>
          <w:tcPr>
            <w:tcW w:w="1188" w:type="dxa"/>
            <w:tcMar>
              <w:top w:w="40" w:type="dxa"/>
              <w:left w:w="70" w:type="dxa"/>
              <w:bottom w:w="40" w:type="dxa"/>
              <w:right w:w="70" w:type="dxa"/>
            </w:tcMar>
          </w:tcPr>
          <w:p w14:paraId="295B1312" w14:textId="77777777" w:rsidR="001C5E16" w:rsidRDefault="00000000">
            <w:r>
              <w:rPr>
                <w:sz w:val="17"/>
              </w:rPr>
              <w:t>compliance drillthroughs, hidden cyber posture, risk charts</w:t>
            </w:r>
          </w:p>
        </w:tc>
        <w:tc>
          <w:tcPr>
            <w:tcW w:w="1188" w:type="dxa"/>
            <w:tcMar>
              <w:top w:w="40" w:type="dxa"/>
              <w:left w:w="70" w:type="dxa"/>
              <w:bottom w:w="40" w:type="dxa"/>
              <w:right w:w="70" w:type="dxa"/>
            </w:tcMar>
          </w:tcPr>
          <w:p w14:paraId="25F752C9" w14:textId="77777777" w:rsidR="001C5E16" w:rsidRDefault="00000000">
            <w:r>
              <w:rPr>
                <w:sz w:val="17"/>
              </w:rPr>
              <w:t>Read</w:t>
            </w:r>
          </w:p>
        </w:tc>
        <w:tc>
          <w:tcPr>
            <w:tcW w:w="1188" w:type="dxa"/>
            <w:tcMar>
              <w:top w:w="40" w:type="dxa"/>
              <w:left w:w="70" w:type="dxa"/>
              <w:bottom w:w="40" w:type="dxa"/>
              <w:right w:w="70" w:type="dxa"/>
            </w:tcMar>
          </w:tcPr>
          <w:p w14:paraId="1C2FBA2B" w14:textId="77777777" w:rsidR="001C5E16" w:rsidRDefault="00000000">
            <w:r>
              <w:rPr>
                <w:sz w:val="17"/>
              </w:rPr>
              <w:t>findings linked to assets, systems, and network</w:t>
            </w:r>
          </w:p>
        </w:tc>
        <w:tc>
          <w:tcPr>
            <w:tcW w:w="1188" w:type="dxa"/>
            <w:tcMar>
              <w:top w:w="40" w:type="dxa"/>
              <w:left w:w="70" w:type="dxa"/>
              <w:bottom w:w="40" w:type="dxa"/>
              <w:right w:w="70" w:type="dxa"/>
            </w:tcMar>
          </w:tcPr>
          <w:p w14:paraId="6E05D298" w14:textId="77777777" w:rsidR="001C5E16" w:rsidRDefault="00000000">
            <w:r>
              <w:rPr>
                <w:sz w:val="17"/>
              </w:rPr>
              <w:t>synthetic fallback if no rows loaded</w:t>
            </w:r>
          </w:p>
        </w:tc>
        <w:tc>
          <w:tcPr>
            <w:tcW w:w="1188" w:type="dxa"/>
            <w:tcMar>
              <w:top w:w="40" w:type="dxa"/>
              <w:left w:w="70" w:type="dxa"/>
              <w:bottom w:w="40" w:type="dxa"/>
              <w:right w:w="70" w:type="dxa"/>
            </w:tcMar>
          </w:tcPr>
          <w:p w14:paraId="706CFC4A" w14:textId="77777777" w:rsidR="001C5E16" w:rsidRDefault="00000000">
            <w:r>
              <w:rPr>
                <w:sz w:val="17"/>
              </w:rPr>
              <w:t>severity remap applied at runtime</w:t>
            </w:r>
          </w:p>
        </w:tc>
        <w:tc>
          <w:tcPr>
            <w:tcW w:w="1188" w:type="dxa"/>
            <w:tcMar>
              <w:top w:w="40" w:type="dxa"/>
              <w:left w:w="70" w:type="dxa"/>
              <w:bottom w:w="40" w:type="dxa"/>
              <w:right w:w="70" w:type="dxa"/>
            </w:tcMar>
          </w:tcPr>
          <w:p w14:paraId="20179274" w14:textId="77777777" w:rsidR="001C5E16" w:rsidRDefault="001C5E16"/>
        </w:tc>
      </w:tr>
      <w:tr w:rsidR="001C5E16" w14:paraId="67F107EF" w14:textId="77777777">
        <w:trPr>
          <w:jc w:val="center"/>
        </w:trPr>
        <w:tc>
          <w:tcPr>
            <w:tcW w:w="1188" w:type="dxa"/>
            <w:tcMar>
              <w:top w:w="40" w:type="dxa"/>
              <w:left w:w="70" w:type="dxa"/>
              <w:bottom w:w="40" w:type="dxa"/>
              <w:right w:w="70" w:type="dxa"/>
            </w:tcMar>
          </w:tcPr>
          <w:p w14:paraId="7627E34A" w14:textId="77777777" w:rsidR="001C5E16" w:rsidRDefault="00000000">
            <w:r>
              <w:rPr>
                <w:sz w:val="17"/>
              </w:rPr>
              <w:t>Network Detail</w:t>
            </w:r>
          </w:p>
        </w:tc>
        <w:tc>
          <w:tcPr>
            <w:tcW w:w="1188" w:type="dxa"/>
            <w:tcMar>
              <w:top w:w="40" w:type="dxa"/>
              <w:left w:w="70" w:type="dxa"/>
              <w:bottom w:w="40" w:type="dxa"/>
              <w:right w:w="70" w:type="dxa"/>
            </w:tcMar>
          </w:tcPr>
          <w:p w14:paraId="734777E7" w14:textId="77777777" w:rsidR="001C5E16" w:rsidRDefault="00000000">
            <w:r>
              <w:rPr>
                <w:sz w:val="17"/>
              </w:rPr>
              <w:t>Settings-driven logic</w:t>
            </w:r>
          </w:p>
        </w:tc>
        <w:tc>
          <w:tcPr>
            <w:tcW w:w="1188" w:type="dxa"/>
            <w:tcMar>
              <w:top w:w="40" w:type="dxa"/>
              <w:left w:w="70" w:type="dxa"/>
              <w:bottom w:w="40" w:type="dxa"/>
              <w:right w:w="70" w:type="dxa"/>
            </w:tcMar>
          </w:tcPr>
          <w:p w14:paraId="17CFDA06" w14:textId="77777777" w:rsidR="001C5E16" w:rsidRDefault="00000000">
            <w:r>
              <w:rPr>
                <w:sz w:val="17"/>
              </w:rPr>
              <w:t>tsaat</w:t>
            </w:r>
          </w:p>
        </w:tc>
        <w:tc>
          <w:tcPr>
            <w:tcW w:w="1188" w:type="dxa"/>
            <w:tcMar>
              <w:top w:w="40" w:type="dxa"/>
              <w:left w:w="70" w:type="dxa"/>
              <w:bottom w:w="40" w:type="dxa"/>
              <w:right w:w="70" w:type="dxa"/>
            </w:tcMar>
          </w:tcPr>
          <w:p w14:paraId="1BEBCA76" w14:textId="77777777" w:rsidR="001C5E16" w:rsidRDefault="00000000">
            <w:r>
              <w:rPr>
                <w:sz w:val="17"/>
              </w:rPr>
              <w:t>measures and discovery settings tables</w:t>
            </w:r>
          </w:p>
        </w:tc>
        <w:tc>
          <w:tcPr>
            <w:tcW w:w="1188" w:type="dxa"/>
            <w:tcMar>
              <w:top w:w="40" w:type="dxa"/>
              <w:left w:w="70" w:type="dxa"/>
              <w:bottom w:w="40" w:type="dxa"/>
              <w:right w:w="70" w:type="dxa"/>
            </w:tcMar>
          </w:tcPr>
          <w:p w14:paraId="3FC2BFC6" w14:textId="77777777" w:rsidR="001C5E16" w:rsidRDefault="00000000">
            <w:r>
              <w:rPr>
                <w:sz w:val="17"/>
              </w:rPr>
              <w:t>version and detail columns</w:t>
            </w:r>
          </w:p>
        </w:tc>
        <w:tc>
          <w:tcPr>
            <w:tcW w:w="1188" w:type="dxa"/>
            <w:tcMar>
              <w:top w:w="40" w:type="dxa"/>
              <w:left w:w="70" w:type="dxa"/>
              <w:bottom w:w="40" w:type="dxa"/>
              <w:right w:w="70" w:type="dxa"/>
            </w:tcMar>
          </w:tcPr>
          <w:p w14:paraId="2D43DD88" w14:textId="77777777" w:rsidR="001C5E16" w:rsidRDefault="00000000">
            <w:r>
              <w:rPr>
                <w:sz w:val="17"/>
              </w:rPr>
              <w:t>mixed</w:t>
            </w:r>
          </w:p>
        </w:tc>
        <w:tc>
          <w:tcPr>
            <w:tcW w:w="1188" w:type="dxa"/>
            <w:tcMar>
              <w:top w:w="40" w:type="dxa"/>
              <w:left w:w="70" w:type="dxa"/>
              <w:bottom w:w="40" w:type="dxa"/>
              <w:right w:w="70" w:type="dxa"/>
            </w:tcMar>
          </w:tcPr>
          <w:p w14:paraId="1F9672A4" w14:textId="77777777" w:rsidR="001C5E16" w:rsidRDefault="00000000">
            <w:r>
              <w:rPr>
                <w:sz w:val="17"/>
              </w:rPr>
              <w:t>compliance severity and discovery rules</w:t>
            </w:r>
          </w:p>
        </w:tc>
        <w:tc>
          <w:tcPr>
            <w:tcW w:w="1188" w:type="dxa"/>
            <w:tcMar>
              <w:top w:w="40" w:type="dxa"/>
              <w:left w:w="70" w:type="dxa"/>
              <w:bottom w:w="40" w:type="dxa"/>
              <w:right w:w="70" w:type="dxa"/>
            </w:tcMar>
          </w:tcPr>
          <w:p w14:paraId="69B8B4F3" w14:textId="77777777" w:rsidR="001C5E16" w:rsidRDefault="00000000">
            <w:r>
              <w:rPr>
                <w:sz w:val="17"/>
              </w:rPr>
              <w:t>Read</w:t>
            </w:r>
          </w:p>
        </w:tc>
        <w:tc>
          <w:tcPr>
            <w:tcW w:w="1188" w:type="dxa"/>
            <w:tcMar>
              <w:top w:w="40" w:type="dxa"/>
              <w:left w:w="70" w:type="dxa"/>
              <w:bottom w:w="40" w:type="dxa"/>
              <w:right w:w="70" w:type="dxa"/>
            </w:tcMar>
          </w:tcPr>
          <w:p w14:paraId="6E02B108" w14:textId="77777777" w:rsidR="001C5E16" w:rsidRDefault="00000000">
            <w:r>
              <w:rPr>
                <w:sz w:val="17"/>
              </w:rPr>
              <w:t>latest settings versions applied</w:t>
            </w:r>
          </w:p>
        </w:tc>
        <w:tc>
          <w:tcPr>
            <w:tcW w:w="1188" w:type="dxa"/>
            <w:tcMar>
              <w:top w:w="40" w:type="dxa"/>
              <w:left w:w="70" w:type="dxa"/>
              <w:bottom w:w="40" w:type="dxa"/>
              <w:right w:w="70" w:type="dxa"/>
            </w:tcMar>
          </w:tcPr>
          <w:p w14:paraId="784E692D" w14:textId="77777777" w:rsidR="001C5E16" w:rsidRDefault="00000000">
            <w:r>
              <w:rPr>
                <w:sz w:val="17"/>
              </w:rPr>
              <w:t>defaults if settings tables are empty</w:t>
            </w:r>
          </w:p>
        </w:tc>
        <w:tc>
          <w:tcPr>
            <w:tcW w:w="1188" w:type="dxa"/>
            <w:tcMar>
              <w:top w:w="40" w:type="dxa"/>
              <w:left w:w="70" w:type="dxa"/>
              <w:bottom w:w="40" w:type="dxa"/>
              <w:right w:w="70" w:type="dxa"/>
            </w:tcMar>
          </w:tcPr>
          <w:p w14:paraId="7325EB7D" w14:textId="77777777" w:rsidR="001C5E16" w:rsidRDefault="00000000">
            <w:r>
              <w:rPr>
                <w:sz w:val="17"/>
              </w:rPr>
              <w:t>runtime only</w:t>
            </w:r>
          </w:p>
        </w:tc>
        <w:tc>
          <w:tcPr>
            <w:tcW w:w="1188" w:type="dxa"/>
            <w:tcMar>
              <w:top w:w="40" w:type="dxa"/>
              <w:left w:w="70" w:type="dxa"/>
              <w:bottom w:w="40" w:type="dxa"/>
              <w:right w:w="70" w:type="dxa"/>
            </w:tcMar>
          </w:tcPr>
          <w:p w14:paraId="10C81C44" w14:textId="77777777" w:rsidR="001C5E16" w:rsidRDefault="001C5E16"/>
        </w:tc>
      </w:tr>
    </w:tbl>
    <w:p w14:paraId="24CA549C" w14:textId="77777777" w:rsidR="001C5E16" w:rsidRDefault="00000000">
      <w:pPr>
        <w:pStyle w:val="Heading2"/>
      </w:pPr>
      <w:bookmarkStart w:id="64" w:name="_Toc227265771"/>
      <w:r>
        <w:lastRenderedPageBreak/>
        <w:t>Calculations and Derived Logic</w:t>
      </w:r>
      <w:bookmarkEnd w:id="64"/>
    </w:p>
    <w:tbl>
      <w:tblPr>
        <w:tblStyle w:val="TableGrid"/>
        <w:tblW w:w="0" w:type="auto"/>
        <w:jc w:val="center"/>
        <w:tblLook w:val="04A0" w:firstRow="1" w:lastRow="0" w:firstColumn="1" w:lastColumn="0" w:noHBand="0" w:noVBand="1"/>
      </w:tblPr>
      <w:tblGrid>
        <w:gridCol w:w="2035"/>
        <w:gridCol w:w="2035"/>
        <w:gridCol w:w="2036"/>
        <w:gridCol w:w="2036"/>
        <w:gridCol w:w="2034"/>
        <w:gridCol w:w="2034"/>
        <w:gridCol w:w="2036"/>
      </w:tblGrid>
      <w:tr w:rsidR="001C5E16" w14:paraId="3097664D" w14:textId="77777777">
        <w:trPr>
          <w:jc w:val="center"/>
        </w:trPr>
        <w:tc>
          <w:tcPr>
            <w:tcW w:w="2037" w:type="dxa"/>
            <w:shd w:val="clear" w:color="auto" w:fill="D9E2F3"/>
            <w:tcMar>
              <w:top w:w="40" w:type="dxa"/>
              <w:left w:w="70" w:type="dxa"/>
              <w:bottom w:w="40" w:type="dxa"/>
              <w:right w:w="70" w:type="dxa"/>
            </w:tcMar>
          </w:tcPr>
          <w:p w14:paraId="011CB706"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45A60632"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0D487BAB"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30BD0359"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5E3637F6"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610DAEE8"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64FBF29D" w14:textId="77777777" w:rsidR="001C5E16" w:rsidRDefault="00000000">
            <w:r>
              <w:rPr>
                <w:b/>
                <w:sz w:val="17"/>
              </w:rPr>
              <w:t>Edge Cases / Notes</w:t>
            </w:r>
          </w:p>
        </w:tc>
      </w:tr>
      <w:tr w:rsidR="001C5E16" w14:paraId="210E654F" w14:textId="77777777">
        <w:trPr>
          <w:jc w:val="center"/>
        </w:trPr>
        <w:tc>
          <w:tcPr>
            <w:tcW w:w="2037" w:type="dxa"/>
            <w:tcMar>
              <w:top w:w="40" w:type="dxa"/>
              <w:left w:w="70" w:type="dxa"/>
              <w:bottom w:w="40" w:type="dxa"/>
              <w:right w:w="70" w:type="dxa"/>
            </w:tcMar>
          </w:tcPr>
          <w:p w14:paraId="3B3C55B7" w14:textId="77777777" w:rsidR="001C5E16" w:rsidRDefault="00000000">
            <w:r>
              <w:rPr>
                <w:sz w:val="17"/>
              </w:rPr>
              <w:t>Header compliance score</w:t>
            </w:r>
          </w:p>
        </w:tc>
        <w:tc>
          <w:tcPr>
            <w:tcW w:w="2037" w:type="dxa"/>
            <w:tcMar>
              <w:top w:w="40" w:type="dxa"/>
              <w:left w:w="70" w:type="dxa"/>
              <w:bottom w:w="40" w:type="dxa"/>
              <w:right w:w="70" w:type="dxa"/>
            </w:tcMar>
          </w:tcPr>
          <w:p w14:paraId="14B11ABC" w14:textId="77777777" w:rsidR="001C5E16" w:rsidRDefault="00000000">
            <w:r>
              <w:rPr>
                <w:sz w:val="17"/>
              </w:rPr>
              <w:t>top-right summary donut</w:t>
            </w:r>
          </w:p>
        </w:tc>
        <w:tc>
          <w:tcPr>
            <w:tcW w:w="2037" w:type="dxa"/>
            <w:tcMar>
              <w:top w:w="40" w:type="dxa"/>
              <w:left w:w="70" w:type="dxa"/>
              <w:bottom w:w="40" w:type="dxa"/>
              <w:right w:w="70" w:type="dxa"/>
            </w:tcMar>
          </w:tcPr>
          <w:p w14:paraId="695B5C2F" w14:textId="77777777" w:rsidR="001C5E16" w:rsidRDefault="00000000">
            <w:r>
              <w:rPr>
                <w:sz w:val="17"/>
              </w:rPr>
              <w:t>compliant statuses divided by total statuses in current drill-through context</w:t>
            </w:r>
          </w:p>
        </w:tc>
        <w:tc>
          <w:tcPr>
            <w:tcW w:w="2037" w:type="dxa"/>
            <w:tcMar>
              <w:top w:w="40" w:type="dxa"/>
              <w:left w:w="70" w:type="dxa"/>
              <w:bottom w:w="40" w:type="dxa"/>
              <w:right w:w="70" w:type="dxa"/>
            </w:tcMar>
          </w:tcPr>
          <w:p w14:paraId="70EC789F" w14:textId="77777777" w:rsidR="001C5E16" w:rsidRDefault="00000000">
            <w:r>
              <w:rPr>
                <w:sz w:val="17"/>
              </w:rPr>
              <w:t>runtime evaluations or compliance-overview subset</w:t>
            </w:r>
          </w:p>
        </w:tc>
        <w:tc>
          <w:tcPr>
            <w:tcW w:w="2037" w:type="dxa"/>
            <w:tcMar>
              <w:top w:w="40" w:type="dxa"/>
              <w:left w:w="70" w:type="dxa"/>
              <w:bottom w:w="40" w:type="dxa"/>
              <w:right w:w="70" w:type="dxa"/>
            </w:tcMar>
          </w:tcPr>
          <w:p w14:paraId="3ADC6E23" w14:textId="77777777" w:rsidR="001C5E16" w:rsidRDefault="00000000">
            <w:r>
              <w:rPr>
                <w:sz w:val="17"/>
              </w:rPr>
              <w:t>Runtime</w:t>
            </w:r>
          </w:p>
        </w:tc>
        <w:tc>
          <w:tcPr>
            <w:tcW w:w="2037" w:type="dxa"/>
            <w:tcMar>
              <w:top w:w="40" w:type="dxa"/>
              <w:left w:w="70" w:type="dxa"/>
              <w:bottom w:w="40" w:type="dxa"/>
              <w:right w:w="70" w:type="dxa"/>
            </w:tcMar>
          </w:tcPr>
          <w:p w14:paraId="357A10A7" w14:textId="77777777" w:rsidR="001C5E16" w:rsidRDefault="00000000">
            <w:r>
              <w:rPr>
                <w:sz w:val="17"/>
              </w:rPr>
              <w:t>backend</w:t>
            </w:r>
          </w:p>
        </w:tc>
        <w:tc>
          <w:tcPr>
            <w:tcW w:w="2037" w:type="dxa"/>
            <w:tcMar>
              <w:top w:w="40" w:type="dxa"/>
              <w:left w:w="70" w:type="dxa"/>
              <w:bottom w:w="40" w:type="dxa"/>
              <w:right w:w="70" w:type="dxa"/>
            </w:tcMar>
          </w:tcPr>
          <w:p w14:paraId="26DDABA3" w14:textId="77777777" w:rsidR="001C5E16" w:rsidRDefault="00000000">
            <w:r>
              <w:rPr>
                <w:sz w:val="17"/>
              </w:rPr>
              <w:t>switches source when compliance overview tab is active</w:t>
            </w:r>
          </w:p>
        </w:tc>
      </w:tr>
      <w:tr w:rsidR="001C5E16" w14:paraId="1771C967" w14:textId="77777777">
        <w:trPr>
          <w:jc w:val="center"/>
        </w:trPr>
        <w:tc>
          <w:tcPr>
            <w:tcW w:w="2037" w:type="dxa"/>
            <w:tcMar>
              <w:top w:w="40" w:type="dxa"/>
              <w:left w:w="70" w:type="dxa"/>
              <w:bottom w:w="40" w:type="dxa"/>
              <w:right w:w="70" w:type="dxa"/>
            </w:tcMar>
          </w:tcPr>
          <w:p w14:paraId="40513A0D" w14:textId="77777777" w:rsidR="001C5E16" w:rsidRDefault="00000000">
            <w:r>
              <w:rPr>
                <w:sz w:val="17"/>
              </w:rPr>
              <w:t>Discovery compliance score</w:t>
            </w:r>
          </w:p>
        </w:tc>
        <w:tc>
          <w:tcPr>
            <w:tcW w:w="2037" w:type="dxa"/>
            <w:tcMar>
              <w:top w:w="40" w:type="dxa"/>
              <w:left w:w="70" w:type="dxa"/>
              <w:bottom w:w="40" w:type="dxa"/>
              <w:right w:w="70" w:type="dxa"/>
            </w:tcMar>
          </w:tcPr>
          <w:p w14:paraId="072CE0F7" w14:textId="77777777" w:rsidR="001C5E16" w:rsidRDefault="00000000">
            <w:r>
              <w:rPr>
                <w:sz w:val="17"/>
              </w:rPr>
              <w:t>top-right discovery donut</w:t>
            </w:r>
          </w:p>
        </w:tc>
        <w:tc>
          <w:tcPr>
            <w:tcW w:w="2037" w:type="dxa"/>
            <w:tcMar>
              <w:top w:w="40" w:type="dxa"/>
              <w:left w:w="70" w:type="dxa"/>
              <w:bottom w:w="40" w:type="dxa"/>
              <w:right w:w="70" w:type="dxa"/>
            </w:tcMar>
          </w:tcPr>
          <w:p w14:paraId="5FBF07D8" w14:textId="77777777" w:rsidR="001C5E16" w:rsidRDefault="00000000">
            <w:r>
              <w:rPr>
                <w:sz w:val="17"/>
              </w:rPr>
              <w:t>compliant discovery rows divided by compliant + non-compliant + other rows</w:t>
            </w:r>
          </w:p>
        </w:tc>
        <w:tc>
          <w:tcPr>
            <w:tcW w:w="2037" w:type="dxa"/>
            <w:tcMar>
              <w:top w:w="40" w:type="dxa"/>
              <w:left w:w="70" w:type="dxa"/>
              <w:bottom w:w="40" w:type="dxa"/>
              <w:right w:w="70" w:type="dxa"/>
            </w:tcMar>
          </w:tcPr>
          <w:p w14:paraId="3E9CD870" w14:textId="77777777" w:rsidR="001C5E16" w:rsidRDefault="00000000">
            <w:r>
              <w:rPr>
                <w:sz w:val="17"/>
              </w:rPr>
              <w:t>runtime discovery coverage rows</w:t>
            </w:r>
          </w:p>
        </w:tc>
        <w:tc>
          <w:tcPr>
            <w:tcW w:w="2037" w:type="dxa"/>
            <w:tcMar>
              <w:top w:w="40" w:type="dxa"/>
              <w:left w:w="70" w:type="dxa"/>
              <w:bottom w:w="40" w:type="dxa"/>
              <w:right w:w="70" w:type="dxa"/>
            </w:tcMar>
          </w:tcPr>
          <w:p w14:paraId="22281AE7" w14:textId="77777777" w:rsidR="001C5E16" w:rsidRDefault="00000000">
            <w:r>
              <w:rPr>
                <w:sz w:val="17"/>
              </w:rPr>
              <w:t>Runtime</w:t>
            </w:r>
          </w:p>
        </w:tc>
        <w:tc>
          <w:tcPr>
            <w:tcW w:w="2037" w:type="dxa"/>
            <w:tcMar>
              <w:top w:w="40" w:type="dxa"/>
              <w:left w:w="70" w:type="dxa"/>
              <w:bottom w:w="40" w:type="dxa"/>
              <w:right w:w="70" w:type="dxa"/>
            </w:tcMar>
          </w:tcPr>
          <w:p w14:paraId="779CDE11" w14:textId="77777777" w:rsidR="001C5E16" w:rsidRDefault="00000000">
            <w:r>
              <w:rPr>
                <w:sz w:val="17"/>
              </w:rPr>
              <w:t>backend</w:t>
            </w:r>
          </w:p>
        </w:tc>
        <w:tc>
          <w:tcPr>
            <w:tcW w:w="2037" w:type="dxa"/>
            <w:tcMar>
              <w:top w:w="40" w:type="dxa"/>
              <w:left w:w="70" w:type="dxa"/>
              <w:bottom w:w="40" w:type="dxa"/>
              <w:right w:w="70" w:type="dxa"/>
            </w:tcMar>
          </w:tcPr>
          <w:p w14:paraId="58001D52" w14:textId="77777777" w:rsidR="001C5E16" w:rsidRDefault="00000000">
            <w:r>
              <w:rPr>
                <w:sz w:val="17"/>
              </w:rPr>
              <w:t>other bucket covers N/A or no-applicability states</w:t>
            </w:r>
          </w:p>
        </w:tc>
      </w:tr>
      <w:tr w:rsidR="001C5E16" w14:paraId="3399D738" w14:textId="77777777">
        <w:trPr>
          <w:jc w:val="center"/>
        </w:trPr>
        <w:tc>
          <w:tcPr>
            <w:tcW w:w="2037" w:type="dxa"/>
            <w:tcMar>
              <w:top w:w="40" w:type="dxa"/>
              <w:left w:w="70" w:type="dxa"/>
              <w:bottom w:w="40" w:type="dxa"/>
              <w:right w:w="70" w:type="dxa"/>
            </w:tcMar>
          </w:tcPr>
          <w:p w14:paraId="03483C81" w14:textId="77777777" w:rsidR="001C5E16" w:rsidRDefault="00000000">
            <w:r>
              <w:rPr>
                <w:sz w:val="17"/>
              </w:rPr>
              <w:t>Compliance overview measure score</w:t>
            </w:r>
          </w:p>
        </w:tc>
        <w:tc>
          <w:tcPr>
            <w:tcW w:w="2037" w:type="dxa"/>
            <w:tcMar>
              <w:top w:w="40" w:type="dxa"/>
              <w:left w:w="70" w:type="dxa"/>
              <w:bottom w:w="40" w:type="dxa"/>
              <w:right w:w="70" w:type="dxa"/>
            </w:tcMar>
          </w:tcPr>
          <w:p w14:paraId="0545CA4D" w14:textId="77777777" w:rsidR="001C5E16" w:rsidRDefault="00000000">
            <w:r>
              <w:rPr>
                <w:sz w:val="17"/>
              </w:rPr>
              <w:t>per-SPI analysis</w:t>
            </w:r>
          </w:p>
        </w:tc>
        <w:tc>
          <w:tcPr>
            <w:tcW w:w="2037" w:type="dxa"/>
            <w:tcMar>
              <w:top w:w="40" w:type="dxa"/>
              <w:left w:w="70" w:type="dxa"/>
              <w:bottom w:w="40" w:type="dxa"/>
              <w:right w:w="70" w:type="dxa"/>
            </w:tcMar>
          </w:tcPr>
          <w:p w14:paraId="616EB09C" w14:textId="77777777" w:rsidR="001C5E16" w:rsidRDefault="00000000">
            <w:r>
              <w:rPr>
                <w:sz w:val="17"/>
              </w:rPr>
              <w:t>compliant count divided by total evaluations for the SPI</w:t>
            </w:r>
          </w:p>
        </w:tc>
        <w:tc>
          <w:tcPr>
            <w:tcW w:w="2037" w:type="dxa"/>
            <w:tcMar>
              <w:top w:w="40" w:type="dxa"/>
              <w:left w:w="70" w:type="dxa"/>
              <w:bottom w:w="40" w:type="dxa"/>
              <w:right w:w="70" w:type="dxa"/>
            </w:tcMar>
          </w:tcPr>
          <w:p w14:paraId="6E7A29D3" w14:textId="77777777" w:rsidR="001C5E16" w:rsidRDefault="00000000">
            <w:r>
              <w:rPr>
                <w:sz w:val="17"/>
              </w:rPr>
              <w:t>runtime measure rows</w:t>
            </w:r>
          </w:p>
        </w:tc>
        <w:tc>
          <w:tcPr>
            <w:tcW w:w="2037" w:type="dxa"/>
            <w:tcMar>
              <w:top w:w="40" w:type="dxa"/>
              <w:left w:w="70" w:type="dxa"/>
              <w:bottom w:w="40" w:type="dxa"/>
              <w:right w:w="70" w:type="dxa"/>
            </w:tcMar>
          </w:tcPr>
          <w:p w14:paraId="5FA37A69" w14:textId="77777777" w:rsidR="001C5E16" w:rsidRDefault="00000000">
            <w:r>
              <w:rPr>
                <w:sz w:val="17"/>
              </w:rPr>
              <w:t>Runtime</w:t>
            </w:r>
          </w:p>
        </w:tc>
        <w:tc>
          <w:tcPr>
            <w:tcW w:w="2037" w:type="dxa"/>
            <w:tcMar>
              <w:top w:w="40" w:type="dxa"/>
              <w:left w:w="70" w:type="dxa"/>
              <w:bottom w:w="40" w:type="dxa"/>
              <w:right w:w="70" w:type="dxa"/>
            </w:tcMar>
          </w:tcPr>
          <w:p w14:paraId="1D9C0A9A" w14:textId="77777777" w:rsidR="001C5E16" w:rsidRDefault="00000000">
            <w:r>
              <w:rPr>
                <w:sz w:val="17"/>
              </w:rPr>
              <w:t>backend</w:t>
            </w:r>
          </w:p>
        </w:tc>
        <w:tc>
          <w:tcPr>
            <w:tcW w:w="2037" w:type="dxa"/>
            <w:tcMar>
              <w:top w:w="40" w:type="dxa"/>
              <w:left w:w="70" w:type="dxa"/>
              <w:bottom w:w="40" w:type="dxa"/>
              <w:right w:w="70" w:type="dxa"/>
            </w:tcMar>
          </w:tcPr>
          <w:p w14:paraId="064F8479" w14:textId="77777777" w:rsidR="001C5E16" w:rsidRDefault="00000000">
            <w:r>
              <w:rPr>
                <w:sz w:val="17"/>
              </w:rPr>
              <w:t>zero-safe</w:t>
            </w:r>
          </w:p>
        </w:tc>
      </w:tr>
      <w:tr w:rsidR="001C5E16" w14:paraId="1F144609" w14:textId="77777777">
        <w:trPr>
          <w:jc w:val="center"/>
        </w:trPr>
        <w:tc>
          <w:tcPr>
            <w:tcW w:w="2037" w:type="dxa"/>
            <w:tcMar>
              <w:top w:w="40" w:type="dxa"/>
              <w:left w:w="70" w:type="dxa"/>
              <w:bottom w:w="40" w:type="dxa"/>
              <w:right w:w="70" w:type="dxa"/>
            </w:tcMar>
          </w:tcPr>
          <w:p w14:paraId="2FE26134" w14:textId="77777777" w:rsidR="001C5E16" w:rsidRDefault="00000000">
            <w:r>
              <w:rPr>
                <w:sz w:val="17"/>
              </w:rPr>
              <w:t>KPI snapshot tiles</w:t>
            </w:r>
          </w:p>
        </w:tc>
        <w:tc>
          <w:tcPr>
            <w:tcW w:w="2037" w:type="dxa"/>
            <w:tcMar>
              <w:top w:w="40" w:type="dxa"/>
              <w:left w:w="70" w:type="dxa"/>
              <w:bottom w:w="40" w:type="dxa"/>
              <w:right w:w="70" w:type="dxa"/>
            </w:tcMar>
          </w:tcPr>
          <w:p w14:paraId="1AB7C3E9" w14:textId="77777777" w:rsidR="001C5E16" w:rsidRDefault="00000000">
            <w:r>
              <w:rPr>
                <w:sz w:val="17"/>
              </w:rPr>
              <w:t>hidden cyber-posture analysis</w:t>
            </w:r>
          </w:p>
        </w:tc>
        <w:tc>
          <w:tcPr>
            <w:tcW w:w="2037" w:type="dxa"/>
            <w:tcMar>
              <w:top w:w="40" w:type="dxa"/>
              <w:left w:w="70" w:type="dxa"/>
              <w:bottom w:w="40" w:type="dxa"/>
              <w:right w:w="70" w:type="dxa"/>
            </w:tcMar>
          </w:tcPr>
          <w:p w14:paraId="16E38814" w14:textId="77777777" w:rsidR="001C5E16" w:rsidRDefault="00000000">
            <w:r>
              <w:rPr>
                <w:sz w:val="17"/>
              </w:rPr>
              <w:t>count assets or findings matching each KPI filter over current network scope; trend uses last 12 snapshots</w:t>
            </w:r>
          </w:p>
        </w:tc>
        <w:tc>
          <w:tcPr>
            <w:tcW w:w="2037" w:type="dxa"/>
            <w:tcMar>
              <w:top w:w="40" w:type="dxa"/>
              <w:left w:w="70" w:type="dxa"/>
              <w:bottom w:w="40" w:type="dxa"/>
              <w:right w:w="70" w:type="dxa"/>
            </w:tcMar>
          </w:tcPr>
          <w:p w14:paraId="31E83737" w14:textId="77777777" w:rsidR="001C5E16" w:rsidRDefault="00000000">
            <w:r>
              <w:rPr>
                <w:sz w:val="17"/>
              </w:rPr>
              <w:t>assets, findings, snapshot history</w:t>
            </w:r>
          </w:p>
        </w:tc>
        <w:tc>
          <w:tcPr>
            <w:tcW w:w="2037" w:type="dxa"/>
            <w:tcMar>
              <w:top w:w="40" w:type="dxa"/>
              <w:left w:w="70" w:type="dxa"/>
              <w:bottom w:w="40" w:type="dxa"/>
              <w:right w:w="70" w:type="dxa"/>
            </w:tcMar>
          </w:tcPr>
          <w:p w14:paraId="349B0B8D" w14:textId="77777777" w:rsidR="001C5E16" w:rsidRDefault="00000000">
            <w:r>
              <w:rPr>
                <w:sz w:val="17"/>
              </w:rPr>
              <w:t>Runtime</w:t>
            </w:r>
          </w:p>
        </w:tc>
        <w:tc>
          <w:tcPr>
            <w:tcW w:w="2037" w:type="dxa"/>
            <w:tcMar>
              <w:top w:w="40" w:type="dxa"/>
              <w:left w:w="70" w:type="dxa"/>
              <w:bottom w:w="40" w:type="dxa"/>
              <w:right w:w="70" w:type="dxa"/>
            </w:tcMar>
          </w:tcPr>
          <w:p w14:paraId="3B170082" w14:textId="77777777" w:rsidR="001C5E16" w:rsidRDefault="00000000">
            <w:r>
              <w:rPr>
                <w:sz w:val="17"/>
              </w:rPr>
              <w:t>backend</w:t>
            </w:r>
          </w:p>
        </w:tc>
        <w:tc>
          <w:tcPr>
            <w:tcW w:w="2037" w:type="dxa"/>
            <w:tcMar>
              <w:top w:w="40" w:type="dxa"/>
              <w:left w:w="70" w:type="dxa"/>
              <w:bottom w:w="40" w:type="dxa"/>
              <w:right w:w="70" w:type="dxa"/>
            </w:tcMar>
          </w:tcPr>
          <w:p w14:paraId="7C7B3E5C" w14:textId="77777777" w:rsidR="001C5E16" w:rsidRDefault="00000000">
            <w:r>
              <w:rPr>
                <w:sz w:val="17"/>
              </w:rPr>
              <w:t>hidden route state only</w:t>
            </w:r>
          </w:p>
        </w:tc>
      </w:tr>
      <w:tr w:rsidR="001C5E16" w14:paraId="483C9EDA" w14:textId="77777777">
        <w:trPr>
          <w:jc w:val="center"/>
        </w:trPr>
        <w:tc>
          <w:tcPr>
            <w:tcW w:w="2037" w:type="dxa"/>
            <w:tcMar>
              <w:top w:w="40" w:type="dxa"/>
              <w:left w:w="70" w:type="dxa"/>
              <w:bottom w:w="40" w:type="dxa"/>
              <w:right w:w="70" w:type="dxa"/>
            </w:tcMar>
          </w:tcPr>
          <w:p w14:paraId="67CF8F6C" w14:textId="77777777" w:rsidR="001C5E16" w:rsidRDefault="00000000">
            <w:r>
              <w:rPr>
                <w:sz w:val="17"/>
              </w:rPr>
              <w:t>Discovery tool scorecards</w:t>
            </w:r>
          </w:p>
        </w:tc>
        <w:tc>
          <w:tcPr>
            <w:tcW w:w="2037" w:type="dxa"/>
            <w:tcMar>
              <w:top w:w="40" w:type="dxa"/>
              <w:left w:w="70" w:type="dxa"/>
              <w:bottom w:w="40" w:type="dxa"/>
              <w:right w:w="70" w:type="dxa"/>
            </w:tcMar>
          </w:tcPr>
          <w:p w14:paraId="20BE1F5E" w14:textId="77777777" w:rsidR="001C5E16" w:rsidRDefault="00000000">
            <w:r>
              <w:rPr>
                <w:sz w:val="17"/>
              </w:rPr>
              <w:t>discovery tab tool summary</w:t>
            </w:r>
          </w:p>
        </w:tc>
        <w:tc>
          <w:tcPr>
            <w:tcW w:w="2037" w:type="dxa"/>
            <w:tcMar>
              <w:top w:w="40" w:type="dxa"/>
              <w:left w:w="70" w:type="dxa"/>
              <w:bottom w:w="40" w:type="dxa"/>
              <w:right w:w="70" w:type="dxa"/>
            </w:tcMar>
          </w:tcPr>
          <w:p w14:paraId="38C619AA" w14:textId="77777777" w:rsidR="001C5E16" w:rsidRDefault="00000000">
            <w:r>
              <w:rPr>
                <w:sz w:val="17"/>
              </w:rPr>
              <w:t>covered assets divided by applicable assets per tool</w:t>
            </w:r>
          </w:p>
        </w:tc>
        <w:tc>
          <w:tcPr>
            <w:tcW w:w="2037" w:type="dxa"/>
            <w:tcMar>
              <w:top w:w="40" w:type="dxa"/>
              <w:left w:w="70" w:type="dxa"/>
              <w:bottom w:w="40" w:type="dxa"/>
              <w:right w:w="70" w:type="dxa"/>
            </w:tcMar>
          </w:tcPr>
          <w:p w14:paraId="22D3514C" w14:textId="77777777" w:rsidR="001C5E16" w:rsidRDefault="00000000">
            <w:r>
              <w:rPr>
                <w:sz w:val="17"/>
              </w:rPr>
              <w:t>discovery coverage rows</w:t>
            </w:r>
          </w:p>
        </w:tc>
        <w:tc>
          <w:tcPr>
            <w:tcW w:w="2037" w:type="dxa"/>
            <w:tcMar>
              <w:top w:w="40" w:type="dxa"/>
              <w:left w:w="70" w:type="dxa"/>
              <w:bottom w:w="40" w:type="dxa"/>
              <w:right w:w="70" w:type="dxa"/>
            </w:tcMar>
          </w:tcPr>
          <w:p w14:paraId="1FE28F7A" w14:textId="77777777" w:rsidR="001C5E16" w:rsidRDefault="00000000">
            <w:r>
              <w:rPr>
                <w:sz w:val="17"/>
              </w:rPr>
              <w:t>Runtime</w:t>
            </w:r>
          </w:p>
        </w:tc>
        <w:tc>
          <w:tcPr>
            <w:tcW w:w="2037" w:type="dxa"/>
            <w:tcMar>
              <w:top w:w="40" w:type="dxa"/>
              <w:left w:w="70" w:type="dxa"/>
              <w:bottom w:w="40" w:type="dxa"/>
              <w:right w:w="70" w:type="dxa"/>
            </w:tcMar>
          </w:tcPr>
          <w:p w14:paraId="51A6FE01" w14:textId="77777777" w:rsidR="001C5E16" w:rsidRDefault="00000000">
            <w:r>
              <w:rPr>
                <w:sz w:val="17"/>
              </w:rPr>
              <w:t>backend</w:t>
            </w:r>
          </w:p>
        </w:tc>
        <w:tc>
          <w:tcPr>
            <w:tcW w:w="2037" w:type="dxa"/>
            <w:tcMar>
              <w:top w:w="40" w:type="dxa"/>
              <w:left w:w="70" w:type="dxa"/>
              <w:bottom w:w="40" w:type="dxa"/>
              <w:right w:w="70" w:type="dxa"/>
            </w:tcMar>
          </w:tcPr>
          <w:p w14:paraId="0E6B5F88" w14:textId="77777777" w:rsidR="001C5E16" w:rsidRDefault="00000000">
            <w:r>
              <w:rPr>
                <w:sz w:val="17"/>
              </w:rPr>
              <w:t>asset type scope can mark a tool as N/A</w:t>
            </w:r>
          </w:p>
        </w:tc>
      </w:tr>
      <w:tr w:rsidR="001C5E16" w14:paraId="0357B0E8" w14:textId="77777777">
        <w:trPr>
          <w:jc w:val="center"/>
        </w:trPr>
        <w:tc>
          <w:tcPr>
            <w:tcW w:w="2037" w:type="dxa"/>
            <w:tcMar>
              <w:top w:w="40" w:type="dxa"/>
              <w:left w:w="70" w:type="dxa"/>
              <w:bottom w:w="40" w:type="dxa"/>
              <w:right w:w="70" w:type="dxa"/>
            </w:tcMar>
          </w:tcPr>
          <w:p w14:paraId="58A6DEBF" w14:textId="77777777" w:rsidR="001C5E16" w:rsidRDefault="00000000">
            <w:r>
              <w:rPr>
                <w:sz w:val="17"/>
              </w:rPr>
              <w:t>Asset coverage compliance</w:t>
            </w:r>
          </w:p>
        </w:tc>
        <w:tc>
          <w:tcPr>
            <w:tcW w:w="2037" w:type="dxa"/>
            <w:tcMar>
              <w:top w:w="40" w:type="dxa"/>
              <w:left w:w="70" w:type="dxa"/>
              <w:bottom w:w="40" w:type="dxa"/>
              <w:right w:w="70" w:type="dxa"/>
            </w:tcMar>
          </w:tcPr>
          <w:p w14:paraId="14BC1F27" w14:textId="77777777" w:rsidR="001C5E16" w:rsidRDefault="00000000">
            <w:r>
              <w:rPr>
                <w:sz w:val="17"/>
              </w:rPr>
              <w:t>discovery table</w:t>
            </w:r>
          </w:p>
        </w:tc>
        <w:tc>
          <w:tcPr>
            <w:tcW w:w="2037" w:type="dxa"/>
            <w:tcMar>
              <w:top w:w="40" w:type="dxa"/>
              <w:left w:w="70" w:type="dxa"/>
              <w:bottom w:w="40" w:type="dxa"/>
              <w:right w:w="70" w:type="dxa"/>
            </w:tcMar>
          </w:tcPr>
          <w:p w14:paraId="1003E5E0" w14:textId="77777777" w:rsidR="001C5E16" w:rsidRDefault="00000000">
            <w:r>
              <w:rPr>
                <w:sz w:val="17"/>
              </w:rPr>
              <w:t>coverageCompliance = missing required tools count == 0</w:t>
            </w:r>
          </w:p>
        </w:tc>
        <w:tc>
          <w:tcPr>
            <w:tcW w:w="2037" w:type="dxa"/>
            <w:tcMar>
              <w:top w:w="40" w:type="dxa"/>
              <w:left w:w="70" w:type="dxa"/>
              <w:bottom w:w="40" w:type="dxa"/>
              <w:right w:w="70" w:type="dxa"/>
            </w:tcMar>
          </w:tcPr>
          <w:p w14:paraId="00967987" w14:textId="77777777" w:rsidR="001C5E16" w:rsidRDefault="00000000">
            <w:r>
              <w:rPr>
                <w:sz w:val="17"/>
              </w:rPr>
              <w:t>discovery settings plus asset evidence</w:t>
            </w:r>
          </w:p>
        </w:tc>
        <w:tc>
          <w:tcPr>
            <w:tcW w:w="2037" w:type="dxa"/>
            <w:tcMar>
              <w:top w:w="40" w:type="dxa"/>
              <w:left w:w="70" w:type="dxa"/>
              <w:bottom w:w="40" w:type="dxa"/>
              <w:right w:w="70" w:type="dxa"/>
            </w:tcMar>
          </w:tcPr>
          <w:p w14:paraId="27C0D788" w14:textId="77777777" w:rsidR="001C5E16" w:rsidRDefault="00000000">
            <w:r>
              <w:rPr>
                <w:sz w:val="17"/>
              </w:rPr>
              <w:t>Runtime</w:t>
            </w:r>
          </w:p>
        </w:tc>
        <w:tc>
          <w:tcPr>
            <w:tcW w:w="2037" w:type="dxa"/>
            <w:tcMar>
              <w:top w:w="40" w:type="dxa"/>
              <w:left w:w="70" w:type="dxa"/>
              <w:bottom w:w="40" w:type="dxa"/>
              <w:right w:w="70" w:type="dxa"/>
            </w:tcMar>
          </w:tcPr>
          <w:p w14:paraId="2C194BAF" w14:textId="77777777" w:rsidR="001C5E16" w:rsidRDefault="00000000">
            <w:r>
              <w:rPr>
                <w:sz w:val="17"/>
              </w:rPr>
              <w:t>backend</w:t>
            </w:r>
          </w:p>
        </w:tc>
        <w:tc>
          <w:tcPr>
            <w:tcW w:w="2037" w:type="dxa"/>
            <w:tcMar>
              <w:top w:w="40" w:type="dxa"/>
              <w:left w:w="70" w:type="dxa"/>
              <w:bottom w:w="40" w:type="dxa"/>
              <w:right w:w="70" w:type="dxa"/>
            </w:tcMar>
          </w:tcPr>
          <w:p w14:paraId="61793E4B" w14:textId="77777777" w:rsidR="001C5E16" w:rsidRDefault="00000000">
            <w:r>
              <w:rPr>
                <w:sz w:val="17"/>
              </w:rPr>
              <w:t>N/A tools do not count against compliance</w:t>
            </w:r>
          </w:p>
        </w:tc>
      </w:tr>
      <w:tr w:rsidR="001C5E16" w14:paraId="01CB9633" w14:textId="77777777">
        <w:trPr>
          <w:jc w:val="center"/>
        </w:trPr>
        <w:tc>
          <w:tcPr>
            <w:tcW w:w="2037" w:type="dxa"/>
            <w:tcMar>
              <w:top w:w="40" w:type="dxa"/>
              <w:left w:w="70" w:type="dxa"/>
              <w:bottom w:w="40" w:type="dxa"/>
              <w:right w:w="70" w:type="dxa"/>
            </w:tcMar>
          </w:tcPr>
          <w:p w14:paraId="562A746B" w14:textId="77777777" w:rsidR="001C5E16" w:rsidRDefault="00000000">
            <w:r>
              <w:rPr>
                <w:sz w:val="17"/>
              </w:rPr>
              <w:t>Asset inventory critical vulnerability count</w:t>
            </w:r>
          </w:p>
        </w:tc>
        <w:tc>
          <w:tcPr>
            <w:tcW w:w="2037" w:type="dxa"/>
            <w:tcMar>
              <w:top w:w="40" w:type="dxa"/>
              <w:left w:w="70" w:type="dxa"/>
              <w:bottom w:w="40" w:type="dxa"/>
              <w:right w:w="70" w:type="dxa"/>
            </w:tcMar>
          </w:tcPr>
          <w:p w14:paraId="35C1194B" w14:textId="77777777" w:rsidR="001C5E16" w:rsidRDefault="00000000">
            <w:r>
              <w:rPr>
                <w:sz w:val="17"/>
              </w:rPr>
              <w:t>hidden cyber-posture inventory</w:t>
            </w:r>
          </w:p>
        </w:tc>
        <w:tc>
          <w:tcPr>
            <w:tcW w:w="2037" w:type="dxa"/>
            <w:tcMar>
              <w:top w:w="40" w:type="dxa"/>
              <w:left w:w="70" w:type="dxa"/>
              <w:bottom w:w="40" w:type="dxa"/>
              <w:right w:w="70" w:type="dxa"/>
            </w:tcMar>
          </w:tcPr>
          <w:p w14:paraId="4BF425B7" w14:textId="77777777" w:rsidR="001C5E16" w:rsidRDefault="00000000">
            <w:r>
              <w:rPr>
                <w:sz w:val="17"/>
              </w:rPr>
              <w:t>count vulnerabilities where severity = Critical per asset</w:t>
            </w:r>
          </w:p>
        </w:tc>
        <w:tc>
          <w:tcPr>
            <w:tcW w:w="2037" w:type="dxa"/>
            <w:tcMar>
              <w:top w:w="40" w:type="dxa"/>
              <w:left w:w="70" w:type="dxa"/>
              <w:bottom w:w="40" w:type="dxa"/>
              <w:right w:w="70" w:type="dxa"/>
            </w:tcMar>
          </w:tcPr>
          <w:p w14:paraId="7057C4A7" w14:textId="77777777" w:rsidR="001C5E16" w:rsidRDefault="00000000">
            <w:r>
              <w:rPr>
                <w:sz w:val="17"/>
              </w:rPr>
              <w:t>asset_vulnerability</w:t>
            </w:r>
          </w:p>
        </w:tc>
        <w:tc>
          <w:tcPr>
            <w:tcW w:w="2037" w:type="dxa"/>
            <w:tcMar>
              <w:top w:w="40" w:type="dxa"/>
              <w:left w:w="70" w:type="dxa"/>
              <w:bottom w:w="40" w:type="dxa"/>
              <w:right w:w="70" w:type="dxa"/>
            </w:tcMar>
          </w:tcPr>
          <w:p w14:paraId="72203F70" w14:textId="77777777" w:rsidR="001C5E16" w:rsidRDefault="00000000">
            <w:r>
              <w:rPr>
                <w:sz w:val="17"/>
              </w:rPr>
              <w:t>Runtime</w:t>
            </w:r>
          </w:p>
        </w:tc>
        <w:tc>
          <w:tcPr>
            <w:tcW w:w="2037" w:type="dxa"/>
            <w:tcMar>
              <w:top w:w="40" w:type="dxa"/>
              <w:left w:w="70" w:type="dxa"/>
              <w:bottom w:w="40" w:type="dxa"/>
              <w:right w:w="70" w:type="dxa"/>
            </w:tcMar>
          </w:tcPr>
          <w:p w14:paraId="5A2EA6CB" w14:textId="77777777" w:rsidR="001C5E16" w:rsidRDefault="00000000">
            <w:r>
              <w:rPr>
                <w:sz w:val="17"/>
              </w:rPr>
              <w:t>backend</w:t>
            </w:r>
          </w:p>
        </w:tc>
        <w:tc>
          <w:tcPr>
            <w:tcW w:w="2037" w:type="dxa"/>
            <w:tcMar>
              <w:top w:w="40" w:type="dxa"/>
              <w:left w:w="70" w:type="dxa"/>
              <w:bottom w:w="40" w:type="dxa"/>
              <w:right w:w="70" w:type="dxa"/>
            </w:tcMar>
          </w:tcPr>
          <w:p w14:paraId="4AC1A45E" w14:textId="77777777" w:rsidR="001C5E16" w:rsidRDefault="00000000">
            <w:r>
              <w:rPr>
                <w:sz w:val="17"/>
              </w:rPr>
              <w:t>hidden route state only</w:t>
            </w:r>
          </w:p>
        </w:tc>
      </w:tr>
      <w:tr w:rsidR="001C5E16" w14:paraId="75D8487B" w14:textId="77777777">
        <w:trPr>
          <w:jc w:val="center"/>
        </w:trPr>
        <w:tc>
          <w:tcPr>
            <w:tcW w:w="2037" w:type="dxa"/>
            <w:tcMar>
              <w:top w:w="40" w:type="dxa"/>
              <w:left w:w="70" w:type="dxa"/>
              <w:bottom w:w="40" w:type="dxa"/>
              <w:right w:w="70" w:type="dxa"/>
            </w:tcMar>
          </w:tcPr>
          <w:p w14:paraId="7A4DD327" w14:textId="77777777" w:rsidR="001C5E16" w:rsidRDefault="00000000">
            <w:r>
              <w:rPr>
                <w:sz w:val="17"/>
              </w:rPr>
              <w:t>Findings drillthrough history</w:t>
            </w:r>
          </w:p>
        </w:tc>
        <w:tc>
          <w:tcPr>
            <w:tcW w:w="2037" w:type="dxa"/>
            <w:tcMar>
              <w:top w:w="40" w:type="dxa"/>
              <w:left w:w="70" w:type="dxa"/>
              <w:bottom w:w="40" w:type="dxa"/>
              <w:right w:w="70" w:type="dxa"/>
            </w:tcMar>
          </w:tcPr>
          <w:p w14:paraId="16AA7AF4" w14:textId="77777777" w:rsidR="001C5E16" w:rsidRDefault="00000000">
            <w:r>
              <w:rPr>
                <w:sz w:val="17"/>
              </w:rPr>
              <w:t>compliance overview panel</w:t>
            </w:r>
          </w:p>
        </w:tc>
        <w:tc>
          <w:tcPr>
            <w:tcW w:w="2037" w:type="dxa"/>
            <w:tcMar>
              <w:top w:w="40" w:type="dxa"/>
              <w:left w:w="70" w:type="dxa"/>
              <w:bottom w:w="40" w:type="dxa"/>
              <w:right w:w="70" w:type="dxa"/>
            </w:tcMar>
          </w:tcPr>
          <w:p w14:paraId="253BAFE5" w14:textId="77777777" w:rsidR="001C5E16" w:rsidRDefault="00000000">
            <w:r>
              <w:rPr>
                <w:sz w:val="17"/>
              </w:rPr>
              <w:t>reconstruct open count over two years from finding open and close timestamps</w:t>
            </w:r>
          </w:p>
        </w:tc>
        <w:tc>
          <w:tcPr>
            <w:tcW w:w="2037" w:type="dxa"/>
            <w:tcMar>
              <w:top w:w="40" w:type="dxa"/>
              <w:left w:w="70" w:type="dxa"/>
              <w:bottom w:w="40" w:type="dxa"/>
              <w:right w:w="70" w:type="dxa"/>
            </w:tcMar>
          </w:tcPr>
          <w:p w14:paraId="7DD7A214" w14:textId="77777777" w:rsidR="001C5E16" w:rsidRDefault="00000000">
            <w:r>
              <w:rPr>
                <w:sz w:val="17"/>
              </w:rPr>
              <w:t>findings</w:t>
            </w:r>
          </w:p>
        </w:tc>
        <w:tc>
          <w:tcPr>
            <w:tcW w:w="2037" w:type="dxa"/>
            <w:tcMar>
              <w:top w:w="40" w:type="dxa"/>
              <w:left w:w="70" w:type="dxa"/>
              <w:bottom w:w="40" w:type="dxa"/>
              <w:right w:w="70" w:type="dxa"/>
            </w:tcMar>
          </w:tcPr>
          <w:p w14:paraId="5471DAD1" w14:textId="77777777" w:rsidR="001C5E16" w:rsidRDefault="00000000">
            <w:r>
              <w:rPr>
                <w:sz w:val="17"/>
              </w:rPr>
              <w:t>Runtime</w:t>
            </w:r>
          </w:p>
        </w:tc>
        <w:tc>
          <w:tcPr>
            <w:tcW w:w="2037" w:type="dxa"/>
            <w:tcMar>
              <w:top w:w="40" w:type="dxa"/>
              <w:left w:w="70" w:type="dxa"/>
              <w:bottom w:w="40" w:type="dxa"/>
              <w:right w:w="70" w:type="dxa"/>
            </w:tcMar>
          </w:tcPr>
          <w:p w14:paraId="2EE46004" w14:textId="77777777" w:rsidR="001C5E16" w:rsidRDefault="00000000">
            <w:r>
              <w:rPr>
                <w:sz w:val="17"/>
              </w:rPr>
              <w:t>backend and client</w:t>
            </w:r>
          </w:p>
        </w:tc>
        <w:tc>
          <w:tcPr>
            <w:tcW w:w="2037" w:type="dxa"/>
            <w:tcMar>
              <w:top w:w="40" w:type="dxa"/>
              <w:left w:w="70" w:type="dxa"/>
              <w:bottom w:w="40" w:type="dxa"/>
              <w:right w:w="70" w:type="dxa"/>
            </w:tcMar>
          </w:tcPr>
          <w:p w14:paraId="0A443600" w14:textId="77777777" w:rsidR="001C5E16" w:rsidRDefault="00000000">
            <w:r>
              <w:rPr>
                <w:sz w:val="17"/>
              </w:rPr>
              <w:t>uses workflowStatusAtAsOf</w:t>
            </w:r>
          </w:p>
        </w:tc>
      </w:tr>
    </w:tbl>
    <w:p w14:paraId="05619684" w14:textId="77777777" w:rsidR="001C5E16" w:rsidRDefault="00000000">
      <w:pPr>
        <w:pStyle w:val="Heading2"/>
      </w:pPr>
      <w:bookmarkStart w:id="65" w:name="_Toc227265772"/>
      <w:r>
        <w:t>Non-Database Calculations</w:t>
      </w:r>
      <w:bookmarkEnd w:id="65"/>
    </w:p>
    <w:p w14:paraId="0BD7F4F0" w14:textId="77777777" w:rsidR="001C5E16" w:rsidRDefault="00000000">
      <w:pPr>
        <w:pStyle w:val="ListBullet"/>
      </w:pPr>
      <w:r>
        <w:rPr>
          <w:rFonts w:ascii="Consolas" w:eastAsia="Consolas" w:hAnsi="Consolas"/>
          <w:sz w:val="19"/>
        </w:rPr>
        <w:t>DetailedTopologyView</w:t>
      </w:r>
      <w:r>
        <w:t xml:space="preserve"> creates runtime graph layouts and client-only interactions from already-loaded topology data.</w:t>
      </w:r>
    </w:p>
    <w:p w14:paraId="76DC4A64" w14:textId="77777777" w:rsidR="001C5E16" w:rsidRDefault="00000000">
      <w:pPr>
        <w:pStyle w:val="ListBullet"/>
      </w:pPr>
      <w:r>
        <w:t>Compliance overview side panels, asset detail overlays, and CVE detail modal are client-only UI states.</w:t>
      </w:r>
    </w:p>
    <w:p w14:paraId="7C1EC8CC" w14:textId="77777777" w:rsidR="001C5E16" w:rsidRDefault="00000000">
      <w:pPr>
        <w:pStyle w:val="ListBullet"/>
      </w:pPr>
      <w:r>
        <w:t xml:space="preserve">Hidden cyber-posture P1/P2 findings list caps visible rows at </w:t>
      </w:r>
      <w:r>
        <w:rPr>
          <w:rFonts w:ascii="Consolas" w:eastAsia="Consolas" w:hAnsi="Consolas"/>
          <w:sz w:val="19"/>
        </w:rPr>
        <w:t>80</w:t>
      </w:r>
      <w:r>
        <w:t>.</w:t>
      </w:r>
    </w:p>
    <w:p w14:paraId="440A3EA8" w14:textId="77777777" w:rsidR="001C5E16" w:rsidRDefault="00000000">
      <w:pPr>
        <w:pStyle w:val="ListBullet"/>
      </w:pPr>
      <w:r>
        <w:t>Discovery search, tool filter, and asset-type filter are query-parameter-driven view filters over the already selected snapshot.</w:t>
      </w:r>
    </w:p>
    <w:p w14:paraId="5812994F" w14:textId="77777777" w:rsidR="001C5E16" w:rsidRDefault="00000000">
      <w:pPr>
        <w:pStyle w:val="Heading2"/>
      </w:pPr>
      <w:bookmarkStart w:id="66" w:name="_Toc227265773"/>
      <w:r>
        <w:t>Rules, Assumptions, and Constraints</w:t>
      </w:r>
      <w:bookmarkEnd w:id="66"/>
    </w:p>
    <w:p w14:paraId="5C904337" w14:textId="77777777" w:rsidR="001C5E16" w:rsidRDefault="00000000">
      <w:pPr>
        <w:pStyle w:val="ListBullet"/>
      </w:pPr>
      <w:r>
        <w:t>The page is date-scoped.</w:t>
      </w:r>
    </w:p>
    <w:p w14:paraId="256F74D1" w14:textId="77777777" w:rsidR="001C5E16" w:rsidRDefault="00000000">
      <w:pPr>
        <w:pStyle w:val="ListBullet"/>
      </w:pPr>
      <w:r>
        <w:t>The visible tab strip does not expose every route state the page supports.</w:t>
      </w:r>
    </w:p>
    <w:p w14:paraId="3FE1359D" w14:textId="77777777" w:rsidR="001C5E16" w:rsidRDefault="00000000">
      <w:pPr>
        <w:pStyle w:val="ListBullet"/>
      </w:pPr>
      <w:r>
        <w:t>Discovery CSV export is scoped to the current network and current discovery query state.</w:t>
      </w:r>
    </w:p>
    <w:p w14:paraId="3DD2B103" w14:textId="77777777" w:rsidR="001C5E16" w:rsidRDefault="00000000">
      <w:pPr>
        <w:pStyle w:val="ListBullet"/>
      </w:pPr>
      <w:r>
        <w:lastRenderedPageBreak/>
        <w:t>Metadata fields may be synthetic when source columns are blank.</w:t>
      </w:r>
    </w:p>
    <w:p w14:paraId="56DD85EC" w14:textId="77777777" w:rsidR="001C5E16" w:rsidRDefault="00000000">
      <w:pPr>
        <w:pStyle w:val="ListBullet"/>
      </w:pPr>
      <w:r>
        <w:t>The page combines server-rendered scope logic with client-only overlay drillthroughs.</w:t>
      </w:r>
    </w:p>
    <w:p w14:paraId="0B6793AB" w14:textId="77777777" w:rsidR="001C5E16" w:rsidRDefault="00000000">
      <w:pPr>
        <w:pStyle w:val="Heading2"/>
      </w:pPr>
      <w:bookmarkStart w:id="67" w:name="_Toc227265774"/>
      <w:r>
        <w:t>Open Questions and Gaps</w:t>
      </w:r>
      <w:bookmarkEnd w:id="67"/>
    </w:p>
    <w:p w14:paraId="1F98ADF0" w14:textId="77777777" w:rsidR="001C5E16" w:rsidRDefault="00000000">
      <w:pPr>
        <w:pStyle w:val="ListBullet"/>
      </w:pPr>
      <w:r>
        <w:rPr>
          <w:b/>
        </w:rPr>
        <w:t>Open question:</w:t>
      </w:r>
      <w:r>
        <w:t xml:space="preserve"> should </w:t>
      </w:r>
      <w:r>
        <w:rPr>
          <w:rFonts w:ascii="Consolas" w:eastAsia="Consolas" w:hAnsi="Consolas"/>
          <w:sz w:val="19"/>
        </w:rPr>
        <w:t>networkDetailTab=cyber-posture</w:t>
      </w:r>
      <w:r>
        <w:t xml:space="preserve"> remain supported if it is not reachable from the visible tab bar?</w:t>
      </w:r>
    </w:p>
    <w:p w14:paraId="3F55871C" w14:textId="77777777" w:rsidR="001C5E16" w:rsidRDefault="00000000">
      <w:pPr>
        <w:pStyle w:val="ListBullet"/>
      </w:pPr>
      <w:r>
        <w:rPr>
          <w:b/>
        </w:rPr>
        <w:t>Open question:</w:t>
      </w:r>
      <w:r>
        <w:t xml:space="preserve"> should generated fallback values for owner, support email, service catalogue URL, ATO, DIIS, and GRC be visually marked as inferred values?</w:t>
      </w:r>
    </w:p>
    <w:p w14:paraId="4F2D1C7B" w14:textId="77777777" w:rsidR="001C5E16" w:rsidRDefault="00000000">
      <w:pPr>
        <w:pStyle w:val="ListBullet"/>
      </w:pPr>
      <w:r>
        <w:rPr>
          <w:b/>
        </w:rPr>
        <w:t>Open question:</w:t>
      </w:r>
      <w:r>
        <w:t xml:space="preserve"> is the topology modal intended to be a read-only analysis surface, or should it support the same exports and filters as the parent page?</w:t>
      </w:r>
    </w:p>
    <w:p w14:paraId="10AA7653" w14:textId="77777777" w:rsidR="001C5E16" w:rsidRDefault="00000000">
      <w:r>
        <w:br w:type="page"/>
      </w:r>
    </w:p>
    <w:p w14:paraId="768A073F" w14:textId="77777777" w:rsidR="001C5E16" w:rsidRDefault="00000000">
      <w:pPr>
        <w:pStyle w:val="Heading1"/>
      </w:pPr>
      <w:bookmarkStart w:id="68" w:name="_Toc227265775"/>
      <w:r>
        <w:lastRenderedPageBreak/>
        <w:t>ICT Systems</w:t>
      </w:r>
      <w:bookmarkEnd w:id="68"/>
    </w:p>
    <w:p w14:paraId="2844E576" w14:textId="77777777" w:rsidR="001C5E16" w:rsidRDefault="00000000">
      <w:pPr>
        <w:pStyle w:val="Heading2"/>
      </w:pPr>
      <w:bookmarkStart w:id="69" w:name="_Toc227265776"/>
      <w:r>
        <w:t>Page Overview</w:t>
      </w:r>
      <w:bookmarkEnd w:id="69"/>
    </w:p>
    <w:tbl>
      <w:tblPr>
        <w:tblStyle w:val="TableGrid"/>
        <w:tblW w:w="0" w:type="auto"/>
        <w:jc w:val="center"/>
        <w:tblLook w:val="04A0" w:firstRow="1" w:lastRow="0" w:firstColumn="1" w:lastColumn="0" w:noHBand="0" w:noVBand="1"/>
      </w:tblPr>
      <w:tblGrid>
        <w:gridCol w:w="7123"/>
        <w:gridCol w:w="7123"/>
      </w:tblGrid>
      <w:tr w:rsidR="001C5E16" w14:paraId="69ACECB4" w14:textId="77777777">
        <w:trPr>
          <w:jc w:val="center"/>
        </w:trPr>
        <w:tc>
          <w:tcPr>
            <w:tcW w:w="7128" w:type="dxa"/>
            <w:shd w:val="clear" w:color="auto" w:fill="BDD7EE"/>
            <w:tcMar>
              <w:top w:w="40" w:type="dxa"/>
              <w:left w:w="70" w:type="dxa"/>
              <w:bottom w:w="40" w:type="dxa"/>
              <w:right w:w="70" w:type="dxa"/>
            </w:tcMar>
          </w:tcPr>
          <w:p w14:paraId="7623B728"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53366AD2" w14:textId="77777777" w:rsidR="001C5E16" w:rsidRDefault="00000000">
            <w:r>
              <w:rPr>
                <w:b/>
                <w:sz w:val="17"/>
              </w:rPr>
              <w:t>Description</w:t>
            </w:r>
          </w:p>
        </w:tc>
      </w:tr>
      <w:tr w:rsidR="001C5E16" w14:paraId="0940EAC1" w14:textId="77777777">
        <w:trPr>
          <w:jc w:val="center"/>
        </w:trPr>
        <w:tc>
          <w:tcPr>
            <w:tcW w:w="7128" w:type="dxa"/>
            <w:tcMar>
              <w:top w:w="40" w:type="dxa"/>
              <w:left w:w="70" w:type="dxa"/>
              <w:bottom w:w="40" w:type="dxa"/>
              <w:right w:w="70" w:type="dxa"/>
            </w:tcMar>
          </w:tcPr>
          <w:p w14:paraId="2A019D3E" w14:textId="77777777" w:rsidR="001C5E16" w:rsidRDefault="00000000">
            <w:r>
              <w:rPr>
                <w:b/>
                <w:sz w:val="17"/>
              </w:rPr>
              <w:t>Page Path</w:t>
            </w:r>
          </w:p>
        </w:tc>
        <w:tc>
          <w:tcPr>
            <w:tcW w:w="7128" w:type="dxa"/>
            <w:tcMar>
              <w:top w:w="40" w:type="dxa"/>
              <w:left w:w="70" w:type="dxa"/>
              <w:bottom w:w="40" w:type="dxa"/>
              <w:right w:w="70" w:type="dxa"/>
            </w:tcMar>
          </w:tcPr>
          <w:p w14:paraId="1AFA23ED" w14:textId="77777777" w:rsidR="001C5E16" w:rsidRDefault="00000000">
            <w:r>
              <w:rPr>
                <w:sz w:val="17"/>
              </w:rPr>
              <w:t>/systems</w:t>
            </w:r>
          </w:p>
        </w:tc>
      </w:tr>
      <w:tr w:rsidR="001C5E16" w14:paraId="1DC9C222" w14:textId="77777777">
        <w:trPr>
          <w:jc w:val="center"/>
        </w:trPr>
        <w:tc>
          <w:tcPr>
            <w:tcW w:w="7128" w:type="dxa"/>
            <w:tcMar>
              <w:top w:w="40" w:type="dxa"/>
              <w:left w:w="70" w:type="dxa"/>
              <w:bottom w:w="40" w:type="dxa"/>
              <w:right w:w="70" w:type="dxa"/>
            </w:tcMar>
          </w:tcPr>
          <w:p w14:paraId="1A7AB5AC" w14:textId="77777777" w:rsidR="001C5E16" w:rsidRDefault="00000000">
            <w:r>
              <w:rPr>
                <w:b/>
                <w:sz w:val="17"/>
              </w:rPr>
              <w:t>Page name</w:t>
            </w:r>
          </w:p>
        </w:tc>
        <w:tc>
          <w:tcPr>
            <w:tcW w:w="7128" w:type="dxa"/>
            <w:tcMar>
              <w:top w:w="40" w:type="dxa"/>
              <w:left w:w="70" w:type="dxa"/>
              <w:bottom w:w="40" w:type="dxa"/>
              <w:right w:w="70" w:type="dxa"/>
            </w:tcMar>
          </w:tcPr>
          <w:p w14:paraId="70984CDE" w14:textId="77777777" w:rsidR="001C5E16" w:rsidRDefault="00000000">
            <w:r>
              <w:rPr>
                <w:sz w:val="17"/>
              </w:rPr>
              <w:t>ICT Systems</w:t>
            </w:r>
          </w:p>
        </w:tc>
      </w:tr>
      <w:tr w:rsidR="001C5E16" w14:paraId="5484E69D" w14:textId="77777777">
        <w:trPr>
          <w:jc w:val="center"/>
        </w:trPr>
        <w:tc>
          <w:tcPr>
            <w:tcW w:w="7128" w:type="dxa"/>
            <w:tcMar>
              <w:top w:w="40" w:type="dxa"/>
              <w:left w:w="70" w:type="dxa"/>
              <w:bottom w:w="40" w:type="dxa"/>
              <w:right w:w="70" w:type="dxa"/>
            </w:tcMar>
          </w:tcPr>
          <w:p w14:paraId="602951F7" w14:textId="77777777" w:rsidR="001C5E16" w:rsidRDefault="00000000">
            <w:r>
              <w:rPr>
                <w:b/>
                <w:sz w:val="17"/>
              </w:rPr>
              <w:t>Purpose</w:t>
            </w:r>
          </w:p>
        </w:tc>
        <w:tc>
          <w:tcPr>
            <w:tcW w:w="7128" w:type="dxa"/>
            <w:tcMar>
              <w:top w:w="40" w:type="dxa"/>
              <w:left w:w="70" w:type="dxa"/>
              <w:bottom w:w="40" w:type="dxa"/>
              <w:right w:w="70" w:type="dxa"/>
            </w:tcMar>
          </w:tcPr>
          <w:p w14:paraId="2C3A52BD" w14:textId="77777777" w:rsidR="001C5E16" w:rsidRDefault="00000000">
            <w:r>
              <w:rPr>
                <w:sz w:val="17"/>
              </w:rPr>
              <w:t>provide system-scoped overview, remediation, and posture roll-up reporting.</w:t>
            </w:r>
          </w:p>
        </w:tc>
      </w:tr>
      <w:tr w:rsidR="001C5E16" w14:paraId="4DA7A11D" w14:textId="77777777">
        <w:trPr>
          <w:jc w:val="center"/>
        </w:trPr>
        <w:tc>
          <w:tcPr>
            <w:tcW w:w="7128" w:type="dxa"/>
            <w:tcMar>
              <w:top w:w="40" w:type="dxa"/>
              <w:left w:w="70" w:type="dxa"/>
              <w:bottom w:w="40" w:type="dxa"/>
              <w:right w:w="70" w:type="dxa"/>
            </w:tcMar>
          </w:tcPr>
          <w:p w14:paraId="098FF998" w14:textId="77777777" w:rsidR="001C5E16" w:rsidRDefault="00000000">
            <w:r>
              <w:rPr>
                <w:b/>
                <w:sz w:val="17"/>
              </w:rPr>
              <w:t>User outcome</w:t>
            </w:r>
          </w:p>
        </w:tc>
        <w:tc>
          <w:tcPr>
            <w:tcW w:w="7128" w:type="dxa"/>
            <w:tcMar>
              <w:top w:w="40" w:type="dxa"/>
              <w:left w:w="70" w:type="dxa"/>
              <w:bottom w:w="40" w:type="dxa"/>
              <w:right w:w="70" w:type="dxa"/>
            </w:tcMar>
          </w:tcPr>
          <w:p w14:paraId="7366E68D" w14:textId="77777777" w:rsidR="001C5E16" w:rsidRDefault="00000000">
            <w:r>
              <w:rPr>
                <w:sz w:val="17"/>
              </w:rPr>
              <w:t>the user can compare ICT systems, identify modelling and discovery gaps, and drill into one system.</w:t>
            </w:r>
          </w:p>
        </w:tc>
      </w:tr>
      <w:tr w:rsidR="001C5E16" w14:paraId="1867FA01" w14:textId="77777777">
        <w:trPr>
          <w:jc w:val="center"/>
        </w:trPr>
        <w:tc>
          <w:tcPr>
            <w:tcW w:w="7128" w:type="dxa"/>
            <w:tcMar>
              <w:top w:w="40" w:type="dxa"/>
              <w:left w:w="70" w:type="dxa"/>
              <w:bottom w:w="40" w:type="dxa"/>
              <w:right w:w="70" w:type="dxa"/>
            </w:tcMar>
          </w:tcPr>
          <w:p w14:paraId="32DCB2F9" w14:textId="77777777" w:rsidR="001C5E16" w:rsidRDefault="00000000">
            <w:r>
              <w:rPr>
                <w:b/>
                <w:sz w:val="17"/>
              </w:rPr>
              <w:t>Primary user roles</w:t>
            </w:r>
          </w:p>
        </w:tc>
        <w:tc>
          <w:tcPr>
            <w:tcW w:w="7128" w:type="dxa"/>
            <w:tcMar>
              <w:top w:w="40" w:type="dxa"/>
              <w:left w:w="70" w:type="dxa"/>
              <w:bottom w:w="40" w:type="dxa"/>
              <w:right w:w="70" w:type="dxa"/>
            </w:tcMar>
          </w:tcPr>
          <w:p w14:paraId="57CAC157" w14:textId="77777777" w:rsidR="001C5E16" w:rsidRDefault="00000000">
            <w:r>
              <w:rPr>
                <w:sz w:val="17"/>
              </w:rPr>
              <w:t>ICT system owners, cyber operations analysts, service delivery teams, governance users.</w:t>
            </w:r>
          </w:p>
        </w:tc>
      </w:tr>
    </w:tbl>
    <w:p w14:paraId="67EEB235" w14:textId="77777777" w:rsidR="001C5E16" w:rsidRDefault="00000000">
      <w:pPr>
        <w:pStyle w:val="Heading2"/>
      </w:pPr>
      <w:bookmarkStart w:id="70" w:name="_Toc227265777"/>
      <w:r>
        <w:t>Page Summary</w:t>
      </w:r>
      <w:bookmarkEnd w:id="70"/>
    </w:p>
    <w:p w14:paraId="4B377DC9" w14:textId="77777777" w:rsidR="001C5E16" w:rsidRDefault="00000000">
      <w:r>
        <w:t xml:space="preserve">This page is the ICT-system equivalent of </w:t>
      </w:r>
      <w:r>
        <w:rPr>
          <w:rFonts w:ascii="Consolas" w:eastAsia="Consolas" w:hAnsi="Consolas"/>
          <w:sz w:val="19"/>
        </w:rPr>
        <w:t>/networks</w:t>
      </w:r>
      <w:r>
        <w:t xml:space="preserve">. It provides </w:t>
      </w:r>
      <w:r>
        <w:rPr>
          <w:rFonts w:ascii="Consolas" w:eastAsia="Consolas" w:hAnsi="Consolas"/>
          <w:sz w:val="19"/>
        </w:rPr>
        <w:t>overview</w:t>
      </w:r>
      <w:r>
        <w:t xml:space="preserve">, </w:t>
      </w:r>
      <w:r>
        <w:rPr>
          <w:rFonts w:ascii="Consolas" w:eastAsia="Consolas" w:hAnsi="Consolas"/>
          <w:sz w:val="19"/>
        </w:rPr>
        <w:t>action</w:t>
      </w:r>
      <w:r>
        <w:t xml:space="preserve">, and </w:t>
      </w:r>
      <w:r>
        <w:rPr>
          <w:rFonts w:ascii="Consolas" w:eastAsia="Consolas" w:hAnsi="Consolas"/>
          <w:sz w:val="19"/>
        </w:rPr>
        <w:t>posture</w:t>
      </w:r>
      <w:r>
        <w:t xml:space="preserve"> tabs.</w:t>
      </w:r>
    </w:p>
    <w:p w14:paraId="2AE15C64" w14:textId="77777777" w:rsidR="001C5E16" w:rsidRDefault="00000000">
      <w:r>
        <w:t>Major dependencies:</w:t>
      </w:r>
    </w:p>
    <w:p w14:paraId="22A23009" w14:textId="77777777" w:rsidR="001C5E16" w:rsidRDefault="00000000">
      <w:pPr>
        <w:pStyle w:val="ListBullet"/>
      </w:pPr>
      <w:r>
        <w:rPr>
          <w:rFonts w:ascii="Consolas" w:eastAsia="Consolas" w:hAnsi="Consolas"/>
          <w:sz w:val="19"/>
        </w:rPr>
        <w:t>getTrendAppData()</w:t>
      </w:r>
    </w:p>
    <w:p w14:paraId="43199C97" w14:textId="77777777" w:rsidR="001C5E16" w:rsidRDefault="00000000">
      <w:pPr>
        <w:pStyle w:val="ListBullet"/>
      </w:pPr>
      <w:r>
        <w:rPr>
          <w:rFonts w:ascii="Consolas" w:eastAsia="Consolas" w:hAnsi="Consolas"/>
          <w:sz w:val="19"/>
        </w:rPr>
        <w:t>SystemsTabs</w:t>
      </w:r>
    </w:p>
    <w:p w14:paraId="48992618" w14:textId="77777777" w:rsidR="001C5E16" w:rsidRDefault="00000000">
      <w:pPr>
        <w:pStyle w:val="ListBullet"/>
      </w:pPr>
      <w:r>
        <w:rPr>
          <w:rFonts w:ascii="Consolas" w:eastAsia="Consolas" w:hAnsi="Consolas"/>
          <w:sz w:val="19"/>
        </w:rPr>
        <w:t>SystemsOverviewPanel</w:t>
      </w:r>
      <w:r>
        <w:t xml:space="preserve">, </w:t>
      </w:r>
      <w:r>
        <w:rPr>
          <w:rFonts w:ascii="Consolas" w:eastAsia="Consolas" w:hAnsi="Consolas"/>
          <w:sz w:val="19"/>
        </w:rPr>
        <w:t>SystemsActionPanel</w:t>
      </w:r>
      <w:r>
        <w:t xml:space="preserve">, </w:t>
      </w:r>
      <w:r>
        <w:rPr>
          <w:rFonts w:ascii="Consolas" w:eastAsia="Consolas" w:hAnsi="Consolas"/>
          <w:sz w:val="19"/>
        </w:rPr>
        <w:t>SystemsPostureKpiSummary</w:t>
      </w:r>
    </w:p>
    <w:p w14:paraId="36574D5F" w14:textId="77777777" w:rsidR="001C5E16" w:rsidRDefault="00000000">
      <w:pPr>
        <w:pStyle w:val="ListBullet"/>
      </w:pPr>
      <w:r>
        <w:rPr>
          <w:rFonts w:ascii="Consolas" w:eastAsia="Consolas" w:hAnsi="Consolas"/>
          <w:sz w:val="19"/>
        </w:rPr>
        <w:t>SystemsTable</w:t>
      </w:r>
    </w:p>
    <w:p w14:paraId="4E400981" w14:textId="77777777" w:rsidR="001C5E16" w:rsidRDefault="00000000">
      <w:pPr>
        <w:pStyle w:val="ListBullet"/>
      </w:pPr>
      <w:r>
        <w:rPr>
          <w:rFonts w:ascii="Consolas" w:eastAsia="Consolas" w:hAnsi="Consolas"/>
          <w:sz w:val="19"/>
        </w:rPr>
        <w:t>/api/systems/remediation-report</w:t>
      </w:r>
    </w:p>
    <w:p w14:paraId="09B98B75" w14:textId="77777777" w:rsidR="001C5E16" w:rsidRDefault="00000000">
      <w:r>
        <w:t>Important hidden behaviour:</w:t>
      </w:r>
    </w:p>
    <w:p w14:paraId="2E27C911" w14:textId="77777777" w:rsidR="001C5E16" w:rsidRDefault="00000000">
      <w:pPr>
        <w:pStyle w:val="ListBullet"/>
      </w:pPr>
      <w:r>
        <w:t xml:space="preserve">the page explicitly strips the </w:t>
      </w:r>
      <w:r>
        <w:rPr>
          <w:rFonts w:ascii="Consolas" w:eastAsia="Consolas" w:hAnsi="Consolas"/>
          <w:sz w:val="19"/>
        </w:rPr>
        <w:t>network</w:t>
      </w:r>
      <w:r>
        <w:t xml:space="preserve"> query parameter before loading data so the systems view remains system-centric.</w:t>
      </w:r>
    </w:p>
    <w:p w14:paraId="4759688B" w14:textId="77777777" w:rsidR="001C5E16" w:rsidRDefault="00000000">
      <w:pPr>
        <w:pStyle w:val="Heading2"/>
      </w:pPr>
      <w:bookmarkStart w:id="71" w:name="_Toc227265778"/>
      <w:r>
        <w:t>Feature Breakdown</w:t>
      </w:r>
      <w:bookmarkEnd w:id="71"/>
    </w:p>
    <w:p w14:paraId="4C0C6E64" w14:textId="77777777" w:rsidR="001C5E16" w:rsidRDefault="00000000">
      <w:pPr>
        <w:pStyle w:val="Heading3"/>
      </w:pPr>
      <w:bookmarkStart w:id="72" w:name="_Toc227265779"/>
      <w:r>
        <w:t>Shared ICT System Filter Scope</w:t>
      </w:r>
      <w:bookmarkEnd w:id="72"/>
    </w:p>
    <w:p w14:paraId="13F3E0A0" w14:textId="77777777" w:rsidR="001C5E16" w:rsidRDefault="00000000">
      <w:pPr>
        <w:pStyle w:val="ListBullet"/>
      </w:pPr>
      <w:r>
        <w:rPr>
          <w:b/>
        </w:rPr>
        <w:t>What it does:</w:t>
      </w:r>
      <w:r>
        <w:t xml:space="preserve"> filters the page by ICT system, criticality, security domain, environment, asset type, mission capability, business service, and date.</w:t>
      </w:r>
    </w:p>
    <w:p w14:paraId="0DFD1BFE" w14:textId="77777777" w:rsidR="001C5E16" w:rsidRDefault="00000000">
      <w:pPr>
        <w:pStyle w:val="ListBullet"/>
      </w:pPr>
      <w:r>
        <w:rPr>
          <w:b/>
        </w:rPr>
        <w:t>User perspective:</w:t>
      </w:r>
      <w:r>
        <w:t xml:space="preserve"> the user scopes the estate to the relevant systems and supporting context.</w:t>
      </w:r>
    </w:p>
    <w:p w14:paraId="422785C9" w14:textId="77777777" w:rsidR="001C5E16" w:rsidRDefault="00000000">
      <w:pPr>
        <w:pStyle w:val="ListBullet"/>
      </w:pPr>
      <w:r>
        <w:rPr>
          <w:b/>
        </w:rPr>
        <w:t>System behaviour:</w:t>
      </w:r>
      <w:r>
        <w:t xml:space="preserve"> the page hides the managed-network selector and removes any incoming </w:t>
      </w:r>
      <w:r>
        <w:rPr>
          <w:rFonts w:ascii="Consolas" w:eastAsia="Consolas" w:hAnsi="Consolas"/>
          <w:sz w:val="19"/>
        </w:rPr>
        <w:t>network</w:t>
      </w:r>
      <w:r>
        <w:t xml:space="preserve"> query parameter before data loading.</w:t>
      </w:r>
    </w:p>
    <w:p w14:paraId="014457CD" w14:textId="77777777" w:rsidR="001C5E16" w:rsidRDefault="00000000">
      <w:pPr>
        <w:pStyle w:val="ListBullet"/>
      </w:pPr>
      <w:r>
        <w:rPr>
          <w:b/>
        </w:rPr>
        <w:t>Outcome:</w:t>
      </w:r>
      <w:r>
        <w:t xml:space="preserve"> the page does not act as a network-filtered derivative view.</w:t>
      </w:r>
    </w:p>
    <w:p w14:paraId="35E8F68A" w14:textId="77777777" w:rsidR="001C5E16" w:rsidRDefault="00000000">
      <w:pPr>
        <w:pStyle w:val="Heading3"/>
      </w:pPr>
      <w:bookmarkStart w:id="73" w:name="_Toc227265780"/>
      <w:r>
        <w:t>Overview Tab</w:t>
      </w:r>
      <w:bookmarkEnd w:id="73"/>
    </w:p>
    <w:p w14:paraId="4546E646" w14:textId="77777777" w:rsidR="001C5E16" w:rsidRDefault="00000000">
      <w:pPr>
        <w:pStyle w:val="ListBullet"/>
      </w:pPr>
      <w:r>
        <w:rPr>
          <w:b/>
        </w:rPr>
        <w:t>What it does:</w:t>
      </w:r>
      <w:r>
        <w:t xml:space="preserve"> shows overall posture, modelling coverage, risk profile, and trends for the current ICT system scope.</w:t>
      </w:r>
    </w:p>
    <w:p w14:paraId="4BFCDE13" w14:textId="77777777" w:rsidR="001C5E16" w:rsidRDefault="00000000">
      <w:pPr>
        <w:pStyle w:val="ListBullet"/>
      </w:pPr>
      <w:r>
        <w:rPr>
          <w:b/>
        </w:rPr>
        <w:lastRenderedPageBreak/>
        <w:t>User perspective:</w:t>
      </w:r>
      <w:r>
        <w:t xml:space="preserve"> the user gets a system-focused summary.</w:t>
      </w:r>
    </w:p>
    <w:p w14:paraId="3EE06627" w14:textId="77777777" w:rsidR="001C5E16" w:rsidRDefault="00000000">
      <w:pPr>
        <w:pStyle w:val="ListBullet"/>
      </w:pPr>
      <w:r>
        <w:rPr>
          <w:b/>
        </w:rPr>
        <w:t>System behaviour:</w:t>
      </w:r>
      <w:r>
        <w:t xml:space="preserve"> runtime calculations aggregate findings and evaluations by system.</w:t>
      </w:r>
    </w:p>
    <w:p w14:paraId="41BBCB8C" w14:textId="77777777" w:rsidR="001C5E16" w:rsidRDefault="00000000">
      <w:pPr>
        <w:pStyle w:val="ListBullet"/>
      </w:pPr>
      <w:r>
        <w:rPr>
          <w:b/>
        </w:rPr>
        <w:t>Outcome:</w:t>
      </w:r>
      <w:r>
        <w:t xml:space="preserve"> users can compare posture and pressure at system level.</w:t>
      </w:r>
    </w:p>
    <w:p w14:paraId="5C7C8A7B" w14:textId="77777777" w:rsidR="001C5E16" w:rsidRDefault="00000000">
      <w:pPr>
        <w:pStyle w:val="Heading3"/>
      </w:pPr>
      <w:bookmarkStart w:id="74" w:name="_Toc227265781"/>
      <w:r>
        <w:t>Action Tab</w:t>
      </w:r>
      <w:bookmarkEnd w:id="74"/>
    </w:p>
    <w:p w14:paraId="30D97B9C" w14:textId="77777777" w:rsidR="001C5E16" w:rsidRDefault="00000000">
      <w:pPr>
        <w:pStyle w:val="ListBullet"/>
      </w:pPr>
      <w:r>
        <w:rPr>
          <w:b/>
        </w:rPr>
        <w:t>What it does:</w:t>
      </w:r>
      <w:r>
        <w:t xml:space="preserve"> shows remediation pressure, backlog age, oldest findings, quick wins, and a remediation report link.</w:t>
      </w:r>
    </w:p>
    <w:p w14:paraId="2267CADE" w14:textId="77777777" w:rsidR="001C5E16" w:rsidRDefault="00000000">
      <w:pPr>
        <w:pStyle w:val="ListBullet"/>
      </w:pPr>
      <w:r>
        <w:rPr>
          <w:b/>
        </w:rPr>
        <w:t>User perspective:</w:t>
      </w:r>
      <w:r>
        <w:t xml:space="preserve"> the user can turn posture into an action plan for ICT systems.</w:t>
      </w:r>
    </w:p>
    <w:p w14:paraId="02DE6D29" w14:textId="77777777" w:rsidR="001C5E16" w:rsidRDefault="00000000">
      <w:pPr>
        <w:pStyle w:val="ListBullet"/>
      </w:pPr>
      <w:r>
        <w:rPr>
          <w:b/>
        </w:rPr>
        <w:t>System behaviour:</w:t>
      </w:r>
      <w:r>
        <w:t xml:space="preserve"> the page calculates system-scoped backlog metrics and assembles a report URL using current filters.</w:t>
      </w:r>
    </w:p>
    <w:p w14:paraId="2A0E6E73" w14:textId="77777777" w:rsidR="001C5E16" w:rsidRDefault="00000000">
      <w:pPr>
        <w:pStyle w:val="ListBullet"/>
      </w:pPr>
      <w:r>
        <w:rPr>
          <w:b/>
        </w:rPr>
        <w:t>Outcome:</w:t>
      </w:r>
      <w:r>
        <w:t xml:space="preserve"> the action surface matches current filters exactly.</w:t>
      </w:r>
    </w:p>
    <w:p w14:paraId="06B0003C" w14:textId="77777777" w:rsidR="001C5E16" w:rsidRDefault="00000000">
      <w:pPr>
        <w:pStyle w:val="Heading3"/>
      </w:pPr>
      <w:bookmarkStart w:id="75" w:name="_Toc227265782"/>
      <w:r>
        <w:t>Posture Tab</w:t>
      </w:r>
      <w:bookmarkEnd w:id="75"/>
    </w:p>
    <w:p w14:paraId="2905A8BC" w14:textId="77777777" w:rsidR="001C5E16" w:rsidRDefault="00000000">
      <w:pPr>
        <w:pStyle w:val="ListBullet"/>
      </w:pPr>
      <w:r>
        <w:rPr>
          <w:b/>
        </w:rPr>
        <w:t>What it does:</w:t>
      </w:r>
      <w:r>
        <w:t xml:space="preserve"> shows system KPI cards, blast radius chart inputs, a searchable system table, summary slideout, and drill-down links.</w:t>
      </w:r>
    </w:p>
    <w:p w14:paraId="5926EAD8" w14:textId="77777777" w:rsidR="001C5E16" w:rsidRDefault="00000000">
      <w:pPr>
        <w:pStyle w:val="ListBullet"/>
      </w:pPr>
      <w:r>
        <w:rPr>
          <w:b/>
        </w:rPr>
        <w:t>User perspective:</w:t>
      </w:r>
      <w:r>
        <w:t xml:space="preserve"> the user can compare systems, inspect a quick summary, or navigate to the full detail page.</w:t>
      </w:r>
    </w:p>
    <w:p w14:paraId="450C434D" w14:textId="77777777" w:rsidR="001C5E16" w:rsidRDefault="00000000">
      <w:pPr>
        <w:pStyle w:val="ListBullet"/>
      </w:pPr>
      <w:r>
        <w:rPr>
          <w:b/>
        </w:rPr>
        <w:t>System behaviour:</w:t>
      </w:r>
      <w:r>
        <w:t xml:space="preserve"> each row includes overall posture, production posture, compliance score, discovery score, and drill-down link.</w:t>
      </w:r>
    </w:p>
    <w:p w14:paraId="027EAADB" w14:textId="77777777" w:rsidR="001C5E16" w:rsidRDefault="00000000">
      <w:pPr>
        <w:pStyle w:val="ListBullet"/>
      </w:pPr>
      <w:r>
        <w:rPr>
          <w:b/>
        </w:rPr>
        <w:t>Outcome:</w:t>
      </w:r>
      <w:r>
        <w:t xml:space="preserve"> this page is the main routing surface for </w:t>
      </w:r>
      <w:r>
        <w:rPr>
          <w:rFonts w:ascii="Consolas" w:eastAsia="Consolas" w:hAnsi="Consolas"/>
          <w:sz w:val="19"/>
        </w:rPr>
        <w:t>/systems/[systemId]</w:t>
      </w:r>
      <w:r>
        <w:t>.</w:t>
      </w:r>
    </w:p>
    <w:p w14:paraId="506D4AC8" w14:textId="77777777" w:rsidR="001C5E16" w:rsidRDefault="00000000">
      <w:pPr>
        <w:pStyle w:val="Heading2"/>
      </w:pPr>
      <w:bookmarkStart w:id="76" w:name="_Toc227265783"/>
      <w:r>
        <w:t>Feature Detail Table</w:t>
      </w:r>
      <w:bookmarkEnd w:id="76"/>
    </w:p>
    <w:tbl>
      <w:tblPr>
        <w:tblStyle w:val="TableGrid"/>
        <w:tblW w:w="0" w:type="auto"/>
        <w:jc w:val="center"/>
        <w:tblLook w:val="04A0" w:firstRow="1" w:lastRow="0" w:firstColumn="1" w:lastColumn="0" w:noHBand="0" w:noVBand="1"/>
      </w:tblPr>
      <w:tblGrid>
        <w:gridCol w:w="984"/>
        <w:gridCol w:w="1007"/>
        <w:gridCol w:w="1134"/>
        <w:gridCol w:w="992"/>
        <w:gridCol w:w="1126"/>
        <w:gridCol w:w="1107"/>
        <w:gridCol w:w="1074"/>
        <w:gridCol w:w="1061"/>
        <w:gridCol w:w="1139"/>
        <w:gridCol w:w="2102"/>
        <w:gridCol w:w="1208"/>
        <w:gridCol w:w="1312"/>
      </w:tblGrid>
      <w:tr w:rsidR="001C5E16" w14:paraId="7F3A7F7D" w14:textId="77777777">
        <w:trPr>
          <w:jc w:val="center"/>
        </w:trPr>
        <w:tc>
          <w:tcPr>
            <w:tcW w:w="1188" w:type="dxa"/>
            <w:shd w:val="clear" w:color="auto" w:fill="D9E2F3"/>
            <w:tcMar>
              <w:top w:w="40" w:type="dxa"/>
              <w:left w:w="70" w:type="dxa"/>
              <w:bottom w:w="40" w:type="dxa"/>
              <w:right w:w="70" w:type="dxa"/>
            </w:tcMar>
          </w:tcPr>
          <w:p w14:paraId="0BDAAF7B"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5F8ABD7A"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6893C936"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089AF8EF"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3C4C93E9"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60D31621"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1D04CA94"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5BDC5A65"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2F84AB3C"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0FA9EEC6"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0539CA78"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15191B56" w14:textId="77777777" w:rsidR="001C5E16" w:rsidRDefault="00000000">
            <w:r>
              <w:rPr>
                <w:b/>
                <w:sz w:val="17"/>
              </w:rPr>
              <w:t>Notes</w:t>
            </w:r>
          </w:p>
        </w:tc>
      </w:tr>
      <w:tr w:rsidR="001C5E16" w14:paraId="346C8718" w14:textId="77777777">
        <w:trPr>
          <w:jc w:val="center"/>
        </w:trPr>
        <w:tc>
          <w:tcPr>
            <w:tcW w:w="1188" w:type="dxa"/>
            <w:tcMar>
              <w:top w:w="40" w:type="dxa"/>
              <w:left w:w="70" w:type="dxa"/>
              <w:bottom w:w="40" w:type="dxa"/>
              <w:right w:w="70" w:type="dxa"/>
            </w:tcMar>
          </w:tcPr>
          <w:p w14:paraId="0239E908" w14:textId="77777777" w:rsidR="001C5E16" w:rsidRDefault="00000000">
            <w:r>
              <w:rPr>
                <w:sz w:val="17"/>
              </w:rPr>
              <w:t>ICT Systems</w:t>
            </w:r>
          </w:p>
        </w:tc>
        <w:tc>
          <w:tcPr>
            <w:tcW w:w="1188" w:type="dxa"/>
            <w:tcMar>
              <w:top w:w="40" w:type="dxa"/>
              <w:left w:w="70" w:type="dxa"/>
              <w:bottom w:w="40" w:type="dxa"/>
              <w:right w:w="70" w:type="dxa"/>
            </w:tcMar>
          </w:tcPr>
          <w:p w14:paraId="02AD8CE2" w14:textId="77777777" w:rsidR="001C5E16" w:rsidRDefault="00000000">
            <w:r>
              <w:rPr>
                <w:sz w:val="17"/>
              </w:rPr>
              <w:t>Tab routing</w:t>
            </w:r>
          </w:p>
        </w:tc>
        <w:tc>
          <w:tcPr>
            <w:tcW w:w="1188" w:type="dxa"/>
            <w:tcMar>
              <w:top w:w="40" w:type="dxa"/>
              <w:left w:w="70" w:type="dxa"/>
              <w:bottom w:w="40" w:type="dxa"/>
              <w:right w:w="70" w:type="dxa"/>
            </w:tcMar>
          </w:tcPr>
          <w:p w14:paraId="57027DB0" w14:textId="77777777" w:rsidR="001C5E16" w:rsidRDefault="00000000">
            <w:r>
              <w:rPr>
                <w:sz w:val="17"/>
              </w:rPr>
              <w:t>Switches among overview, action, posture</w:t>
            </w:r>
          </w:p>
        </w:tc>
        <w:tc>
          <w:tcPr>
            <w:tcW w:w="1188" w:type="dxa"/>
            <w:tcMar>
              <w:top w:w="40" w:type="dxa"/>
              <w:left w:w="70" w:type="dxa"/>
              <w:bottom w:w="40" w:type="dxa"/>
              <w:right w:w="70" w:type="dxa"/>
            </w:tcMar>
          </w:tcPr>
          <w:p w14:paraId="159CB3A2" w14:textId="77777777" w:rsidR="001C5E16" w:rsidRDefault="00000000">
            <w:r>
              <w:rPr>
                <w:sz w:val="17"/>
              </w:rPr>
              <w:t>Click tab</w:t>
            </w:r>
          </w:p>
        </w:tc>
        <w:tc>
          <w:tcPr>
            <w:tcW w:w="1188" w:type="dxa"/>
            <w:tcMar>
              <w:top w:w="40" w:type="dxa"/>
              <w:left w:w="70" w:type="dxa"/>
              <w:bottom w:w="40" w:type="dxa"/>
              <w:right w:w="70" w:type="dxa"/>
            </w:tcMar>
          </w:tcPr>
          <w:p w14:paraId="37A412DD" w14:textId="77777777" w:rsidR="001C5E16" w:rsidRDefault="00000000">
            <w:r>
              <w:rPr>
                <w:sz w:val="17"/>
              </w:rPr>
              <w:t>Updates systemsTab query parameter</w:t>
            </w:r>
          </w:p>
        </w:tc>
        <w:tc>
          <w:tcPr>
            <w:tcW w:w="1188" w:type="dxa"/>
            <w:tcMar>
              <w:top w:w="40" w:type="dxa"/>
              <w:left w:w="70" w:type="dxa"/>
              <w:bottom w:w="40" w:type="dxa"/>
              <w:right w:w="70" w:type="dxa"/>
            </w:tcMar>
          </w:tcPr>
          <w:p w14:paraId="2C7466ED" w14:textId="77777777" w:rsidR="001C5E16" w:rsidRDefault="00000000">
            <w:r>
              <w:rPr>
                <w:sz w:val="17"/>
              </w:rPr>
              <w:t>systemsTab</w:t>
            </w:r>
          </w:p>
        </w:tc>
        <w:tc>
          <w:tcPr>
            <w:tcW w:w="1188" w:type="dxa"/>
            <w:tcMar>
              <w:top w:w="40" w:type="dxa"/>
              <w:left w:w="70" w:type="dxa"/>
              <w:bottom w:w="40" w:type="dxa"/>
              <w:right w:w="70" w:type="dxa"/>
            </w:tcMar>
          </w:tcPr>
          <w:p w14:paraId="089D663F" w14:textId="77777777" w:rsidR="001C5E16" w:rsidRDefault="00000000">
            <w:r>
              <w:rPr>
                <w:sz w:val="17"/>
              </w:rPr>
              <w:t>Different tab layout</w:t>
            </w:r>
          </w:p>
        </w:tc>
        <w:tc>
          <w:tcPr>
            <w:tcW w:w="1188" w:type="dxa"/>
            <w:tcMar>
              <w:top w:w="40" w:type="dxa"/>
              <w:left w:w="70" w:type="dxa"/>
              <w:bottom w:w="40" w:type="dxa"/>
              <w:right w:w="70" w:type="dxa"/>
            </w:tcMar>
          </w:tcPr>
          <w:p w14:paraId="196831B1" w14:textId="77777777" w:rsidR="001C5E16" w:rsidRDefault="00000000">
            <w:r>
              <w:rPr>
                <w:sz w:val="17"/>
              </w:rPr>
              <w:t>overview is default</w:t>
            </w:r>
          </w:p>
        </w:tc>
        <w:tc>
          <w:tcPr>
            <w:tcW w:w="1188" w:type="dxa"/>
            <w:tcMar>
              <w:top w:w="40" w:type="dxa"/>
              <w:left w:w="70" w:type="dxa"/>
              <w:bottom w:w="40" w:type="dxa"/>
              <w:right w:w="70" w:type="dxa"/>
            </w:tcMar>
          </w:tcPr>
          <w:p w14:paraId="4D470C9F" w14:textId="77777777" w:rsidR="001C5E16" w:rsidRDefault="00000000">
            <w:r>
              <w:rPr>
                <w:sz w:val="17"/>
              </w:rPr>
              <w:t>unsupported values fall back to overview</w:t>
            </w:r>
          </w:p>
        </w:tc>
        <w:tc>
          <w:tcPr>
            <w:tcW w:w="1188" w:type="dxa"/>
            <w:tcMar>
              <w:top w:w="40" w:type="dxa"/>
              <w:left w:w="70" w:type="dxa"/>
              <w:bottom w:w="40" w:type="dxa"/>
              <w:right w:w="70" w:type="dxa"/>
            </w:tcMar>
          </w:tcPr>
          <w:p w14:paraId="39BC07E1" w14:textId="77777777" w:rsidR="001C5E16" w:rsidRDefault="00000000">
            <w:r>
              <w:rPr>
                <w:sz w:val="17"/>
              </w:rPr>
              <w:t>SystemsTabs</w:t>
            </w:r>
          </w:p>
        </w:tc>
        <w:tc>
          <w:tcPr>
            <w:tcW w:w="1188" w:type="dxa"/>
            <w:tcMar>
              <w:top w:w="40" w:type="dxa"/>
              <w:left w:w="70" w:type="dxa"/>
              <w:bottom w:w="40" w:type="dxa"/>
              <w:right w:w="70" w:type="dxa"/>
            </w:tcMar>
          </w:tcPr>
          <w:p w14:paraId="7D870D97" w14:textId="77777777" w:rsidR="001C5E16" w:rsidRDefault="00000000">
            <w:r>
              <w:rPr>
                <w:sz w:val="17"/>
              </w:rPr>
              <w:t>Bookmarkable tab state</w:t>
            </w:r>
          </w:p>
        </w:tc>
        <w:tc>
          <w:tcPr>
            <w:tcW w:w="1188" w:type="dxa"/>
            <w:tcMar>
              <w:top w:w="40" w:type="dxa"/>
              <w:left w:w="70" w:type="dxa"/>
              <w:bottom w:w="40" w:type="dxa"/>
              <w:right w:w="70" w:type="dxa"/>
            </w:tcMar>
          </w:tcPr>
          <w:p w14:paraId="4121454E" w14:textId="77777777" w:rsidR="001C5E16" w:rsidRDefault="001C5E16"/>
        </w:tc>
      </w:tr>
      <w:tr w:rsidR="001C5E16" w14:paraId="4D4C188A" w14:textId="77777777">
        <w:trPr>
          <w:jc w:val="center"/>
        </w:trPr>
        <w:tc>
          <w:tcPr>
            <w:tcW w:w="1188" w:type="dxa"/>
            <w:tcMar>
              <w:top w:w="40" w:type="dxa"/>
              <w:left w:w="70" w:type="dxa"/>
              <w:bottom w:w="40" w:type="dxa"/>
              <w:right w:w="70" w:type="dxa"/>
            </w:tcMar>
          </w:tcPr>
          <w:p w14:paraId="428781AE" w14:textId="77777777" w:rsidR="001C5E16" w:rsidRDefault="00000000">
            <w:r>
              <w:rPr>
                <w:sz w:val="17"/>
              </w:rPr>
              <w:t>ICT Systems</w:t>
            </w:r>
          </w:p>
        </w:tc>
        <w:tc>
          <w:tcPr>
            <w:tcW w:w="1188" w:type="dxa"/>
            <w:tcMar>
              <w:top w:w="40" w:type="dxa"/>
              <w:left w:w="70" w:type="dxa"/>
              <w:bottom w:w="40" w:type="dxa"/>
              <w:right w:w="70" w:type="dxa"/>
            </w:tcMar>
          </w:tcPr>
          <w:p w14:paraId="6386C182" w14:textId="77777777" w:rsidR="001C5E16" w:rsidRDefault="00000000">
            <w:r>
              <w:rPr>
                <w:sz w:val="17"/>
              </w:rPr>
              <w:t>Shared scope</w:t>
            </w:r>
          </w:p>
        </w:tc>
        <w:tc>
          <w:tcPr>
            <w:tcW w:w="1188" w:type="dxa"/>
            <w:tcMar>
              <w:top w:w="40" w:type="dxa"/>
              <w:left w:w="70" w:type="dxa"/>
              <w:bottom w:w="40" w:type="dxa"/>
              <w:right w:w="70" w:type="dxa"/>
            </w:tcMar>
          </w:tcPr>
          <w:p w14:paraId="43BA7523" w14:textId="77777777" w:rsidR="001C5E16" w:rsidRDefault="00000000">
            <w:r>
              <w:rPr>
                <w:sz w:val="17"/>
              </w:rPr>
              <w:t>Common filter scope for systems</w:t>
            </w:r>
          </w:p>
        </w:tc>
        <w:tc>
          <w:tcPr>
            <w:tcW w:w="1188" w:type="dxa"/>
            <w:tcMar>
              <w:top w:w="40" w:type="dxa"/>
              <w:left w:w="70" w:type="dxa"/>
              <w:bottom w:w="40" w:type="dxa"/>
              <w:right w:w="70" w:type="dxa"/>
            </w:tcMar>
          </w:tcPr>
          <w:p w14:paraId="632CA28B" w14:textId="77777777" w:rsidR="001C5E16" w:rsidRDefault="00000000">
            <w:r>
              <w:rPr>
                <w:sz w:val="17"/>
              </w:rPr>
              <w:t>Apply filters</w:t>
            </w:r>
          </w:p>
        </w:tc>
        <w:tc>
          <w:tcPr>
            <w:tcW w:w="1188" w:type="dxa"/>
            <w:tcMar>
              <w:top w:w="40" w:type="dxa"/>
              <w:left w:w="70" w:type="dxa"/>
              <w:bottom w:w="40" w:type="dxa"/>
              <w:right w:w="70" w:type="dxa"/>
            </w:tcMar>
          </w:tcPr>
          <w:p w14:paraId="42649EBD" w14:textId="77777777" w:rsidR="001C5E16" w:rsidRDefault="00000000">
            <w:r>
              <w:rPr>
                <w:sz w:val="17"/>
              </w:rPr>
              <w:t>Re-runs analytics without using incoming network filter</w:t>
            </w:r>
          </w:p>
        </w:tc>
        <w:tc>
          <w:tcPr>
            <w:tcW w:w="1188" w:type="dxa"/>
            <w:tcMar>
              <w:top w:w="40" w:type="dxa"/>
              <w:left w:w="70" w:type="dxa"/>
              <w:bottom w:w="40" w:type="dxa"/>
              <w:right w:w="70" w:type="dxa"/>
            </w:tcMar>
          </w:tcPr>
          <w:p w14:paraId="292A963F" w14:textId="77777777" w:rsidR="001C5E16" w:rsidRDefault="00000000">
            <w:r>
              <w:rPr>
                <w:sz w:val="17"/>
              </w:rPr>
              <w:t>filter query params except network</w:t>
            </w:r>
          </w:p>
        </w:tc>
        <w:tc>
          <w:tcPr>
            <w:tcW w:w="1188" w:type="dxa"/>
            <w:tcMar>
              <w:top w:w="40" w:type="dxa"/>
              <w:left w:w="70" w:type="dxa"/>
              <w:bottom w:w="40" w:type="dxa"/>
              <w:right w:w="70" w:type="dxa"/>
            </w:tcMar>
          </w:tcPr>
          <w:p w14:paraId="61D2C3B4" w14:textId="77777777" w:rsidR="001C5E16" w:rsidRDefault="00000000">
            <w:r>
              <w:rPr>
                <w:sz w:val="17"/>
              </w:rPr>
              <w:t>Filtered systems view</w:t>
            </w:r>
          </w:p>
        </w:tc>
        <w:tc>
          <w:tcPr>
            <w:tcW w:w="1188" w:type="dxa"/>
            <w:tcMar>
              <w:top w:w="40" w:type="dxa"/>
              <w:left w:w="70" w:type="dxa"/>
              <w:bottom w:w="40" w:type="dxa"/>
              <w:right w:w="70" w:type="dxa"/>
            </w:tcMar>
          </w:tcPr>
          <w:p w14:paraId="6DAAC1E8" w14:textId="77777777" w:rsidR="001C5E16" w:rsidRDefault="00000000">
            <w:r>
              <w:rPr>
                <w:sz w:val="17"/>
              </w:rPr>
              <w:t>page ignores managed network as a controlling input</w:t>
            </w:r>
          </w:p>
        </w:tc>
        <w:tc>
          <w:tcPr>
            <w:tcW w:w="1188" w:type="dxa"/>
            <w:tcMar>
              <w:top w:w="40" w:type="dxa"/>
              <w:left w:w="70" w:type="dxa"/>
              <w:bottom w:w="40" w:type="dxa"/>
              <w:right w:w="70" w:type="dxa"/>
            </w:tcMar>
          </w:tcPr>
          <w:p w14:paraId="4ADDC23D" w14:textId="77777777" w:rsidR="001C5E16" w:rsidRDefault="00000000">
            <w:r>
              <w:rPr>
                <w:sz w:val="17"/>
              </w:rPr>
              <w:t>query parsing only</w:t>
            </w:r>
          </w:p>
        </w:tc>
        <w:tc>
          <w:tcPr>
            <w:tcW w:w="1188" w:type="dxa"/>
            <w:tcMar>
              <w:top w:w="40" w:type="dxa"/>
              <w:left w:w="70" w:type="dxa"/>
              <w:bottom w:w="40" w:type="dxa"/>
              <w:right w:w="70" w:type="dxa"/>
            </w:tcMar>
          </w:tcPr>
          <w:p w14:paraId="387179CC" w14:textId="77777777" w:rsidR="001C5E16" w:rsidRDefault="00000000">
            <w:r>
              <w:rPr>
                <w:sz w:val="17"/>
              </w:rPr>
              <w:t>FilterBar, getTrendAppData()</w:t>
            </w:r>
          </w:p>
        </w:tc>
        <w:tc>
          <w:tcPr>
            <w:tcW w:w="1188" w:type="dxa"/>
            <w:tcMar>
              <w:top w:w="40" w:type="dxa"/>
              <w:left w:w="70" w:type="dxa"/>
              <w:bottom w:w="40" w:type="dxa"/>
              <w:right w:w="70" w:type="dxa"/>
            </w:tcMar>
          </w:tcPr>
          <w:p w14:paraId="745A6691" w14:textId="77777777" w:rsidR="001C5E16" w:rsidRDefault="00000000">
            <w:r>
              <w:rPr>
                <w:sz w:val="17"/>
              </w:rPr>
              <w:t>System-centric view</w:t>
            </w:r>
          </w:p>
        </w:tc>
        <w:tc>
          <w:tcPr>
            <w:tcW w:w="1188" w:type="dxa"/>
            <w:tcMar>
              <w:top w:w="40" w:type="dxa"/>
              <w:left w:w="70" w:type="dxa"/>
              <w:bottom w:w="40" w:type="dxa"/>
              <w:right w:w="70" w:type="dxa"/>
            </w:tcMar>
          </w:tcPr>
          <w:p w14:paraId="4B1DB240" w14:textId="77777777" w:rsidR="001C5E16" w:rsidRDefault="00000000">
            <w:r>
              <w:rPr>
                <w:sz w:val="17"/>
              </w:rPr>
              <w:t>hidden implementation rule</w:t>
            </w:r>
          </w:p>
        </w:tc>
      </w:tr>
      <w:tr w:rsidR="001C5E16" w14:paraId="223A411A" w14:textId="77777777">
        <w:trPr>
          <w:jc w:val="center"/>
        </w:trPr>
        <w:tc>
          <w:tcPr>
            <w:tcW w:w="1188" w:type="dxa"/>
            <w:tcMar>
              <w:top w:w="40" w:type="dxa"/>
              <w:left w:w="70" w:type="dxa"/>
              <w:bottom w:w="40" w:type="dxa"/>
              <w:right w:w="70" w:type="dxa"/>
            </w:tcMar>
          </w:tcPr>
          <w:p w14:paraId="7B56576C" w14:textId="77777777" w:rsidR="001C5E16" w:rsidRDefault="00000000">
            <w:r>
              <w:rPr>
                <w:sz w:val="17"/>
              </w:rPr>
              <w:t>ICT Systems</w:t>
            </w:r>
          </w:p>
        </w:tc>
        <w:tc>
          <w:tcPr>
            <w:tcW w:w="1188" w:type="dxa"/>
            <w:tcMar>
              <w:top w:w="40" w:type="dxa"/>
              <w:left w:w="70" w:type="dxa"/>
              <w:bottom w:w="40" w:type="dxa"/>
              <w:right w:w="70" w:type="dxa"/>
            </w:tcMar>
          </w:tcPr>
          <w:p w14:paraId="3A64BCA7" w14:textId="77777777" w:rsidR="001C5E16" w:rsidRDefault="00000000">
            <w:r>
              <w:rPr>
                <w:sz w:val="17"/>
              </w:rPr>
              <w:t>Overview</w:t>
            </w:r>
          </w:p>
        </w:tc>
        <w:tc>
          <w:tcPr>
            <w:tcW w:w="1188" w:type="dxa"/>
            <w:tcMar>
              <w:top w:w="40" w:type="dxa"/>
              <w:left w:w="70" w:type="dxa"/>
              <w:bottom w:w="40" w:type="dxa"/>
              <w:right w:w="70" w:type="dxa"/>
            </w:tcMar>
          </w:tcPr>
          <w:p w14:paraId="45A6143B" w14:textId="77777777" w:rsidR="001C5E16" w:rsidRDefault="00000000">
            <w:r>
              <w:rPr>
                <w:sz w:val="17"/>
              </w:rPr>
              <w:t>System posture dashboard</w:t>
            </w:r>
          </w:p>
        </w:tc>
        <w:tc>
          <w:tcPr>
            <w:tcW w:w="1188" w:type="dxa"/>
            <w:tcMar>
              <w:top w:w="40" w:type="dxa"/>
              <w:left w:w="70" w:type="dxa"/>
              <w:bottom w:w="40" w:type="dxa"/>
              <w:right w:w="70" w:type="dxa"/>
            </w:tcMar>
          </w:tcPr>
          <w:p w14:paraId="0F62F2CE" w14:textId="77777777" w:rsidR="001C5E16" w:rsidRDefault="00000000">
            <w:r>
              <w:rPr>
                <w:sz w:val="17"/>
              </w:rPr>
              <w:t>Open tab</w:t>
            </w:r>
          </w:p>
        </w:tc>
        <w:tc>
          <w:tcPr>
            <w:tcW w:w="1188" w:type="dxa"/>
            <w:tcMar>
              <w:top w:w="40" w:type="dxa"/>
              <w:left w:w="70" w:type="dxa"/>
              <w:bottom w:w="40" w:type="dxa"/>
              <w:right w:w="70" w:type="dxa"/>
            </w:tcMar>
          </w:tcPr>
          <w:p w14:paraId="6209745E" w14:textId="77777777" w:rsidR="001C5E16" w:rsidRDefault="00000000">
            <w:r>
              <w:rPr>
                <w:sz w:val="17"/>
              </w:rPr>
              <w:t>Builds system compliance, modelling, and risk summaries</w:t>
            </w:r>
          </w:p>
        </w:tc>
        <w:tc>
          <w:tcPr>
            <w:tcW w:w="1188" w:type="dxa"/>
            <w:tcMar>
              <w:top w:w="40" w:type="dxa"/>
              <w:left w:w="70" w:type="dxa"/>
              <w:bottom w:w="40" w:type="dxa"/>
              <w:right w:w="70" w:type="dxa"/>
            </w:tcMar>
          </w:tcPr>
          <w:p w14:paraId="1FC22872" w14:textId="77777777" w:rsidR="001C5E16" w:rsidRDefault="00000000">
            <w:r>
              <w:rPr>
                <w:sz w:val="17"/>
              </w:rPr>
              <w:t>systems, findings, evaluations</w:t>
            </w:r>
          </w:p>
        </w:tc>
        <w:tc>
          <w:tcPr>
            <w:tcW w:w="1188" w:type="dxa"/>
            <w:tcMar>
              <w:top w:w="40" w:type="dxa"/>
              <w:left w:w="70" w:type="dxa"/>
              <w:bottom w:w="40" w:type="dxa"/>
              <w:right w:w="70" w:type="dxa"/>
            </w:tcMar>
          </w:tcPr>
          <w:p w14:paraId="76965F46" w14:textId="77777777" w:rsidR="001C5E16" w:rsidRDefault="00000000">
            <w:r>
              <w:rPr>
                <w:sz w:val="17"/>
              </w:rPr>
              <w:t>Dashboard cards and charts</w:t>
            </w:r>
          </w:p>
        </w:tc>
        <w:tc>
          <w:tcPr>
            <w:tcW w:w="1188" w:type="dxa"/>
            <w:tcMar>
              <w:top w:w="40" w:type="dxa"/>
              <w:left w:w="70" w:type="dxa"/>
              <w:bottom w:w="40" w:type="dxa"/>
              <w:right w:w="70" w:type="dxa"/>
            </w:tcMar>
          </w:tcPr>
          <w:p w14:paraId="01D1F3AC" w14:textId="77777777" w:rsidR="001C5E16" w:rsidRDefault="00000000">
            <w:r>
              <w:rPr>
                <w:sz w:val="17"/>
              </w:rPr>
              <w:t>system scope only</w:t>
            </w:r>
          </w:p>
        </w:tc>
        <w:tc>
          <w:tcPr>
            <w:tcW w:w="1188" w:type="dxa"/>
            <w:tcMar>
              <w:top w:w="40" w:type="dxa"/>
              <w:left w:w="70" w:type="dxa"/>
              <w:bottom w:w="40" w:type="dxa"/>
              <w:right w:w="70" w:type="dxa"/>
            </w:tcMar>
          </w:tcPr>
          <w:p w14:paraId="6E7DCF0B" w14:textId="77777777" w:rsidR="001C5E16" w:rsidRDefault="00000000">
            <w:r>
              <w:rPr>
                <w:sz w:val="17"/>
              </w:rPr>
              <w:t>zero-safe percentages</w:t>
            </w:r>
          </w:p>
        </w:tc>
        <w:tc>
          <w:tcPr>
            <w:tcW w:w="1188" w:type="dxa"/>
            <w:tcMar>
              <w:top w:w="40" w:type="dxa"/>
              <w:left w:w="70" w:type="dxa"/>
              <w:bottom w:w="40" w:type="dxa"/>
              <w:right w:w="70" w:type="dxa"/>
            </w:tcMar>
          </w:tcPr>
          <w:p w14:paraId="6B7CD6BA" w14:textId="77777777" w:rsidR="001C5E16" w:rsidRDefault="00000000">
            <w:r>
              <w:rPr>
                <w:sz w:val="17"/>
              </w:rPr>
              <w:t>analytics and trend snapshots</w:t>
            </w:r>
          </w:p>
        </w:tc>
        <w:tc>
          <w:tcPr>
            <w:tcW w:w="1188" w:type="dxa"/>
            <w:tcMar>
              <w:top w:w="40" w:type="dxa"/>
              <w:left w:w="70" w:type="dxa"/>
              <w:bottom w:w="40" w:type="dxa"/>
              <w:right w:w="70" w:type="dxa"/>
            </w:tcMar>
          </w:tcPr>
          <w:p w14:paraId="2F46868C" w14:textId="77777777" w:rsidR="001C5E16" w:rsidRDefault="00000000">
            <w:r>
              <w:rPr>
                <w:sz w:val="17"/>
              </w:rPr>
              <w:t>System summary</w:t>
            </w:r>
          </w:p>
        </w:tc>
        <w:tc>
          <w:tcPr>
            <w:tcW w:w="1188" w:type="dxa"/>
            <w:tcMar>
              <w:top w:w="40" w:type="dxa"/>
              <w:left w:w="70" w:type="dxa"/>
              <w:bottom w:w="40" w:type="dxa"/>
              <w:right w:w="70" w:type="dxa"/>
            </w:tcMar>
          </w:tcPr>
          <w:p w14:paraId="3FA46EC5" w14:textId="77777777" w:rsidR="001C5E16" w:rsidRDefault="001C5E16"/>
        </w:tc>
      </w:tr>
      <w:tr w:rsidR="001C5E16" w14:paraId="25DAEEE4" w14:textId="77777777">
        <w:trPr>
          <w:jc w:val="center"/>
        </w:trPr>
        <w:tc>
          <w:tcPr>
            <w:tcW w:w="1188" w:type="dxa"/>
            <w:tcMar>
              <w:top w:w="40" w:type="dxa"/>
              <w:left w:w="70" w:type="dxa"/>
              <w:bottom w:w="40" w:type="dxa"/>
              <w:right w:w="70" w:type="dxa"/>
            </w:tcMar>
          </w:tcPr>
          <w:p w14:paraId="2FE04B80" w14:textId="77777777" w:rsidR="001C5E16" w:rsidRDefault="00000000">
            <w:r>
              <w:rPr>
                <w:sz w:val="17"/>
              </w:rPr>
              <w:t>ICT Systems</w:t>
            </w:r>
          </w:p>
        </w:tc>
        <w:tc>
          <w:tcPr>
            <w:tcW w:w="1188" w:type="dxa"/>
            <w:tcMar>
              <w:top w:w="40" w:type="dxa"/>
              <w:left w:w="70" w:type="dxa"/>
              <w:bottom w:w="40" w:type="dxa"/>
              <w:right w:w="70" w:type="dxa"/>
            </w:tcMar>
          </w:tcPr>
          <w:p w14:paraId="4ABD4B29" w14:textId="77777777" w:rsidR="001C5E16" w:rsidRDefault="00000000">
            <w:r>
              <w:rPr>
                <w:sz w:val="17"/>
              </w:rPr>
              <w:t>Action</w:t>
            </w:r>
          </w:p>
        </w:tc>
        <w:tc>
          <w:tcPr>
            <w:tcW w:w="1188" w:type="dxa"/>
            <w:tcMar>
              <w:top w:w="40" w:type="dxa"/>
              <w:left w:w="70" w:type="dxa"/>
              <w:bottom w:w="40" w:type="dxa"/>
              <w:right w:w="70" w:type="dxa"/>
            </w:tcMar>
          </w:tcPr>
          <w:p w14:paraId="5AF93FAE" w14:textId="77777777" w:rsidR="001C5E16" w:rsidRDefault="00000000">
            <w:r>
              <w:rPr>
                <w:sz w:val="17"/>
              </w:rPr>
              <w:t>Remediation board</w:t>
            </w:r>
          </w:p>
        </w:tc>
        <w:tc>
          <w:tcPr>
            <w:tcW w:w="1188" w:type="dxa"/>
            <w:tcMar>
              <w:top w:w="40" w:type="dxa"/>
              <w:left w:w="70" w:type="dxa"/>
              <w:bottom w:w="40" w:type="dxa"/>
              <w:right w:w="70" w:type="dxa"/>
            </w:tcMar>
          </w:tcPr>
          <w:p w14:paraId="270CE39C" w14:textId="77777777" w:rsidR="001C5E16" w:rsidRDefault="00000000">
            <w:r>
              <w:rPr>
                <w:sz w:val="17"/>
              </w:rPr>
              <w:t>Open tab or generate report</w:t>
            </w:r>
          </w:p>
        </w:tc>
        <w:tc>
          <w:tcPr>
            <w:tcW w:w="1188" w:type="dxa"/>
            <w:tcMar>
              <w:top w:w="40" w:type="dxa"/>
              <w:left w:w="70" w:type="dxa"/>
              <w:bottom w:w="40" w:type="dxa"/>
              <w:right w:w="70" w:type="dxa"/>
            </w:tcMar>
          </w:tcPr>
          <w:p w14:paraId="348492A4" w14:textId="77777777" w:rsidR="001C5E16" w:rsidRDefault="00000000">
            <w:r>
              <w:rPr>
                <w:sz w:val="17"/>
              </w:rPr>
              <w:t>Calculates backlog and links to report endpoint</w:t>
            </w:r>
          </w:p>
        </w:tc>
        <w:tc>
          <w:tcPr>
            <w:tcW w:w="1188" w:type="dxa"/>
            <w:tcMar>
              <w:top w:w="40" w:type="dxa"/>
              <w:left w:w="70" w:type="dxa"/>
              <w:bottom w:w="40" w:type="dxa"/>
              <w:right w:w="70" w:type="dxa"/>
            </w:tcMar>
          </w:tcPr>
          <w:p w14:paraId="5CFA758B" w14:textId="77777777" w:rsidR="001C5E16" w:rsidRDefault="00000000">
            <w:r>
              <w:rPr>
                <w:sz w:val="17"/>
              </w:rPr>
              <w:t>findings, lifecycle, modelling flags</w:t>
            </w:r>
          </w:p>
        </w:tc>
        <w:tc>
          <w:tcPr>
            <w:tcW w:w="1188" w:type="dxa"/>
            <w:tcMar>
              <w:top w:w="40" w:type="dxa"/>
              <w:left w:w="70" w:type="dxa"/>
              <w:bottom w:w="40" w:type="dxa"/>
              <w:right w:w="70" w:type="dxa"/>
            </w:tcMar>
          </w:tcPr>
          <w:p w14:paraId="0F7C38C8" w14:textId="77777777" w:rsidR="001C5E16" w:rsidRDefault="00000000">
            <w:r>
              <w:rPr>
                <w:sz w:val="17"/>
              </w:rPr>
              <w:t>Action board and PDF link</w:t>
            </w:r>
          </w:p>
        </w:tc>
        <w:tc>
          <w:tcPr>
            <w:tcW w:w="1188" w:type="dxa"/>
            <w:tcMar>
              <w:top w:w="40" w:type="dxa"/>
              <w:left w:w="70" w:type="dxa"/>
              <w:bottom w:w="40" w:type="dxa"/>
              <w:right w:w="70" w:type="dxa"/>
            </w:tcMar>
          </w:tcPr>
          <w:p w14:paraId="2B9AF79F" w14:textId="77777777" w:rsidR="001C5E16" w:rsidRDefault="00000000">
            <w:r>
              <w:rPr>
                <w:sz w:val="17"/>
              </w:rPr>
              <w:t>report reflects current filters</w:t>
            </w:r>
          </w:p>
        </w:tc>
        <w:tc>
          <w:tcPr>
            <w:tcW w:w="1188" w:type="dxa"/>
            <w:tcMar>
              <w:top w:w="40" w:type="dxa"/>
              <w:left w:w="70" w:type="dxa"/>
              <w:bottom w:w="40" w:type="dxa"/>
              <w:right w:w="70" w:type="dxa"/>
            </w:tcMar>
          </w:tcPr>
          <w:p w14:paraId="731A539E" w14:textId="77777777" w:rsidR="001C5E16" w:rsidRDefault="00000000">
            <w:r>
              <w:rPr>
                <w:sz w:val="17"/>
              </w:rPr>
              <w:t>none beyond scope parsing</w:t>
            </w:r>
          </w:p>
        </w:tc>
        <w:tc>
          <w:tcPr>
            <w:tcW w:w="1188" w:type="dxa"/>
            <w:tcMar>
              <w:top w:w="40" w:type="dxa"/>
              <w:left w:w="70" w:type="dxa"/>
              <w:bottom w:w="40" w:type="dxa"/>
              <w:right w:w="70" w:type="dxa"/>
            </w:tcMar>
          </w:tcPr>
          <w:p w14:paraId="5406D1D4" w14:textId="77777777" w:rsidR="001C5E16" w:rsidRDefault="00000000">
            <w:r>
              <w:rPr>
                <w:sz w:val="17"/>
              </w:rPr>
              <w:t>/api/systems/remediation-report</w:t>
            </w:r>
          </w:p>
        </w:tc>
        <w:tc>
          <w:tcPr>
            <w:tcW w:w="1188" w:type="dxa"/>
            <w:tcMar>
              <w:top w:w="40" w:type="dxa"/>
              <w:left w:w="70" w:type="dxa"/>
              <w:bottom w:w="40" w:type="dxa"/>
              <w:right w:w="70" w:type="dxa"/>
            </w:tcMar>
          </w:tcPr>
          <w:p w14:paraId="24AC8E8E" w14:textId="77777777" w:rsidR="001C5E16" w:rsidRDefault="00000000">
            <w:r>
              <w:rPr>
                <w:sz w:val="17"/>
              </w:rPr>
              <w:t>Action planning</w:t>
            </w:r>
          </w:p>
        </w:tc>
        <w:tc>
          <w:tcPr>
            <w:tcW w:w="1188" w:type="dxa"/>
            <w:tcMar>
              <w:top w:w="40" w:type="dxa"/>
              <w:left w:w="70" w:type="dxa"/>
              <w:bottom w:w="40" w:type="dxa"/>
              <w:right w:w="70" w:type="dxa"/>
            </w:tcMar>
          </w:tcPr>
          <w:p w14:paraId="0AE59D94" w14:textId="77777777" w:rsidR="001C5E16" w:rsidRDefault="001C5E16"/>
        </w:tc>
      </w:tr>
      <w:tr w:rsidR="001C5E16" w14:paraId="4F4CB597" w14:textId="77777777">
        <w:trPr>
          <w:jc w:val="center"/>
        </w:trPr>
        <w:tc>
          <w:tcPr>
            <w:tcW w:w="1188" w:type="dxa"/>
            <w:tcMar>
              <w:top w:w="40" w:type="dxa"/>
              <w:left w:w="70" w:type="dxa"/>
              <w:bottom w:w="40" w:type="dxa"/>
              <w:right w:w="70" w:type="dxa"/>
            </w:tcMar>
          </w:tcPr>
          <w:p w14:paraId="5B0B562D" w14:textId="77777777" w:rsidR="001C5E16" w:rsidRDefault="00000000">
            <w:r>
              <w:rPr>
                <w:sz w:val="17"/>
              </w:rPr>
              <w:lastRenderedPageBreak/>
              <w:t>ICT Systems</w:t>
            </w:r>
          </w:p>
        </w:tc>
        <w:tc>
          <w:tcPr>
            <w:tcW w:w="1188" w:type="dxa"/>
            <w:tcMar>
              <w:top w:w="40" w:type="dxa"/>
              <w:left w:w="70" w:type="dxa"/>
              <w:bottom w:w="40" w:type="dxa"/>
              <w:right w:w="70" w:type="dxa"/>
            </w:tcMar>
          </w:tcPr>
          <w:p w14:paraId="5CF5E2C6" w14:textId="77777777" w:rsidR="001C5E16" w:rsidRDefault="00000000">
            <w:r>
              <w:rPr>
                <w:sz w:val="17"/>
              </w:rPr>
              <w:t>Posture table</w:t>
            </w:r>
          </w:p>
        </w:tc>
        <w:tc>
          <w:tcPr>
            <w:tcW w:w="1188" w:type="dxa"/>
            <w:tcMar>
              <w:top w:w="40" w:type="dxa"/>
              <w:left w:w="70" w:type="dxa"/>
              <w:bottom w:w="40" w:type="dxa"/>
              <w:right w:w="70" w:type="dxa"/>
            </w:tcMar>
          </w:tcPr>
          <w:p w14:paraId="6009AB62" w14:textId="77777777" w:rsidR="001C5E16" w:rsidRDefault="00000000">
            <w:r>
              <w:rPr>
                <w:sz w:val="17"/>
              </w:rPr>
              <w:t>Roll-up comparison and drill-down surface</w:t>
            </w:r>
          </w:p>
        </w:tc>
        <w:tc>
          <w:tcPr>
            <w:tcW w:w="1188" w:type="dxa"/>
            <w:tcMar>
              <w:top w:w="40" w:type="dxa"/>
              <w:left w:w="70" w:type="dxa"/>
              <w:bottom w:w="40" w:type="dxa"/>
              <w:right w:w="70" w:type="dxa"/>
            </w:tcMar>
          </w:tcPr>
          <w:p w14:paraId="6E00A631" w14:textId="77777777" w:rsidR="001C5E16" w:rsidRDefault="00000000">
            <w:r>
              <w:rPr>
                <w:sz w:val="17"/>
              </w:rPr>
              <w:t>Search, open slideout, drill down</w:t>
            </w:r>
          </w:p>
        </w:tc>
        <w:tc>
          <w:tcPr>
            <w:tcW w:w="1188" w:type="dxa"/>
            <w:tcMar>
              <w:top w:w="40" w:type="dxa"/>
              <w:left w:w="70" w:type="dxa"/>
              <w:bottom w:w="40" w:type="dxa"/>
              <w:right w:w="70" w:type="dxa"/>
            </w:tcMar>
          </w:tcPr>
          <w:p w14:paraId="29F48C9B" w14:textId="77777777" w:rsidR="001C5E16" w:rsidRDefault="00000000">
            <w:r>
              <w:rPr>
                <w:sz w:val="17"/>
              </w:rPr>
              <w:t>Builds row model for each system</w:t>
            </w:r>
          </w:p>
        </w:tc>
        <w:tc>
          <w:tcPr>
            <w:tcW w:w="1188" w:type="dxa"/>
            <w:tcMar>
              <w:top w:w="40" w:type="dxa"/>
              <w:left w:w="70" w:type="dxa"/>
              <w:bottom w:w="40" w:type="dxa"/>
              <w:right w:w="70" w:type="dxa"/>
            </w:tcMar>
          </w:tcPr>
          <w:p w14:paraId="25C2D1E1" w14:textId="77777777" w:rsidR="001C5E16" w:rsidRDefault="00000000">
            <w:r>
              <w:rPr>
                <w:sz w:val="17"/>
              </w:rPr>
              <w:t>system rows, rollups, scores</w:t>
            </w:r>
          </w:p>
        </w:tc>
        <w:tc>
          <w:tcPr>
            <w:tcW w:w="1188" w:type="dxa"/>
            <w:tcMar>
              <w:top w:w="40" w:type="dxa"/>
              <w:left w:w="70" w:type="dxa"/>
              <w:bottom w:w="40" w:type="dxa"/>
              <w:right w:w="70" w:type="dxa"/>
            </w:tcMar>
          </w:tcPr>
          <w:p w14:paraId="3DFA67BA" w14:textId="77777777" w:rsidR="001C5E16" w:rsidRDefault="00000000">
            <w:r>
              <w:rPr>
                <w:sz w:val="17"/>
              </w:rPr>
              <w:t>Table, slideout, drill-down link</w:t>
            </w:r>
          </w:p>
        </w:tc>
        <w:tc>
          <w:tcPr>
            <w:tcW w:w="1188" w:type="dxa"/>
            <w:tcMar>
              <w:top w:w="40" w:type="dxa"/>
              <w:left w:w="70" w:type="dxa"/>
              <w:bottom w:w="40" w:type="dxa"/>
              <w:right w:w="70" w:type="dxa"/>
            </w:tcMar>
          </w:tcPr>
          <w:p w14:paraId="4A6A0CE2" w14:textId="77777777" w:rsidR="001C5E16" w:rsidRDefault="00000000">
            <w:r>
              <w:rPr>
                <w:sz w:val="17"/>
              </w:rPr>
              <w:t>one row per system</w:t>
            </w:r>
          </w:p>
        </w:tc>
        <w:tc>
          <w:tcPr>
            <w:tcW w:w="1188" w:type="dxa"/>
            <w:tcMar>
              <w:top w:w="40" w:type="dxa"/>
              <w:left w:w="70" w:type="dxa"/>
              <w:bottom w:w="40" w:type="dxa"/>
              <w:right w:w="70" w:type="dxa"/>
            </w:tcMar>
          </w:tcPr>
          <w:p w14:paraId="617D0A6C" w14:textId="77777777" w:rsidR="001C5E16" w:rsidRDefault="00000000">
            <w:r>
              <w:rPr>
                <w:sz w:val="17"/>
              </w:rPr>
              <w:t>search is client-side</w:t>
            </w:r>
          </w:p>
        </w:tc>
        <w:tc>
          <w:tcPr>
            <w:tcW w:w="1188" w:type="dxa"/>
            <w:tcMar>
              <w:top w:w="40" w:type="dxa"/>
              <w:left w:w="70" w:type="dxa"/>
              <w:bottom w:w="40" w:type="dxa"/>
              <w:right w:w="70" w:type="dxa"/>
            </w:tcMar>
          </w:tcPr>
          <w:p w14:paraId="1505C6A6" w14:textId="77777777" w:rsidR="001C5E16" w:rsidRDefault="00000000">
            <w:r>
              <w:rPr>
                <w:sz w:val="17"/>
              </w:rPr>
              <w:t>SystemsTable, SystemsTableClient</w:t>
            </w:r>
          </w:p>
        </w:tc>
        <w:tc>
          <w:tcPr>
            <w:tcW w:w="1188" w:type="dxa"/>
            <w:tcMar>
              <w:top w:w="40" w:type="dxa"/>
              <w:left w:w="70" w:type="dxa"/>
              <w:bottom w:w="40" w:type="dxa"/>
              <w:right w:w="70" w:type="dxa"/>
            </w:tcMar>
          </w:tcPr>
          <w:p w14:paraId="19A299FC" w14:textId="77777777" w:rsidR="001C5E16" w:rsidRDefault="00000000">
            <w:r>
              <w:rPr>
                <w:sz w:val="17"/>
              </w:rPr>
              <w:t>Compare systems and navigate</w:t>
            </w:r>
          </w:p>
        </w:tc>
        <w:tc>
          <w:tcPr>
            <w:tcW w:w="1188" w:type="dxa"/>
            <w:tcMar>
              <w:top w:w="40" w:type="dxa"/>
              <w:left w:w="70" w:type="dxa"/>
              <w:bottom w:w="40" w:type="dxa"/>
              <w:right w:w="70" w:type="dxa"/>
            </w:tcMar>
          </w:tcPr>
          <w:p w14:paraId="0DFA1D8F" w14:textId="77777777" w:rsidR="001C5E16" w:rsidRDefault="00000000">
            <w:r>
              <w:rPr>
                <w:sz w:val="17"/>
              </w:rPr>
              <w:t>slideout uses fallback metadata</w:t>
            </w:r>
          </w:p>
        </w:tc>
      </w:tr>
    </w:tbl>
    <w:p w14:paraId="4CDF3600" w14:textId="77777777" w:rsidR="001C5E16" w:rsidRDefault="00000000">
      <w:pPr>
        <w:pStyle w:val="Heading2"/>
      </w:pPr>
      <w:bookmarkStart w:id="77" w:name="_Toc227265784"/>
      <w:r>
        <w:t>Database Mapping</w:t>
      </w:r>
      <w:bookmarkEnd w:id="77"/>
    </w:p>
    <w:p w14:paraId="2A27772B" w14:textId="77777777" w:rsidR="001C5E16" w:rsidRDefault="00000000">
      <w:r>
        <w:t>The page reads the shared snapshot dataset, then re-aggregates it around ICT systems rather than managed networks.</w:t>
      </w:r>
    </w:p>
    <w:p w14:paraId="471365F1" w14:textId="77777777" w:rsidR="001C5E16" w:rsidRDefault="00000000">
      <w:r>
        <w:t>Primary data dependencies:</w:t>
      </w:r>
    </w:p>
    <w:p w14:paraId="4E3AA6AA" w14:textId="77777777" w:rsidR="001C5E16" w:rsidRDefault="00000000">
      <w:pPr>
        <w:pStyle w:val="ListBullet"/>
      </w:pPr>
      <w:r>
        <w:rPr>
          <w:rFonts w:ascii="Consolas" w:eastAsia="Consolas" w:hAnsi="Consolas"/>
          <w:sz w:val="19"/>
        </w:rPr>
        <w:t>tsaat.ict_system</w:t>
      </w:r>
    </w:p>
    <w:p w14:paraId="3B18B8FA" w14:textId="77777777" w:rsidR="001C5E16" w:rsidRDefault="00000000">
      <w:pPr>
        <w:pStyle w:val="ListBullet"/>
      </w:pPr>
      <w:r>
        <w:rPr>
          <w:rFonts w:ascii="Consolas" w:eastAsia="Consolas" w:hAnsi="Consolas"/>
          <w:sz w:val="19"/>
        </w:rPr>
        <w:t>tsaat.system_mission_capability</w:t>
      </w:r>
      <w:r>
        <w:t xml:space="preserve"> and </w:t>
      </w:r>
      <w:r>
        <w:rPr>
          <w:rFonts w:ascii="Consolas" w:eastAsia="Consolas" w:hAnsi="Consolas"/>
          <w:sz w:val="19"/>
        </w:rPr>
        <w:t>tsaat.system_business_service</w:t>
      </w:r>
    </w:p>
    <w:p w14:paraId="3E7D13E8" w14:textId="77777777" w:rsidR="001C5E16" w:rsidRDefault="00000000">
      <w:pPr>
        <w:pStyle w:val="ListBullet"/>
      </w:pPr>
      <w:r>
        <w:rPr>
          <w:rFonts w:ascii="Consolas" w:eastAsia="Consolas" w:hAnsi="Consolas"/>
          <w:sz w:val="19"/>
        </w:rPr>
        <w:t>tsaat.system_environment</w:t>
      </w:r>
      <w:r>
        <w:t xml:space="preserve"> and </w:t>
      </w:r>
      <w:r>
        <w:rPr>
          <w:rFonts w:ascii="Consolas" w:eastAsia="Consolas" w:hAnsi="Consolas"/>
          <w:sz w:val="19"/>
        </w:rPr>
        <w:t>tsaat.system_environment_asset</w:t>
      </w:r>
    </w:p>
    <w:p w14:paraId="5F7170E3" w14:textId="77777777" w:rsidR="001C5E16" w:rsidRDefault="00000000">
      <w:pPr>
        <w:pStyle w:val="ListBullet"/>
      </w:pPr>
      <w:r>
        <w:rPr>
          <w:rFonts w:ascii="Consolas" w:eastAsia="Consolas" w:hAnsi="Consolas"/>
          <w:sz w:val="19"/>
        </w:rPr>
        <w:t>tsaat.asset</w:t>
      </w:r>
      <w:r>
        <w:t xml:space="preserve"> and child posture tables</w:t>
      </w:r>
    </w:p>
    <w:p w14:paraId="1E04AADB" w14:textId="77777777" w:rsidR="001C5E16" w:rsidRDefault="00000000">
      <w:pPr>
        <w:pStyle w:val="ListBullet"/>
      </w:pPr>
      <w:r>
        <w:rPr>
          <w:rFonts w:ascii="Consolas" w:eastAsia="Consolas" w:hAnsi="Consolas"/>
          <w:sz w:val="19"/>
        </w:rPr>
        <w:t>tsaat.finding</w:t>
      </w:r>
    </w:p>
    <w:p w14:paraId="341B46BC" w14:textId="77777777" w:rsidR="001C5E16" w:rsidRDefault="00000000">
      <w:pPr>
        <w:pStyle w:val="ListBullet"/>
      </w:pPr>
      <w:r>
        <w:t>measures and discovery settings tables</w:t>
      </w:r>
    </w:p>
    <w:p w14:paraId="15757676" w14:textId="77777777" w:rsidR="001C5E16" w:rsidRDefault="00000000">
      <w:pPr>
        <w:pStyle w:val="Heading2"/>
      </w:pPr>
      <w:bookmarkStart w:id="78" w:name="_Toc227265785"/>
      <w:r>
        <w:t>Database Mapping Table</w:t>
      </w:r>
      <w:bookmarkEnd w:id="78"/>
    </w:p>
    <w:tbl>
      <w:tblPr>
        <w:tblStyle w:val="TableGrid"/>
        <w:tblW w:w="0" w:type="auto"/>
        <w:jc w:val="center"/>
        <w:tblLook w:val="04A0" w:firstRow="1" w:lastRow="0" w:firstColumn="1" w:lastColumn="0" w:noHBand="0" w:noVBand="1"/>
      </w:tblPr>
      <w:tblGrid>
        <w:gridCol w:w="993"/>
        <w:gridCol w:w="1135"/>
        <w:gridCol w:w="996"/>
        <w:gridCol w:w="2174"/>
        <w:gridCol w:w="1512"/>
        <w:gridCol w:w="964"/>
        <w:gridCol w:w="1107"/>
        <w:gridCol w:w="926"/>
        <w:gridCol w:w="1157"/>
        <w:gridCol w:w="1032"/>
        <w:gridCol w:w="1333"/>
        <w:gridCol w:w="917"/>
      </w:tblGrid>
      <w:tr w:rsidR="001C5E16" w14:paraId="643C5ADE" w14:textId="77777777">
        <w:trPr>
          <w:jc w:val="center"/>
        </w:trPr>
        <w:tc>
          <w:tcPr>
            <w:tcW w:w="1188" w:type="dxa"/>
            <w:shd w:val="clear" w:color="auto" w:fill="D9E2F3"/>
            <w:tcMar>
              <w:top w:w="40" w:type="dxa"/>
              <w:left w:w="70" w:type="dxa"/>
              <w:bottom w:w="40" w:type="dxa"/>
              <w:right w:w="70" w:type="dxa"/>
            </w:tcMar>
          </w:tcPr>
          <w:p w14:paraId="564E5060"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156E65F8"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474A8E92"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124C48B7"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138E4782"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545A1473"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1ECF71E5"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17512A2C"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1FCB9481"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600CED61"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6AFB9E3E"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51F2A1F7" w14:textId="77777777" w:rsidR="001C5E16" w:rsidRDefault="00000000">
            <w:r>
              <w:rPr>
                <w:b/>
                <w:sz w:val="17"/>
              </w:rPr>
              <w:t>Notes</w:t>
            </w:r>
          </w:p>
        </w:tc>
      </w:tr>
      <w:tr w:rsidR="001C5E16" w14:paraId="7B8141CC" w14:textId="77777777">
        <w:trPr>
          <w:jc w:val="center"/>
        </w:trPr>
        <w:tc>
          <w:tcPr>
            <w:tcW w:w="1188" w:type="dxa"/>
            <w:tcMar>
              <w:top w:w="40" w:type="dxa"/>
              <w:left w:w="70" w:type="dxa"/>
              <w:bottom w:w="40" w:type="dxa"/>
              <w:right w:w="70" w:type="dxa"/>
            </w:tcMar>
          </w:tcPr>
          <w:p w14:paraId="7A76E431" w14:textId="77777777" w:rsidR="001C5E16" w:rsidRDefault="00000000">
            <w:r>
              <w:rPr>
                <w:sz w:val="17"/>
              </w:rPr>
              <w:t>ICT Systems</w:t>
            </w:r>
          </w:p>
        </w:tc>
        <w:tc>
          <w:tcPr>
            <w:tcW w:w="1188" w:type="dxa"/>
            <w:tcMar>
              <w:top w:w="40" w:type="dxa"/>
              <w:left w:w="70" w:type="dxa"/>
              <w:bottom w:w="40" w:type="dxa"/>
              <w:right w:w="70" w:type="dxa"/>
            </w:tcMar>
          </w:tcPr>
          <w:p w14:paraId="3E1D1B12" w14:textId="77777777" w:rsidR="001C5E16" w:rsidRDefault="00000000">
            <w:r>
              <w:rPr>
                <w:sz w:val="17"/>
              </w:rPr>
              <w:t>System identity</w:t>
            </w:r>
          </w:p>
        </w:tc>
        <w:tc>
          <w:tcPr>
            <w:tcW w:w="1188" w:type="dxa"/>
            <w:tcMar>
              <w:top w:w="40" w:type="dxa"/>
              <w:left w:w="70" w:type="dxa"/>
              <w:bottom w:w="40" w:type="dxa"/>
              <w:right w:w="70" w:type="dxa"/>
            </w:tcMar>
          </w:tcPr>
          <w:p w14:paraId="7DA45156" w14:textId="77777777" w:rsidR="001C5E16" w:rsidRDefault="00000000">
            <w:r>
              <w:rPr>
                <w:sz w:val="17"/>
              </w:rPr>
              <w:t>tsaat</w:t>
            </w:r>
          </w:p>
        </w:tc>
        <w:tc>
          <w:tcPr>
            <w:tcW w:w="1188" w:type="dxa"/>
            <w:tcMar>
              <w:top w:w="40" w:type="dxa"/>
              <w:left w:w="70" w:type="dxa"/>
              <w:bottom w:w="40" w:type="dxa"/>
              <w:right w:w="70" w:type="dxa"/>
            </w:tcMar>
          </w:tcPr>
          <w:p w14:paraId="23D13B3E" w14:textId="77777777" w:rsidR="001C5E16" w:rsidRDefault="00000000">
            <w:r>
              <w:rPr>
                <w:sz w:val="17"/>
              </w:rPr>
              <w:t>ict_system</w:t>
            </w:r>
          </w:p>
        </w:tc>
        <w:tc>
          <w:tcPr>
            <w:tcW w:w="1188" w:type="dxa"/>
            <w:tcMar>
              <w:top w:w="40" w:type="dxa"/>
              <w:left w:w="70" w:type="dxa"/>
              <w:bottom w:w="40" w:type="dxa"/>
              <w:right w:w="70" w:type="dxa"/>
            </w:tcMar>
          </w:tcPr>
          <w:p w14:paraId="2CDA7BB0" w14:textId="77777777" w:rsidR="001C5E16" w:rsidRDefault="00000000">
            <w:r>
              <w:rPr>
                <w:sz w:val="17"/>
              </w:rPr>
              <w:t>system_id, name, criticality, security_domain, modelling_status, diis_defined, detail columns</w:t>
            </w:r>
          </w:p>
        </w:tc>
        <w:tc>
          <w:tcPr>
            <w:tcW w:w="1188" w:type="dxa"/>
            <w:tcMar>
              <w:top w:w="40" w:type="dxa"/>
              <w:left w:w="70" w:type="dxa"/>
              <w:bottom w:w="40" w:type="dxa"/>
              <w:right w:w="70" w:type="dxa"/>
            </w:tcMar>
          </w:tcPr>
          <w:p w14:paraId="54C7D153" w14:textId="77777777" w:rsidR="001C5E16" w:rsidRDefault="00000000">
            <w:r>
              <w:rPr>
                <w:sz w:val="17"/>
              </w:rPr>
              <w:t>mixed</w:t>
            </w:r>
          </w:p>
        </w:tc>
        <w:tc>
          <w:tcPr>
            <w:tcW w:w="1188" w:type="dxa"/>
            <w:tcMar>
              <w:top w:w="40" w:type="dxa"/>
              <w:left w:w="70" w:type="dxa"/>
              <w:bottom w:w="40" w:type="dxa"/>
              <w:right w:w="70" w:type="dxa"/>
            </w:tcMar>
          </w:tcPr>
          <w:p w14:paraId="10B63472" w14:textId="77777777" w:rsidR="001C5E16" w:rsidRDefault="00000000">
            <w:r>
              <w:rPr>
                <w:sz w:val="17"/>
              </w:rPr>
              <w:t>row identity, posture context, slideout data</w:t>
            </w:r>
          </w:p>
        </w:tc>
        <w:tc>
          <w:tcPr>
            <w:tcW w:w="1188" w:type="dxa"/>
            <w:tcMar>
              <w:top w:w="40" w:type="dxa"/>
              <w:left w:w="70" w:type="dxa"/>
              <w:bottom w:w="40" w:type="dxa"/>
              <w:right w:w="70" w:type="dxa"/>
            </w:tcMar>
          </w:tcPr>
          <w:p w14:paraId="3906C458" w14:textId="77777777" w:rsidR="001C5E16" w:rsidRDefault="00000000">
            <w:r>
              <w:rPr>
                <w:sz w:val="17"/>
              </w:rPr>
              <w:t>Read</w:t>
            </w:r>
          </w:p>
        </w:tc>
        <w:tc>
          <w:tcPr>
            <w:tcW w:w="1188" w:type="dxa"/>
            <w:tcMar>
              <w:top w:w="40" w:type="dxa"/>
              <w:left w:w="70" w:type="dxa"/>
              <w:bottom w:w="40" w:type="dxa"/>
              <w:right w:w="70" w:type="dxa"/>
            </w:tcMar>
          </w:tcPr>
          <w:p w14:paraId="53A73005" w14:textId="77777777" w:rsidR="001C5E16" w:rsidRDefault="00000000">
            <w:r>
              <w:rPr>
                <w:sz w:val="17"/>
              </w:rPr>
              <w:t>assets and findings join via system_id</w:t>
            </w:r>
          </w:p>
        </w:tc>
        <w:tc>
          <w:tcPr>
            <w:tcW w:w="1188" w:type="dxa"/>
            <w:tcMar>
              <w:top w:w="40" w:type="dxa"/>
              <w:left w:w="70" w:type="dxa"/>
              <w:bottom w:w="40" w:type="dxa"/>
              <w:right w:w="70" w:type="dxa"/>
            </w:tcMar>
          </w:tcPr>
          <w:p w14:paraId="4FEA17AB" w14:textId="77777777" w:rsidR="001C5E16" w:rsidRDefault="00000000">
            <w:r>
              <w:rPr>
                <w:sz w:val="17"/>
              </w:rPr>
              <w:t>fallback metadata allowed</w:t>
            </w:r>
          </w:p>
        </w:tc>
        <w:tc>
          <w:tcPr>
            <w:tcW w:w="1188" w:type="dxa"/>
            <w:tcMar>
              <w:top w:w="40" w:type="dxa"/>
              <w:left w:w="70" w:type="dxa"/>
              <w:bottom w:w="40" w:type="dxa"/>
              <w:right w:w="70" w:type="dxa"/>
            </w:tcMar>
          </w:tcPr>
          <w:p w14:paraId="629ACB84" w14:textId="77777777" w:rsidR="001C5E16" w:rsidRDefault="00000000">
            <w:r>
              <w:rPr>
                <w:sz w:val="17"/>
              </w:rPr>
              <w:t>direct display and rollups</w:t>
            </w:r>
          </w:p>
        </w:tc>
        <w:tc>
          <w:tcPr>
            <w:tcW w:w="1188" w:type="dxa"/>
            <w:tcMar>
              <w:top w:w="40" w:type="dxa"/>
              <w:left w:w="70" w:type="dxa"/>
              <w:bottom w:w="40" w:type="dxa"/>
              <w:right w:w="70" w:type="dxa"/>
            </w:tcMar>
          </w:tcPr>
          <w:p w14:paraId="677E8355" w14:textId="77777777" w:rsidR="001C5E16" w:rsidRDefault="001C5E16"/>
        </w:tc>
      </w:tr>
      <w:tr w:rsidR="001C5E16" w14:paraId="31AE76DF" w14:textId="77777777">
        <w:trPr>
          <w:jc w:val="center"/>
        </w:trPr>
        <w:tc>
          <w:tcPr>
            <w:tcW w:w="1188" w:type="dxa"/>
            <w:tcMar>
              <w:top w:w="40" w:type="dxa"/>
              <w:left w:w="70" w:type="dxa"/>
              <w:bottom w:w="40" w:type="dxa"/>
              <w:right w:w="70" w:type="dxa"/>
            </w:tcMar>
          </w:tcPr>
          <w:p w14:paraId="28C61ADC" w14:textId="77777777" w:rsidR="001C5E16" w:rsidRDefault="00000000">
            <w:r>
              <w:rPr>
                <w:sz w:val="17"/>
              </w:rPr>
              <w:t>ICT Systems</w:t>
            </w:r>
          </w:p>
        </w:tc>
        <w:tc>
          <w:tcPr>
            <w:tcW w:w="1188" w:type="dxa"/>
            <w:tcMar>
              <w:top w:w="40" w:type="dxa"/>
              <w:left w:w="70" w:type="dxa"/>
              <w:bottom w:w="40" w:type="dxa"/>
              <w:right w:w="70" w:type="dxa"/>
            </w:tcMar>
          </w:tcPr>
          <w:p w14:paraId="53012530" w14:textId="77777777" w:rsidR="001C5E16" w:rsidRDefault="00000000">
            <w:r>
              <w:rPr>
                <w:sz w:val="17"/>
              </w:rPr>
              <w:t>Mission and service context</w:t>
            </w:r>
          </w:p>
        </w:tc>
        <w:tc>
          <w:tcPr>
            <w:tcW w:w="1188" w:type="dxa"/>
            <w:tcMar>
              <w:top w:w="40" w:type="dxa"/>
              <w:left w:w="70" w:type="dxa"/>
              <w:bottom w:w="40" w:type="dxa"/>
              <w:right w:w="70" w:type="dxa"/>
            </w:tcMar>
          </w:tcPr>
          <w:p w14:paraId="6DFC9646" w14:textId="77777777" w:rsidR="001C5E16" w:rsidRDefault="00000000">
            <w:r>
              <w:rPr>
                <w:sz w:val="17"/>
              </w:rPr>
              <w:t>tsaat</w:t>
            </w:r>
          </w:p>
        </w:tc>
        <w:tc>
          <w:tcPr>
            <w:tcW w:w="1188" w:type="dxa"/>
            <w:tcMar>
              <w:top w:w="40" w:type="dxa"/>
              <w:left w:w="70" w:type="dxa"/>
              <w:bottom w:w="40" w:type="dxa"/>
              <w:right w:w="70" w:type="dxa"/>
            </w:tcMar>
          </w:tcPr>
          <w:p w14:paraId="0E1DF498" w14:textId="77777777" w:rsidR="001C5E16" w:rsidRDefault="00000000">
            <w:r>
              <w:rPr>
                <w:sz w:val="17"/>
              </w:rPr>
              <w:t>system_mission_capability, system_business_service</w:t>
            </w:r>
          </w:p>
        </w:tc>
        <w:tc>
          <w:tcPr>
            <w:tcW w:w="1188" w:type="dxa"/>
            <w:tcMar>
              <w:top w:w="40" w:type="dxa"/>
              <w:left w:w="70" w:type="dxa"/>
              <w:bottom w:w="40" w:type="dxa"/>
              <w:right w:w="70" w:type="dxa"/>
            </w:tcMar>
          </w:tcPr>
          <w:p w14:paraId="2E3D13C2" w14:textId="77777777" w:rsidR="001C5E16" w:rsidRDefault="00000000">
            <w:r>
              <w:rPr>
                <w:sz w:val="17"/>
              </w:rPr>
              <w:t>IDs, names, criticality</w:t>
            </w:r>
          </w:p>
        </w:tc>
        <w:tc>
          <w:tcPr>
            <w:tcW w:w="1188" w:type="dxa"/>
            <w:tcMar>
              <w:top w:w="40" w:type="dxa"/>
              <w:left w:w="70" w:type="dxa"/>
              <w:bottom w:w="40" w:type="dxa"/>
              <w:right w:w="70" w:type="dxa"/>
            </w:tcMar>
          </w:tcPr>
          <w:p w14:paraId="782BB737" w14:textId="77777777" w:rsidR="001C5E16" w:rsidRDefault="00000000">
            <w:r>
              <w:rPr>
                <w:sz w:val="17"/>
              </w:rPr>
              <w:t>string</w:t>
            </w:r>
          </w:p>
        </w:tc>
        <w:tc>
          <w:tcPr>
            <w:tcW w:w="1188" w:type="dxa"/>
            <w:tcMar>
              <w:top w:w="40" w:type="dxa"/>
              <w:left w:w="70" w:type="dxa"/>
              <w:bottom w:w="40" w:type="dxa"/>
              <w:right w:w="70" w:type="dxa"/>
            </w:tcMar>
          </w:tcPr>
          <w:p w14:paraId="4020AC98" w14:textId="77777777" w:rsidR="001C5E16" w:rsidRDefault="00000000">
            <w:r>
              <w:rPr>
                <w:sz w:val="17"/>
              </w:rPr>
              <w:t>posture table columns and slideout context</w:t>
            </w:r>
          </w:p>
        </w:tc>
        <w:tc>
          <w:tcPr>
            <w:tcW w:w="1188" w:type="dxa"/>
            <w:tcMar>
              <w:top w:w="40" w:type="dxa"/>
              <w:left w:w="70" w:type="dxa"/>
              <w:bottom w:w="40" w:type="dxa"/>
              <w:right w:w="70" w:type="dxa"/>
            </w:tcMar>
          </w:tcPr>
          <w:p w14:paraId="408A278C" w14:textId="77777777" w:rsidR="001C5E16" w:rsidRDefault="00000000">
            <w:r>
              <w:rPr>
                <w:sz w:val="17"/>
              </w:rPr>
              <w:t>Read</w:t>
            </w:r>
          </w:p>
        </w:tc>
        <w:tc>
          <w:tcPr>
            <w:tcW w:w="1188" w:type="dxa"/>
            <w:tcMar>
              <w:top w:w="40" w:type="dxa"/>
              <w:left w:w="70" w:type="dxa"/>
              <w:bottom w:w="40" w:type="dxa"/>
              <w:right w:w="70" w:type="dxa"/>
            </w:tcMar>
          </w:tcPr>
          <w:p w14:paraId="0F1C0805" w14:textId="77777777" w:rsidR="001C5E16" w:rsidRDefault="00000000">
            <w:r>
              <w:rPr>
                <w:sz w:val="17"/>
              </w:rPr>
              <w:t>one system to many capabilities and services</w:t>
            </w:r>
          </w:p>
        </w:tc>
        <w:tc>
          <w:tcPr>
            <w:tcW w:w="1188" w:type="dxa"/>
            <w:tcMar>
              <w:top w:w="40" w:type="dxa"/>
              <w:left w:w="70" w:type="dxa"/>
              <w:bottom w:w="40" w:type="dxa"/>
              <w:right w:w="70" w:type="dxa"/>
            </w:tcMar>
          </w:tcPr>
          <w:p w14:paraId="416C5958" w14:textId="77777777" w:rsidR="001C5E16" w:rsidRDefault="00000000">
            <w:r>
              <w:rPr>
                <w:sz w:val="17"/>
              </w:rPr>
              <w:t>none</w:t>
            </w:r>
          </w:p>
        </w:tc>
        <w:tc>
          <w:tcPr>
            <w:tcW w:w="1188" w:type="dxa"/>
            <w:tcMar>
              <w:top w:w="40" w:type="dxa"/>
              <w:left w:w="70" w:type="dxa"/>
              <w:bottom w:w="40" w:type="dxa"/>
              <w:right w:w="70" w:type="dxa"/>
            </w:tcMar>
          </w:tcPr>
          <w:p w14:paraId="74AC6147" w14:textId="77777777" w:rsidR="001C5E16" w:rsidRDefault="00000000">
            <w:r>
              <w:rPr>
                <w:sz w:val="17"/>
              </w:rPr>
              <w:t>joined into comma-separated labels</w:t>
            </w:r>
          </w:p>
        </w:tc>
        <w:tc>
          <w:tcPr>
            <w:tcW w:w="1188" w:type="dxa"/>
            <w:tcMar>
              <w:top w:w="40" w:type="dxa"/>
              <w:left w:w="70" w:type="dxa"/>
              <w:bottom w:w="40" w:type="dxa"/>
              <w:right w:w="70" w:type="dxa"/>
            </w:tcMar>
          </w:tcPr>
          <w:p w14:paraId="141CD89B" w14:textId="77777777" w:rsidR="001C5E16" w:rsidRDefault="001C5E16"/>
        </w:tc>
      </w:tr>
      <w:tr w:rsidR="001C5E16" w14:paraId="2D2DC5F7" w14:textId="77777777">
        <w:trPr>
          <w:jc w:val="center"/>
        </w:trPr>
        <w:tc>
          <w:tcPr>
            <w:tcW w:w="1188" w:type="dxa"/>
            <w:tcMar>
              <w:top w:w="40" w:type="dxa"/>
              <w:left w:w="70" w:type="dxa"/>
              <w:bottom w:w="40" w:type="dxa"/>
              <w:right w:w="70" w:type="dxa"/>
            </w:tcMar>
          </w:tcPr>
          <w:p w14:paraId="0D130435" w14:textId="77777777" w:rsidR="001C5E16" w:rsidRDefault="00000000">
            <w:r>
              <w:rPr>
                <w:sz w:val="17"/>
              </w:rPr>
              <w:t>ICT Systems</w:t>
            </w:r>
          </w:p>
        </w:tc>
        <w:tc>
          <w:tcPr>
            <w:tcW w:w="1188" w:type="dxa"/>
            <w:tcMar>
              <w:top w:w="40" w:type="dxa"/>
              <w:left w:w="70" w:type="dxa"/>
              <w:bottom w:w="40" w:type="dxa"/>
              <w:right w:w="70" w:type="dxa"/>
            </w:tcMar>
          </w:tcPr>
          <w:p w14:paraId="2D952BC3" w14:textId="77777777" w:rsidR="001C5E16" w:rsidRDefault="00000000">
            <w:r>
              <w:rPr>
                <w:sz w:val="17"/>
              </w:rPr>
              <w:t>Environment scope</w:t>
            </w:r>
          </w:p>
        </w:tc>
        <w:tc>
          <w:tcPr>
            <w:tcW w:w="1188" w:type="dxa"/>
            <w:tcMar>
              <w:top w:w="40" w:type="dxa"/>
              <w:left w:w="70" w:type="dxa"/>
              <w:bottom w:w="40" w:type="dxa"/>
              <w:right w:w="70" w:type="dxa"/>
            </w:tcMar>
          </w:tcPr>
          <w:p w14:paraId="4EBCAEC2" w14:textId="77777777" w:rsidR="001C5E16" w:rsidRDefault="00000000">
            <w:r>
              <w:rPr>
                <w:sz w:val="17"/>
              </w:rPr>
              <w:t>tsaat</w:t>
            </w:r>
          </w:p>
        </w:tc>
        <w:tc>
          <w:tcPr>
            <w:tcW w:w="1188" w:type="dxa"/>
            <w:tcMar>
              <w:top w:w="40" w:type="dxa"/>
              <w:left w:w="70" w:type="dxa"/>
              <w:bottom w:w="40" w:type="dxa"/>
              <w:right w:w="70" w:type="dxa"/>
            </w:tcMar>
          </w:tcPr>
          <w:p w14:paraId="378916ED" w14:textId="77777777" w:rsidR="001C5E16" w:rsidRDefault="00000000">
            <w:r>
              <w:rPr>
                <w:sz w:val="17"/>
              </w:rPr>
              <w:t>system_environment, system_environment_asset</w:t>
            </w:r>
          </w:p>
        </w:tc>
        <w:tc>
          <w:tcPr>
            <w:tcW w:w="1188" w:type="dxa"/>
            <w:tcMar>
              <w:top w:w="40" w:type="dxa"/>
              <w:left w:w="70" w:type="dxa"/>
              <w:bottom w:w="40" w:type="dxa"/>
              <w:right w:w="70" w:type="dxa"/>
            </w:tcMar>
          </w:tcPr>
          <w:p w14:paraId="214162C2" w14:textId="77777777" w:rsidR="001C5E16" w:rsidRDefault="00000000">
            <w:r>
              <w:rPr>
                <w:sz w:val="17"/>
              </w:rPr>
              <w:t>environment_id, environment_type, asset_id</w:t>
            </w:r>
          </w:p>
        </w:tc>
        <w:tc>
          <w:tcPr>
            <w:tcW w:w="1188" w:type="dxa"/>
            <w:tcMar>
              <w:top w:w="40" w:type="dxa"/>
              <w:left w:w="70" w:type="dxa"/>
              <w:bottom w:w="40" w:type="dxa"/>
              <w:right w:w="70" w:type="dxa"/>
            </w:tcMar>
          </w:tcPr>
          <w:p w14:paraId="64766C17" w14:textId="77777777" w:rsidR="001C5E16" w:rsidRDefault="00000000">
            <w:r>
              <w:rPr>
                <w:sz w:val="17"/>
              </w:rPr>
              <w:t>string</w:t>
            </w:r>
          </w:p>
        </w:tc>
        <w:tc>
          <w:tcPr>
            <w:tcW w:w="1188" w:type="dxa"/>
            <w:tcMar>
              <w:top w:w="40" w:type="dxa"/>
              <w:left w:w="70" w:type="dxa"/>
              <w:bottom w:w="40" w:type="dxa"/>
              <w:right w:w="70" w:type="dxa"/>
            </w:tcMar>
          </w:tcPr>
          <w:p w14:paraId="2E1D905D" w14:textId="77777777" w:rsidR="001C5E16" w:rsidRDefault="00000000">
            <w:r>
              <w:rPr>
                <w:sz w:val="17"/>
              </w:rPr>
              <w:t>production posture and discovery scope</w:t>
            </w:r>
          </w:p>
        </w:tc>
        <w:tc>
          <w:tcPr>
            <w:tcW w:w="1188" w:type="dxa"/>
            <w:tcMar>
              <w:top w:w="40" w:type="dxa"/>
              <w:left w:w="70" w:type="dxa"/>
              <w:bottom w:w="40" w:type="dxa"/>
              <w:right w:w="70" w:type="dxa"/>
            </w:tcMar>
          </w:tcPr>
          <w:p w14:paraId="3F3809BD" w14:textId="77777777" w:rsidR="001C5E16" w:rsidRDefault="00000000">
            <w:r>
              <w:rPr>
                <w:sz w:val="17"/>
              </w:rPr>
              <w:t>Read</w:t>
            </w:r>
          </w:p>
        </w:tc>
        <w:tc>
          <w:tcPr>
            <w:tcW w:w="1188" w:type="dxa"/>
            <w:tcMar>
              <w:top w:w="40" w:type="dxa"/>
              <w:left w:w="70" w:type="dxa"/>
              <w:bottom w:w="40" w:type="dxa"/>
              <w:right w:w="70" w:type="dxa"/>
            </w:tcMar>
          </w:tcPr>
          <w:p w14:paraId="63DA7C36" w14:textId="77777777" w:rsidR="001C5E16" w:rsidRDefault="00000000">
            <w:r>
              <w:rPr>
                <w:sz w:val="17"/>
              </w:rPr>
              <w:t>environment rows tie systems to assets</w:t>
            </w:r>
          </w:p>
        </w:tc>
        <w:tc>
          <w:tcPr>
            <w:tcW w:w="1188" w:type="dxa"/>
            <w:tcMar>
              <w:top w:w="40" w:type="dxa"/>
              <w:left w:w="70" w:type="dxa"/>
              <w:bottom w:w="40" w:type="dxa"/>
              <w:right w:w="70" w:type="dxa"/>
            </w:tcMar>
          </w:tcPr>
          <w:p w14:paraId="4FDC1AAD" w14:textId="77777777" w:rsidR="001C5E16" w:rsidRDefault="00000000">
            <w:r>
              <w:rPr>
                <w:sz w:val="17"/>
              </w:rPr>
              <w:t>none</w:t>
            </w:r>
          </w:p>
        </w:tc>
        <w:tc>
          <w:tcPr>
            <w:tcW w:w="1188" w:type="dxa"/>
            <w:tcMar>
              <w:top w:w="40" w:type="dxa"/>
              <w:left w:w="70" w:type="dxa"/>
              <w:bottom w:w="40" w:type="dxa"/>
              <w:right w:w="70" w:type="dxa"/>
            </w:tcMar>
          </w:tcPr>
          <w:p w14:paraId="49F850BD" w14:textId="77777777" w:rsidR="001C5E16" w:rsidRDefault="00000000">
            <w:r>
              <w:rPr>
                <w:sz w:val="17"/>
              </w:rPr>
              <w:t>environment-aware counts</w:t>
            </w:r>
          </w:p>
        </w:tc>
        <w:tc>
          <w:tcPr>
            <w:tcW w:w="1188" w:type="dxa"/>
            <w:tcMar>
              <w:top w:w="40" w:type="dxa"/>
              <w:left w:w="70" w:type="dxa"/>
              <w:bottom w:w="40" w:type="dxa"/>
              <w:right w:w="70" w:type="dxa"/>
            </w:tcMar>
          </w:tcPr>
          <w:p w14:paraId="563E4018" w14:textId="77777777" w:rsidR="001C5E16" w:rsidRDefault="001C5E16"/>
        </w:tc>
      </w:tr>
      <w:tr w:rsidR="001C5E16" w14:paraId="42542DD4" w14:textId="77777777">
        <w:trPr>
          <w:jc w:val="center"/>
        </w:trPr>
        <w:tc>
          <w:tcPr>
            <w:tcW w:w="1188" w:type="dxa"/>
            <w:tcMar>
              <w:top w:w="40" w:type="dxa"/>
              <w:left w:w="70" w:type="dxa"/>
              <w:bottom w:w="40" w:type="dxa"/>
              <w:right w:w="70" w:type="dxa"/>
            </w:tcMar>
          </w:tcPr>
          <w:p w14:paraId="50106820" w14:textId="77777777" w:rsidR="001C5E16" w:rsidRDefault="00000000">
            <w:r>
              <w:rPr>
                <w:sz w:val="17"/>
              </w:rPr>
              <w:t>ICT Systems</w:t>
            </w:r>
          </w:p>
        </w:tc>
        <w:tc>
          <w:tcPr>
            <w:tcW w:w="1188" w:type="dxa"/>
            <w:tcMar>
              <w:top w:w="40" w:type="dxa"/>
              <w:left w:w="70" w:type="dxa"/>
              <w:bottom w:w="40" w:type="dxa"/>
              <w:right w:w="70" w:type="dxa"/>
            </w:tcMar>
          </w:tcPr>
          <w:p w14:paraId="207773D6" w14:textId="77777777" w:rsidR="001C5E16" w:rsidRDefault="00000000">
            <w:r>
              <w:rPr>
                <w:sz w:val="17"/>
              </w:rPr>
              <w:t>Asset posture</w:t>
            </w:r>
          </w:p>
        </w:tc>
        <w:tc>
          <w:tcPr>
            <w:tcW w:w="1188" w:type="dxa"/>
            <w:tcMar>
              <w:top w:w="40" w:type="dxa"/>
              <w:left w:w="70" w:type="dxa"/>
              <w:bottom w:w="40" w:type="dxa"/>
              <w:right w:w="70" w:type="dxa"/>
            </w:tcMar>
          </w:tcPr>
          <w:p w14:paraId="21A394E9" w14:textId="77777777" w:rsidR="001C5E16" w:rsidRDefault="00000000">
            <w:r>
              <w:rPr>
                <w:sz w:val="17"/>
              </w:rPr>
              <w:t>tsaat</w:t>
            </w:r>
          </w:p>
        </w:tc>
        <w:tc>
          <w:tcPr>
            <w:tcW w:w="1188" w:type="dxa"/>
            <w:tcMar>
              <w:top w:w="40" w:type="dxa"/>
              <w:left w:w="70" w:type="dxa"/>
              <w:bottom w:w="40" w:type="dxa"/>
              <w:right w:w="70" w:type="dxa"/>
            </w:tcMar>
          </w:tcPr>
          <w:p w14:paraId="1B948304" w14:textId="77777777" w:rsidR="001C5E16" w:rsidRDefault="00000000">
            <w:r>
              <w:rPr>
                <w:sz w:val="17"/>
              </w:rPr>
              <w:t>asset and child posture tables</w:t>
            </w:r>
          </w:p>
        </w:tc>
        <w:tc>
          <w:tcPr>
            <w:tcW w:w="1188" w:type="dxa"/>
            <w:tcMar>
              <w:top w:w="40" w:type="dxa"/>
              <w:left w:w="70" w:type="dxa"/>
              <w:bottom w:w="40" w:type="dxa"/>
              <w:right w:w="70" w:type="dxa"/>
            </w:tcMar>
          </w:tcPr>
          <w:p w14:paraId="2B72F829" w14:textId="77777777" w:rsidR="001C5E16" w:rsidRDefault="00000000">
            <w:r>
              <w:rPr>
                <w:sz w:val="17"/>
              </w:rPr>
              <w:t>asset identity, lifecycle, OS, software, vulnerability columns</w:t>
            </w:r>
          </w:p>
        </w:tc>
        <w:tc>
          <w:tcPr>
            <w:tcW w:w="1188" w:type="dxa"/>
            <w:tcMar>
              <w:top w:w="40" w:type="dxa"/>
              <w:left w:w="70" w:type="dxa"/>
              <w:bottom w:w="40" w:type="dxa"/>
              <w:right w:w="70" w:type="dxa"/>
            </w:tcMar>
          </w:tcPr>
          <w:p w14:paraId="74A71036" w14:textId="77777777" w:rsidR="001C5E16" w:rsidRDefault="00000000">
            <w:r>
              <w:rPr>
                <w:sz w:val="17"/>
              </w:rPr>
              <w:t>mixed</w:t>
            </w:r>
          </w:p>
        </w:tc>
        <w:tc>
          <w:tcPr>
            <w:tcW w:w="1188" w:type="dxa"/>
            <w:tcMar>
              <w:top w:w="40" w:type="dxa"/>
              <w:left w:w="70" w:type="dxa"/>
              <w:bottom w:w="40" w:type="dxa"/>
              <w:right w:w="70" w:type="dxa"/>
            </w:tcMar>
          </w:tcPr>
          <w:p w14:paraId="4825E738" w14:textId="77777777" w:rsidR="001C5E16" w:rsidRDefault="00000000">
            <w:r>
              <w:rPr>
                <w:sz w:val="17"/>
              </w:rPr>
              <w:t>compliance scores, discovery scores, action metrics</w:t>
            </w:r>
          </w:p>
        </w:tc>
        <w:tc>
          <w:tcPr>
            <w:tcW w:w="1188" w:type="dxa"/>
            <w:tcMar>
              <w:top w:w="40" w:type="dxa"/>
              <w:left w:w="70" w:type="dxa"/>
              <w:bottom w:w="40" w:type="dxa"/>
              <w:right w:w="70" w:type="dxa"/>
            </w:tcMar>
          </w:tcPr>
          <w:p w14:paraId="71243611" w14:textId="77777777" w:rsidR="001C5E16" w:rsidRDefault="00000000">
            <w:r>
              <w:rPr>
                <w:sz w:val="17"/>
              </w:rPr>
              <w:t>Read</w:t>
            </w:r>
          </w:p>
        </w:tc>
        <w:tc>
          <w:tcPr>
            <w:tcW w:w="1188" w:type="dxa"/>
            <w:tcMar>
              <w:top w:w="40" w:type="dxa"/>
              <w:left w:w="70" w:type="dxa"/>
              <w:bottom w:w="40" w:type="dxa"/>
              <w:right w:w="70" w:type="dxa"/>
            </w:tcMar>
          </w:tcPr>
          <w:p w14:paraId="153B2B81" w14:textId="77777777" w:rsidR="001C5E16" w:rsidRDefault="00000000">
            <w:r>
              <w:rPr>
                <w:sz w:val="17"/>
              </w:rPr>
              <w:t>system-scoped through asset context</w:t>
            </w:r>
          </w:p>
        </w:tc>
        <w:tc>
          <w:tcPr>
            <w:tcW w:w="1188" w:type="dxa"/>
            <w:tcMar>
              <w:top w:w="40" w:type="dxa"/>
              <w:left w:w="70" w:type="dxa"/>
              <w:bottom w:w="40" w:type="dxa"/>
              <w:right w:w="70" w:type="dxa"/>
            </w:tcMar>
          </w:tcPr>
          <w:p w14:paraId="1A00BB1F" w14:textId="77777777" w:rsidR="001C5E16" w:rsidRDefault="00000000">
            <w:r>
              <w:rPr>
                <w:sz w:val="17"/>
              </w:rPr>
              <w:t>filtered through shared scope</w:t>
            </w:r>
          </w:p>
        </w:tc>
        <w:tc>
          <w:tcPr>
            <w:tcW w:w="1188" w:type="dxa"/>
            <w:tcMar>
              <w:top w:w="40" w:type="dxa"/>
              <w:left w:w="70" w:type="dxa"/>
              <w:bottom w:w="40" w:type="dxa"/>
              <w:right w:w="70" w:type="dxa"/>
            </w:tcMar>
          </w:tcPr>
          <w:p w14:paraId="29176423" w14:textId="77777777" w:rsidR="001C5E16" w:rsidRDefault="00000000">
            <w:r>
              <w:rPr>
                <w:sz w:val="17"/>
              </w:rPr>
              <w:t>runtime evaluation and counts</w:t>
            </w:r>
          </w:p>
        </w:tc>
        <w:tc>
          <w:tcPr>
            <w:tcW w:w="1188" w:type="dxa"/>
            <w:tcMar>
              <w:top w:w="40" w:type="dxa"/>
              <w:left w:w="70" w:type="dxa"/>
              <w:bottom w:w="40" w:type="dxa"/>
              <w:right w:w="70" w:type="dxa"/>
            </w:tcMar>
          </w:tcPr>
          <w:p w14:paraId="01695E52" w14:textId="77777777" w:rsidR="001C5E16" w:rsidRDefault="001C5E16"/>
        </w:tc>
      </w:tr>
      <w:tr w:rsidR="001C5E16" w14:paraId="2B5E87F5" w14:textId="77777777">
        <w:trPr>
          <w:jc w:val="center"/>
        </w:trPr>
        <w:tc>
          <w:tcPr>
            <w:tcW w:w="1188" w:type="dxa"/>
            <w:tcMar>
              <w:top w:w="40" w:type="dxa"/>
              <w:left w:w="70" w:type="dxa"/>
              <w:bottom w:w="40" w:type="dxa"/>
              <w:right w:w="70" w:type="dxa"/>
            </w:tcMar>
          </w:tcPr>
          <w:p w14:paraId="326F0724" w14:textId="77777777" w:rsidR="001C5E16" w:rsidRDefault="00000000">
            <w:r>
              <w:rPr>
                <w:sz w:val="17"/>
              </w:rPr>
              <w:lastRenderedPageBreak/>
              <w:t>ICT Systems</w:t>
            </w:r>
          </w:p>
        </w:tc>
        <w:tc>
          <w:tcPr>
            <w:tcW w:w="1188" w:type="dxa"/>
            <w:tcMar>
              <w:top w:w="40" w:type="dxa"/>
              <w:left w:w="70" w:type="dxa"/>
              <w:bottom w:w="40" w:type="dxa"/>
              <w:right w:w="70" w:type="dxa"/>
            </w:tcMar>
          </w:tcPr>
          <w:p w14:paraId="6871CF4F" w14:textId="77777777" w:rsidR="001C5E16" w:rsidRDefault="00000000">
            <w:r>
              <w:rPr>
                <w:sz w:val="17"/>
              </w:rPr>
              <w:t>Findings</w:t>
            </w:r>
          </w:p>
        </w:tc>
        <w:tc>
          <w:tcPr>
            <w:tcW w:w="1188" w:type="dxa"/>
            <w:tcMar>
              <w:top w:w="40" w:type="dxa"/>
              <w:left w:w="70" w:type="dxa"/>
              <w:bottom w:w="40" w:type="dxa"/>
              <w:right w:w="70" w:type="dxa"/>
            </w:tcMar>
          </w:tcPr>
          <w:p w14:paraId="712B04BB" w14:textId="77777777" w:rsidR="001C5E16" w:rsidRDefault="00000000">
            <w:r>
              <w:rPr>
                <w:sz w:val="17"/>
              </w:rPr>
              <w:t>tsaat</w:t>
            </w:r>
          </w:p>
        </w:tc>
        <w:tc>
          <w:tcPr>
            <w:tcW w:w="1188" w:type="dxa"/>
            <w:tcMar>
              <w:top w:w="40" w:type="dxa"/>
              <w:left w:w="70" w:type="dxa"/>
              <w:bottom w:w="40" w:type="dxa"/>
              <w:right w:w="70" w:type="dxa"/>
            </w:tcMar>
          </w:tcPr>
          <w:p w14:paraId="1A615D84" w14:textId="77777777" w:rsidR="001C5E16" w:rsidRDefault="00000000">
            <w:r>
              <w:rPr>
                <w:sz w:val="17"/>
              </w:rPr>
              <w:t>finding</w:t>
            </w:r>
          </w:p>
        </w:tc>
        <w:tc>
          <w:tcPr>
            <w:tcW w:w="1188" w:type="dxa"/>
            <w:tcMar>
              <w:top w:w="40" w:type="dxa"/>
              <w:left w:w="70" w:type="dxa"/>
              <w:bottom w:w="40" w:type="dxa"/>
              <w:right w:w="70" w:type="dxa"/>
            </w:tcMar>
          </w:tcPr>
          <w:p w14:paraId="244D53DE" w14:textId="77777777" w:rsidR="001C5E16" w:rsidRDefault="00000000">
            <w:r>
              <w:rPr>
                <w:sz w:val="17"/>
              </w:rPr>
              <w:t>scope columns, severity, priority, timestamps</w:t>
            </w:r>
          </w:p>
        </w:tc>
        <w:tc>
          <w:tcPr>
            <w:tcW w:w="1188" w:type="dxa"/>
            <w:tcMar>
              <w:top w:w="40" w:type="dxa"/>
              <w:left w:w="70" w:type="dxa"/>
              <w:bottom w:w="40" w:type="dxa"/>
              <w:right w:w="70" w:type="dxa"/>
            </w:tcMar>
          </w:tcPr>
          <w:p w14:paraId="459726FE" w14:textId="77777777" w:rsidR="001C5E16" w:rsidRDefault="00000000">
            <w:r>
              <w:rPr>
                <w:sz w:val="17"/>
              </w:rPr>
              <w:t>mixed</w:t>
            </w:r>
          </w:p>
        </w:tc>
        <w:tc>
          <w:tcPr>
            <w:tcW w:w="1188" w:type="dxa"/>
            <w:tcMar>
              <w:top w:w="40" w:type="dxa"/>
              <w:left w:w="70" w:type="dxa"/>
              <w:bottom w:w="40" w:type="dxa"/>
              <w:right w:w="70" w:type="dxa"/>
            </w:tcMar>
          </w:tcPr>
          <w:p w14:paraId="52BFB2B8" w14:textId="77777777" w:rsidR="001C5E16" w:rsidRDefault="00000000">
            <w:r>
              <w:rPr>
                <w:sz w:val="17"/>
              </w:rPr>
              <w:t>risk summaries and action metrics</w:t>
            </w:r>
          </w:p>
        </w:tc>
        <w:tc>
          <w:tcPr>
            <w:tcW w:w="1188" w:type="dxa"/>
            <w:tcMar>
              <w:top w:w="40" w:type="dxa"/>
              <w:left w:w="70" w:type="dxa"/>
              <w:bottom w:w="40" w:type="dxa"/>
              <w:right w:w="70" w:type="dxa"/>
            </w:tcMar>
          </w:tcPr>
          <w:p w14:paraId="1F380B85" w14:textId="77777777" w:rsidR="001C5E16" w:rsidRDefault="00000000">
            <w:r>
              <w:rPr>
                <w:sz w:val="17"/>
              </w:rPr>
              <w:t>Read</w:t>
            </w:r>
          </w:p>
        </w:tc>
        <w:tc>
          <w:tcPr>
            <w:tcW w:w="1188" w:type="dxa"/>
            <w:tcMar>
              <w:top w:w="40" w:type="dxa"/>
              <w:left w:w="70" w:type="dxa"/>
              <w:bottom w:w="40" w:type="dxa"/>
              <w:right w:w="70" w:type="dxa"/>
            </w:tcMar>
          </w:tcPr>
          <w:p w14:paraId="441EBC84" w14:textId="77777777" w:rsidR="001C5E16" w:rsidRDefault="00000000">
            <w:r>
              <w:rPr>
                <w:sz w:val="17"/>
              </w:rPr>
              <w:t>grouped by system_id</w:t>
            </w:r>
          </w:p>
        </w:tc>
        <w:tc>
          <w:tcPr>
            <w:tcW w:w="1188" w:type="dxa"/>
            <w:tcMar>
              <w:top w:w="40" w:type="dxa"/>
              <w:left w:w="70" w:type="dxa"/>
              <w:bottom w:w="40" w:type="dxa"/>
              <w:right w:w="70" w:type="dxa"/>
            </w:tcMar>
          </w:tcPr>
          <w:p w14:paraId="6A32ED91" w14:textId="77777777" w:rsidR="001C5E16" w:rsidRDefault="00000000">
            <w:r>
              <w:rPr>
                <w:sz w:val="17"/>
              </w:rPr>
              <w:t>severity remap applies</w:t>
            </w:r>
          </w:p>
        </w:tc>
        <w:tc>
          <w:tcPr>
            <w:tcW w:w="1188" w:type="dxa"/>
            <w:tcMar>
              <w:top w:w="40" w:type="dxa"/>
              <w:left w:w="70" w:type="dxa"/>
              <w:bottom w:w="40" w:type="dxa"/>
              <w:right w:w="70" w:type="dxa"/>
            </w:tcMar>
          </w:tcPr>
          <w:p w14:paraId="3ED0B6CE" w14:textId="77777777" w:rsidR="001C5E16" w:rsidRDefault="00000000">
            <w:r>
              <w:rPr>
                <w:sz w:val="17"/>
              </w:rPr>
              <w:t>runtime only</w:t>
            </w:r>
          </w:p>
        </w:tc>
        <w:tc>
          <w:tcPr>
            <w:tcW w:w="1188" w:type="dxa"/>
            <w:tcMar>
              <w:top w:w="40" w:type="dxa"/>
              <w:left w:w="70" w:type="dxa"/>
              <w:bottom w:w="40" w:type="dxa"/>
              <w:right w:w="70" w:type="dxa"/>
            </w:tcMar>
          </w:tcPr>
          <w:p w14:paraId="6801E296" w14:textId="77777777" w:rsidR="001C5E16" w:rsidRDefault="001C5E16"/>
        </w:tc>
      </w:tr>
    </w:tbl>
    <w:p w14:paraId="64929852" w14:textId="77777777" w:rsidR="001C5E16" w:rsidRDefault="00000000">
      <w:pPr>
        <w:pStyle w:val="Heading2"/>
      </w:pPr>
      <w:bookmarkStart w:id="79" w:name="_Toc227265786"/>
      <w:r>
        <w:t>Calculations and Derived Logic</w:t>
      </w:r>
      <w:bookmarkEnd w:id="79"/>
    </w:p>
    <w:tbl>
      <w:tblPr>
        <w:tblStyle w:val="TableGrid"/>
        <w:tblW w:w="0" w:type="auto"/>
        <w:jc w:val="center"/>
        <w:tblLook w:val="04A0" w:firstRow="1" w:lastRow="0" w:firstColumn="1" w:lastColumn="0" w:noHBand="0" w:noVBand="1"/>
      </w:tblPr>
      <w:tblGrid>
        <w:gridCol w:w="1999"/>
        <w:gridCol w:w="1991"/>
        <w:gridCol w:w="2023"/>
        <w:gridCol w:w="2251"/>
        <w:gridCol w:w="1988"/>
        <w:gridCol w:w="1996"/>
        <w:gridCol w:w="1998"/>
      </w:tblGrid>
      <w:tr w:rsidR="001C5E16" w14:paraId="3EC6D6C5" w14:textId="77777777">
        <w:trPr>
          <w:jc w:val="center"/>
        </w:trPr>
        <w:tc>
          <w:tcPr>
            <w:tcW w:w="2037" w:type="dxa"/>
            <w:shd w:val="clear" w:color="auto" w:fill="D9E2F3"/>
            <w:tcMar>
              <w:top w:w="40" w:type="dxa"/>
              <w:left w:w="70" w:type="dxa"/>
              <w:bottom w:w="40" w:type="dxa"/>
              <w:right w:w="70" w:type="dxa"/>
            </w:tcMar>
          </w:tcPr>
          <w:p w14:paraId="66EA6538"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4939F09B"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4ED04D4A"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2831E7B3"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1D929360"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1B2C7915"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142DDEBE" w14:textId="77777777" w:rsidR="001C5E16" w:rsidRDefault="00000000">
            <w:r>
              <w:rPr>
                <w:b/>
                <w:sz w:val="17"/>
              </w:rPr>
              <w:t>Edge Cases / Notes</w:t>
            </w:r>
          </w:p>
        </w:tc>
      </w:tr>
      <w:tr w:rsidR="001C5E16" w14:paraId="56ACD736" w14:textId="77777777">
        <w:trPr>
          <w:jc w:val="center"/>
        </w:trPr>
        <w:tc>
          <w:tcPr>
            <w:tcW w:w="2037" w:type="dxa"/>
            <w:tcMar>
              <w:top w:w="40" w:type="dxa"/>
              <w:left w:w="70" w:type="dxa"/>
              <w:bottom w:w="40" w:type="dxa"/>
              <w:right w:w="70" w:type="dxa"/>
            </w:tcMar>
          </w:tcPr>
          <w:p w14:paraId="6D2A22CC" w14:textId="77777777" w:rsidR="001C5E16" w:rsidRDefault="00000000">
            <w:r>
              <w:rPr>
                <w:sz w:val="17"/>
              </w:rPr>
              <w:t>Systems compliance</w:t>
            </w:r>
          </w:p>
        </w:tc>
        <w:tc>
          <w:tcPr>
            <w:tcW w:w="2037" w:type="dxa"/>
            <w:tcMar>
              <w:top w:w="40" w:type="dxa"/>
              <w:left w:w="70" w:type="dxa"/>
              <w:bottom w:w="40" w:type="dxa"/>
              <w:right w:w="70" w:type="dxa"/>
            </w:tcMar>
          </w:tcPr>
          <w:p w14:paraId="0485E725" w14:textId="77777777" w:rsidR="001C5E16" w:rsidRDefault="00000000">
            <w:r>
              <w:rPr>
                <w:sz w:val="17"/>
              </w:rPr>
              <w:t>overview tile</w:t>
            </w:r>
          </w:p>
        </w:tc>
        <w:tc>
          <w:tcPr>
            <w:tcW w:w="2037" w:type="dxa"/>
            <w:tcMar>
              <w:top w:w="40" w:type="dxa"/>
              <w:left w:w="70" w:type="dxa"/>
              <w:bottom w:w="40" w:type="dxa"/>
              <w:right w:w="70" w:type="dxa"/>
            </w:tcMar>
          </w:tcPr>
          <w:p w14:paraId="200133CF" w14:textId="77777777" w:rsidR="001C5E16" w:rsidRDefault="00000000">
            <w:r>
              <w:rPr>
                <w:sz w:val="17"/>
              </w:rPr>
              <w:t>compliant system rollup counts divided by total system rollup counts</w:t>
            </w:r>
          </w:p>
        </w:tc>
        <w:tc>
          <w:tcPr>
            <w:tcW w:w="2037" w:type="dxa"/>
            <w:tcMar>
              <w:top w:w="40" w:type="dxa"/>
              <w:left w:w="70" w:type="dxa"/>
              <w:bottom w:w="40" w:type="dxa"/>
              <w:right w:w="70" w:type="dxa"/>
            </w:tcMar>
          </w:tcPr>
          <w:p w14:paraId="692D5CF8" w14:textId="77777777" w:rsidR="001C5E16" w:rsidRDefault="00000000">
            <w:r>
              <w:rPr>
                <w:sz w:val="17"/>
              </w:rPr>
              <w:t>runtime system rollups</w:t>
            </w:r>
          </w:p>
        </w:tc>
        <w:tc>
          <w:tcPr>
            <w:tcW w:w="2037" w:type="dxa"/>
            <w:tcMar>
              <w:top w:w="40" w:type="dxa"/>
              <w:left w:w="70" w:type="dxa"/>
              <w:bottom w:w="40" w:type="dxa"/>
              <w:right w:w="70" w:type="dxa"/>
            </w:tcMar>
          </w:tcPr>
          <w:p w14:paraId="0C548EF5" w14:textId="77777777" w:rsidR="001C5E16" w:rsidRDefault="00000000">
            <w:r>
              <w:rPr>
                <w:sz w:val="17"/>
              </w:rPr>
              <w:t>Runtime</w:t>
            </w:r>
          </w:p>
        </w:tc>
        <w:tc>
          <w:tcPr>
            <w:tcW w:w="2037" w:type="dxa"/>
            <w:tcMar>
              <w:top w:w="40" w:type="dxa"/>
              <w:left w:w="70" w:type="dxa"/>
              <w:bottom w:w="40" w:type="dxa"/>
              <w:right w:w="70" w:type="dxa"/>
            </w:tcMar>
          </w:tcPr>
          <w:p w14:paraId="22FCFFF5" w14:textId="77777777" w:rsidR="001C5E16" w:rsidRDefault="00000000">
            <w:r>
              <w:rPr>
                <w:sz w:val="17"/>
              </w:rPr>
              <w:t>backend</w:t>
            </w:r>
          </w:p>
        </w:tc>
        <w:tc>
          <w:tcPr>
            <w:tcW w:w="2037" w:type="dxa"/>
            <w:tcMar>
              <w:top w:w="40" w:type="dxa"/>
              <w:left w:w="70" w:type="dxa"/>
              <w:bottom w:w="40" w:type="dxa"/>
              <w:right w:w="70" w:type="dxa"/>
            </w:tcMar>
          </w:tcPr>
          <w:p w14:paraId="5EF42142" w14:textId="77777777" w:rsidR="001C5E16" w:rsidRDefault="00000000">
            <w:r>
              <w:rPr>
                <w:sz w:val="17"/>
              </w:rPr>
              <w:t>zero-safe</w:t>
            </w:r>
          </w:p>
        </w:tc>
      </w:tr>
      <w:tr w:rsidR="001C5E16" w14:paraId="017DCF3F" w14:textId="77777777">
        <w:trPr>
          <w:jc w:val="center"/>
        </w:trPr>
        <w:tc>
          <w:tcPr>
            <w:tcW w:w="2037" w:type="dxa"/>
            <w:tcMar>
              <w:top w:w="40" w:type="dxa"/>
              <w:left w:w="70" w:type="dxa"/>
              <w:bottom w:w="40" w:type="dxa"/>
              <w:right w:w="70" w:type="dxa"/>
            </w:tcMar>
          </w:tcPr>
          <w:p w14:paraId="3FC92495" w14:textId="77777777" w:rsidR="001C5E16" w:rsidRDefault="00000000">
            <w:r>
              <w:rPr>
                <w:sz w:val="17"/>
              </w:rPr>
              <w:t>Compliance score by system</w:t>
            </w:r>
          </w:p>
        </w:tc>
        <w:tc>
          <w:tcPr>
            <w:tcW w:w="2037" w:type="dxa"/>
            <w:tcMar>
              <w:top w:w="40" w:type="dxa"/>
              <w:left w:w="70" w:type="dxa"/>
              <w:bottom w:w="40" w:type="dxa"/>
              <w:right w:w="70" w:type="dxa"/>
            </w:tcMar>
          </w:tcPr>
          <w:p w14:paraId="228D4C89" w14:textId="77777777" w:rsidR="001C5E16" w:rsidRDefault="00000000">
            <w:r>
              <w:rPr>
                <w:sz w:val="17"/>
              </w:rPr>
              <w:t>posture table</w:t>
            </w:r>
          </w:p>
        </w:tc>
        <w:tc>
          <w:tcPr>
            <w:tcW w:w="2037" w:type="dxa"/>
            <w:tcMar>
              <w:top w:w="40" w:type="dxa"/>
              <w:left w:w="70" w:type="dxa"/>
              <w:bottom w:w="40" w:type="dxa"/>
              <w:right w:w="70" w:type="dxa"/>
            </w:tcMar>
          </w:tcPr>
          <w:p w14:paraId="21BDE688" w14:textId="77777777" w:rsidR="001C5E16" w:rsidRDefault="00000000">
            <w:r>
              <w:rPr>
                <w:sz w:val="17"/>
              </w:rPr>
              <w:t>compliant statuses in system divided by total statuses in system</w:t>
            </w:r>
          </w:p>
        </w:tc>
        <w:tc>
          <w:tcPr>
            <w:tcW w:w="2037" w:type="dxa"/>
            <w:tcMar>
              <w:top w:w="40" w:type="dxa"/>
              <w:left w:w="70" w:type="dxa"/>
              <w:bottom w:w="40" w:type="dxa"/>
              <w:right w:w="70" w:type="dxa"/>
            </w:tcMar>
          </w:tcPr>
          <w:p w14:paraId="0D41C32E" w14:textId="77777777" w:rsidR="001C5E16" w:rsidRDefault="00000000">
            <w:r>
              <w:rPr>
                <w:sz w:val="17"/>
              </w:rPr>
              <w:t>runtime evaluations</w:t>
            </w:r>
          </w:p>
        </w:tc>
        <w:tc>
          <w:tcPr>
            <w:tcW w:w="2037" w:type="dxa"/>
            <w:tcMar>
              <w:top w:w="40" w:type="dxa"/>
              <w:left w:w="70" w:type="dxa"/>
              <w:bottom w:w="40" w:type="dxa"/>
              <w:right w:w="70" w:type="dxa"/>
            </w:tcMar>
          </w:tcPr>
          <w:p w14:paraId="2EE97209" w14:textId="77777777" w:rsidR="001C5E16" w:rsidRDefault="00000000">
            <w:r>
              <w:rPr>
                <w:sz w:val="17"/>
              </w:rPr>
              <w:t>Runtime</w:t>
            </w:r>
          </w:p>
        </w:tc>
        <w:tc>
          <w:tcPr>
            <w:tcW w:w="2037" w:type="dxa"/>
            <w:tcMar>
              <w:top w:w="40" w:type="dxa"/>
              <w:left w:w="70" w:type="dxa"/>
              <w:bottom w:w="40" w:type="dxa"/>
              <w:right w:w="70" w:type="dxa"/>
            </w:tcMar>
          </w:tcPr>
          <w:p w14:paraId="4CC89132" w14:textId="77777777" w:rsidR="001C5E16" w:rsidRDefault="00000000">
            <w:r>
              <w:rPr>
                <w:sz w:val="17"/>
              </w:rPr>
              <w:t>backend</w:t>
            </w:r>
          </w:p>
        </w:tc>
        <w:tc>
          <w:tcPr>
            <w:tcW w:w="2037" w:type="dxa"/>
            <w:tcMar>
              <w:top w:w="40" w:type="dxa"/>
              <w:left w:w="70" w:type="dxa"/>
              <w:bottom w:w="40" w:type="dxa"/>
              <w:right w:w="70" w:type="dxa"/>
            </w:tcMar>
          </w:tcPr>
          <w:p w14:paraId="45770168" w14:textId="77777777" w:rsidR="001C5E16" w:rsidRDefault="00000000">
            <w:r>
              <w:rPr>
                <w:sz w:val="17"/>
              </w:rPr>
              <w:t>separate from overall posture precedence</w:t>
            </w:r>
          </w:p>
        </w:tc>
      </w:tr>
      <w:tr w:rsidR="001C5E16" w14:paraId="00E70409" w14:textId="77777777">
        <w:trPr>
          <w:jc w:val="center"/>
        </w:trPr>
        <w:tc>
          <w:tcPr>
            <w:tcW w:w="2037" w:type="dxa"/>
            <w:tcMar>
              <w:top w:w="40" w:type="dxa"/>
              <w:left w:w="70" w:type="dxa"/>
              <w:bottom w:w="40" w:type="dxa"/>
              <w:right w:w="70" w:type="dxa"/>
            </w:tcMar>
          </w:tcPr>
          <w:p w14:paraId="52845CE8" w14:textId="77777777" w:rsidR="001C5E16" w:rsidRDefault="00000000">
            <w:r>
              <w:rPr>
                <w:sz w:val="17"/>
              </w:rPr>
              <w:t>Discovery compliance by system</w:t>
            </w:r>
          </w:p>
        </w:tc>
        <w:tc>
          <w:tcPr>
            <w:tcW w:w="2037" w:type="dxa"/>
            <w:tcMar>
              <w:top w:w="40" w:type="dxa"/>
              <w:left w:w="70" w:type="dxa"/>
              <w:bottom w:w="40" w:type="dxa"/>
              <w:right w:w="70" w:type="dxa"/>
            </w:tcMar>
          </w:tcPr>
          <w:p w14:paraId="3AED12E4" w14:textId="77777777" w:rsidR="001C5E16" w:rsidRDefault="00000000">
            <w:r>
              <w:rPr>
                <w:sz w:val="17"/>
              </w:rPr>
              <w:t>posture table</w:t>
            </w:r>
          </w:p>
        </w:tc>
        <w:tc>
          <w:tcPr>
            <w:tcW w:w="2037" w:type="dxa"/>
            <w:tcMar>
              <w:top w:w="40" w:type="dxa"/>
              <w:left w:w="70" w:type="dxa"/>
              <w:bottom w:w="40" w:type="dxa"/>
              <w:right w:w="70" w:type="dxa"/>
            </w:tcMar>
          </w:tcPr>
          <w:p w14:paraId="33FA7544" w14:textId="77777777" w:rsidR="001C5E16" w:rsidRDefault="00000000">
            <w:r>
              <w:rPr>
                <w:sz w:val="17"/>
              </w:rPr>
              <w:t>compliant discovery evaluations in system divided by total evaluations in system</w:t>
            </w:r>
          </w:p>
        </w:tc>
        <w:tc>
          <w:tcPr>
            <w:tcW w:w="2037" w:type="dxa"/>
            <w:tcMar>
              <w:top w:w="40" w:type="dxa"/>
              <w:left w:w="70" w:type="dxa"/>
              <w:bottom w:w="40" w:type="dxa"/>
              <w:right w:w="70" w:type="dxa"/>
            </w:tcMar>
          </w:tcPr>
          <w:p w14:paraId="2A7193A3" w14:textId="77777777" w:rsidR="001C5E16" w:rsidRDefault="00000000">
            <w:r>
              <w:rPr>
                <w:sz w:val="17"/>
              </w:rPr>
              <w:t>runtime evaluations</w:t>
            </w:r>
          </w:p>
        </w:tc>
        <w:tc>
          <w:tcPr>
            <w:tcW w:w="2037" w:type="dxa"/>
            <w:tcMar>
              <w:top w:w="40" w:type="dxa"/>
              <w:left w:w="70" w:type="dxa"/>
              <w:bottom w:w="40" w:type="dxa"/>
              <w:right w:w="70" w:type="dxa"/>
            </w:tcMar>
          </w:tcPr>
          <w:p w14:paraId="62399733" w14:textId="77777777" w:rsidR="001C5E16" w:rsidRDefault="00000000">
            <w:r>
              <w:rPr>
                <w:sz w:val="17"/>
              </w:rPr>
              <w:t>Runtime</w:t>
            </w:r>
          </w:p>
        </w:tc>
        <w:tc>
          <w:tcPr>
            <w:tcW w:w="2037" w:type="dxa"/>
            <w:tcMar>
              <w:top w:w="40" w:type="dxa"/>
              <w:left w:w="70" w:type="dxa"/>
              <w:bottom w:w="40" w:type="dxa"/>
              <w:right w:w="70" w:type="dxa"/>
            </w:tcMar>
          </w:tcPr>
          <w:p w14:paraId="566A6833" w14:textId="77777777" w:rsidR="001C5E16" w:rsidRDefault="00000000">
            <w:r>
              <w:rPr>
                <w:sz w:val="17"/>
              </w:rPr>
              <w:t>backend</w:t>
            </w:r>
          </w:p>
        </w:tc>
        <w:tc>
          <w:tcPr>
            <w:tcW w:w="2037" w:type="dxa"/>
            <w:tcMar>
              <w:top w:w="40" w:type="dxa"/>
              <w:left w:w="70" w:type="dxa"/>
              <w:bottom w:w="40" w:type="dxa"/>
              <w:right w:w="70" w:type="dxa"/>
            </w:tcMar>
          </w:tcPr>
          <w:p w14:paraId="4B2C6337" w14:textId="77777777" w:rsidR="001C5E16" w:rsidRDefault="00000000">
            <w:r>
              <w:rPr>
                <w:sz w:val="17"/>
              </w:rPr>
              <w:t>requires at least one evaluated asset</w:t>
            </w:r>
          </w:p>
        </w:tc>
      </w:tr>
      <w:tr w:rsidR="001C5E16" w14:paraId="19C0C009" w14:textId="77777777">
        <w:trPr>
          <w:jc w:val="center"/>
        </w:trPr>
        <w:tc>
          <w:tcPr>
            <w:tcW w:w="2037" w:type="dxa"/>
            <w:tcMar>
              <w:top w:w="40" w:type="dxa"/>
              <w:left w:w="70" w:type="dxa"/>
              <w:bottom w:w="40" w:type="dxa"/>
              <w:right w:w="70" w:type="dxa"/>
            </w:tcMar>
          </w:tcPr>
          <w:p w14:paraId="39927296" w14:textId="77777777" w:rsidR="001C5E16" w:rsidRDefault="00000000">
            <w:r>
              <w:rPr>
                <w:sz w:val="17"/>
              </w:rPr>
              <w:t>Production posture</w:t>
            </w:r>
          </w:p>
        </w:tc>
        <w:tc>
          <w:tcPr>
            <w:tcW w:w="2037" w:type="dxa"/>
            <w:tcMar>
              <w:top w:w="40" w:type="dxa"/>
              <w:left w:w="70" w:type="dxa"/>
              <w:bottom w:w="40" w:type="dxa"/>
              <w:right w:w="70" w:type="dxa"/>
            </w:tcMar>
          </w:tcPr>
          <w:p w14:paraId="4242A981" w14:textId="77777777" w:rsidR="001C5E16" w:rsidRDefault="00000000">
            <w:r>
              <w:rPr>
                <w:sz w:val="17"/>
              </w:rPr>
              <w:t>posture table</w:t>
            </w:r>
          </w:p>
        </w:tc>
        <w:tc>
          <w:tcPr>
            <w:tcW w:w="2037" w:type="dxa"/>
            <w:tcMar>
              <w:top w:w="40" w:type="dxa"/>
              <w:left w:w="70" w:type="dxa"/>
              <w:bottom w:w="40" w:type="dxa"/>
              <w:right w:w="70" w:type="dxa"/>
            </w:tcMar>
          </w:tcPr>
          <w:p w14:paraId="126D83F8" w14:textId="77777777" w:rsidR="001C5E16" w:rsidRDefault="00000000">
            <w:r>
              <w:rPr>
                <w:sz w:val="17"/>
              </w:rPr>
              <w:t>deriveOverallStatus() over production environment rollups for the system</w:t>
            </w:r>
          </w:p>
        </w:tc>
        <w:tc>
          <w:tcPr>
            <w:tcW w:w="2037" w:type="dxa"/>
            <w:tcMar>
              <w:top w:w="40" w:type="dxa"/>
              <w:left w:w="70" w:type="dxa"/>
              <w:bottom w:w="40" w:type="dxa"/>
              <w:right w:w="70" w:type="dxa"/>
            </w:tcMar>
          </w:tcPr>
          <w:p w14:paraId="0E6C8D39" w14:textId="77777777" w:rsidR="001C5E16" w:rsidRDefault="00000000">
            <w:r>
              <w:rPr>
                <w:sz w:val="17"/>
              </w:rPr>
              <w:t>environment rollups</w:t>
            </w:r>
          </w:p>
        </w:tc>
        <w:tc>
          <w:tcPr>
            <w:tcW w:w="2037" w:type="dxa"/>
            <w:tcMar>
              <w:top w:w="40" w:type="dxa"/>
              <w:left w:w="70" w:type="dxa"/>
              <w:bottom w:w="40" w:type="dxa"/>
              <w:right w:w="70" w:type="dxa"/>
            </w:tcMar>
          </w:tcPr>
          <w:p w14:paraId="75728C29" w14:textId="77777777" w:rsidR="001C5E16" w:rsidRDefault="00000000">
            <w:r>
              <w:rPr>
                <w:sz w:val="17"/>
              </w:rPr>
              <w:t>Runtime</w:t>
            </w:r>
          </w:p>
        </w:tc>
        <w:tc>
          <w:tcPr>
            <w:tcW w:w="2037" w:type="dxa"/>
            <w:tcMar>
              <w:top w:w="40" w:type="dxa"/>
              <w:left w:w="70" w:type="dxa"/>
              <w:bottom w:w="40" w:type="dxa"/>
              <w:right w:w="70" w:type="dxa"/>
            </w:tcMar>
          </w:tcPr>
          <w:p w14:paraId="4677F389" w14:textId="77777777" w:rsidR="001C5E16" w:rsidRDefault="00000000">
            <w:r>
              <w:rPr>
                <w:sz w:val="17"/>
              </w:rPr>
              <w:t>backend</w:t>
            </w:r>
          </w:p>
        </w:tc>
        <w:tc>
          <w:tcPr>
            <w:tcW w:w="2037" w:type="dxa"/>
            <w:tcMar>
              <w:top w:w="40" w:type="dxa"/>
              <w:left w:w="70" w:type="dxa"/>
              <w:bottom w:w="40" w:type="dxa"/>
              <w:right w:w="70" w:type="dxa"/>
            </w:tcMar>
          </w:tcPr>
          <w:p w14:paraId="02C6A551" w14:textId="77777777" w:rsidR="001C5E16" w:rsidRDefault="00000000">
            <w:r>
              <w:rPr>
                <w:sz w:val="17"/>
              </w:rPr>
              <w:t>returns Unknown if no production rollups</w:t>
            </w:r>
          </w:p>
        </w:tc>
      </w:tr>
      <w:tr w:rsidR="001C5E16" w14:paraId="5D0A9359" w14:textId="77777777">
        <w:trPr>
          <w:jc w:val="center"/>
        </w:trPr>
        <w:tc>
          <w:tcPr>
            <w:tcW w:w="2037" w:type="dxa"/>
            <w:tcMar>
              <w:top w:w="40" w:type="dxa"/>
              <w:left w:w="70" w:type="dxa"/>
              <w:bottom w:w="40" w:type="dxa"/>
              <w:right w:w="70" w:type="dxa"/>
            </w:tcMar>
          </w:tcPr>
          <w:p w14:paraId="1293E82D" w14:textId="77777777" w:rsidR="001C5E16" w:rsidRDefault="00000000">
            <w:r>
              <w:rPr>
                <w:sz w:val="17"/>
              </w:rPr>
              <w:t>Modelled system coverage</w:t>
            </w:r>
          </w:p>
        </w:tc>
        <w:tc>
          <w:tcPr>
            <w:tcW w:w="2037" w:type="dxa"/>
            <w:tcMar>
              <w:top w:w="40" w:type="dxa"/>
              <w:left w:w="70" w:type="dxa"/>
              <w:bottom w:w="40" w:type="dxa"/>
              <w:right w:w="70" w:type="dxa"/>
            </w:tcMar>
          </w:tcPr>
          <w:p w14:paraId="4F3EB4BA" w14:textId="77777777" w:rsidR="001C5E16" w:rsidRDefault="00000000">
            <w:r>
              <w:rPr>
                <w:sz w:val="17"/>
              </w:rPr>
              <w:t>overview modelling card</w:t>
            </w:r>
          </w:p>
        </w:tc>
        <w:tc>
          <w:tcPr>
            <w:tcW w:w="2037" w:type="dxa"/>
            <w:tcMar>
              <w:top w:w="40" w:type="dxa"/>
              <w:left w:w="70" w:type="dxa"/>
              <w:bottom w:w="40" w:type="dxa"/>
              <w:right w:w="70" w:type="dxa"/>
            </w:tcMar>
          </w:tcPr>
          <w:p w14:paraId="33A82E1F" w14:textId="77777777" w:rsidR="001C5E16" w:rsidRDefault="00000000">
            <w:r>
              <w:rPr>
                <w:sz w:val="17"/>
              </w:rPr>
              <w:t>systems with modellingStatus = true divided by total systems</w:t>
            </w:r>
          </w:p>
        </w:tc>
        <w:tc>
          <w:tcPr>
            <w:tcW w:w="2037" w:type="dxa"/>
            <w:tcMar>
              <w:top w:w="40" w:type="dxa"/>
              <w:left w:w="70" w:type="dxa"/>
              <w:bottom w:w="40" w:type="dxa"/>
              <w:right w:w="70" w:type="dxa"/>
            </w:tcMar>
          </w:tcPr>
          <w:p w14:paraId="55FE19FA" w14:textId="77777777" w:rsidR="001C5E16" w:rsidRDefault="00000000">
            <w:r>
              <w:rPr>
                <w:sz w:val="17"/>
              </w:rPr>
              <w:t>ict_system.modelling_status</w:t>
            </w:r>
          </w:p>
        </w:tc>
        <w:tc>
          <w:tcPr>
            <w:tcW w:w="2037" w:type="dxa"/>
            <w:tcMar>
              <w:top w:w="40" w:type="dxa"/>
              <w:left w:w="70" w:type="dxa"/>
              <w:bottom w:w="40" w:type="dxa"/>
              <w:right w:w="70" w:type="dxa"/>
            </w:tcMar>
          </w:tcPr>
          <w:p w14:paraId="103766F0" w14:textId="77777777" w:rsidR="001C5E16" w:rsidRDefault="00000000">
            <w:r>
              <w:rPr>
                <w:sz w:val="17"/>
              </w:rPr>
              <w:t>Runtime</w:t>
            </w:r>
          </w:p>
        </w:tc>
        <w:tc>
          <w:tcPr>
            <w:tcW w:w="2037" w:type="dxa"/>
            <w:tcMar>
              <w:top w:w="40" w:type="dxa"/>
              <w:left w:w="70" w:type="dxa"/>
              <w:bottom w:w="40" w:type="dxa"/>
              <w:right w:w="70" w:type="dxa"/>
            </w:tcMar>
          </w:tcPr>
          <w:p w14:paraId="3874B3DE" w14:textId="77777777" w:rsidR="001C5E16" w:rsidRDefault="00000000">
            <w:r>
              <w:rPr>
                <w:sz w:val="17"/>
              </w:rPr>
              <w:t>backend</w:t>
            </w:r>
          </w:p>
        </w:tc>
        <w:tc>
          <w:tcPr>
            <w:tcW w:w="2037" w:type="dxa"/>
            <w:tcMar>
              <w:top w:w="40" w:type="dxa"/>
              <w:left w:w="70" w:type="dxa"/>
              <w:bottom w:w="40" w:type="dxa"/>
              <w:right w:w="70" w:type="dxa"/>
            </w:tcMar>
          </w:tcPr>
          <w:p w14:paraId="70252BB4" w14:textId="77777777" w:rsidR="001C5E16" w:rsidRDefault="00000000">
            <w:r>
              <w:rPr>
                <w:sz w:val="17"/>
              </w:rPr>
              <w:t>not limited to diis_defined here</w:t>
            </w:r>
          </w:p>
        </w:tc>
      </w:tr>
      <w:tr w:rsidR="001C5E16" w14:paraId="78F5D317" w14:textId="77777777">
        <w:trPr>
          <w:jc w:val="center"/>
        </w:trPr>
        <w:tc>
          <w:tcPr>
            <w:tcW w:w="2037" w:type="dxa"/>
            <w:tcMar>
              <w:top w:w="40" w:type="dxa"/>
              <w:left w:w="70" w:type="dxa"/>
              <w:bottom w:w="40" w:type="dxa"/>
              <w:right w:w="70" w:type="dxa"/>
            </w:tcMar>
          </w:tcPr>
          <w:p w14:paraId="79C39A04" w14:textId="77777777" w:rsidR="001C5E16" w:rsidRDefault="00000000">
            <w:r>
              <w:rPr>
                <w:sz w:val="17"/>
              </w:rPr>
              <w:t>Immediate action</w:t>
            </w:r>
          </w:p>
        </w:tc>
        <w:tc>
          <w:tcPr>
            <w:tcW w:w="2037" w:type="dxa"/>
            <w:tcMar>
              <w:top w:w="40" w:type="dxa"/>
              <w:left w:w="70" w:type="dxa"/>
              <w:bottom w:w="40" w:type="dxa"/>
              <w:right w:w="70" w:type="dxa"/>
            </w:tcMar>
          </w:tcPr>
          <w:p w14:paraId="5FF87FBD" w14:textId="77777777" w:rsidR="001C5E16" w:rsidRDefault="00000000">
            <w:r>
              <w:rPr>
                <w:sz w:val="17"/>
              </w:rPr>
              <w:t>action tab</w:t>
            </w:r>
          </w:p>
        </w:tc>
        <w:tc>
          <w:tcPr>
            <w:tcW w:w="2037" w:type="dxa"/>
            <w:tcMar>
              <w:top w:w="40" w:type="dxa"/>
              <w:left w:w="70" w:type="dxa"/>
              <w:bottom w:w="40" w:type="dxa"/>
              <w:right w:w="70" w:type="dxa"/>
            </w:tcMar>
          </w:tcPr>
          <w:p w14:paraId="5B497244" w14:textId="77777777" w:rsidR="001C5E16" w:rsidRDefault="00000000">
            <w:r>
              <w:rPr>
                <w:sz w:val="17"/>
              </w:rPr>
              <w:t>open High Risk + open Critical Exposure findings</w:t>
            </w:r>
          </w:p>
        </w:tc>
        <w:tc>
          <w:tcPr>
            <w:tcW w:w="2037" w:type="dxa"/>
            <w:tcMar>
              <w:top w:w="40" w:type="dxa"/>
              <w:left w:w="70" w:type="dxa"/>
              <w:bottom w:w="40" w:type="dxa"/>
              <w:right w:w="70" w:type="dxa"/>
            </w:tcMar>
          </w:tcPr>
          <w:p w14:paraId="2BB1772B" w14:textId="77777777" w:rsidR="001C5E16" w:rsidRDefault="00000000">
            <w:r>
              <w:rPr>
                <w:sz w:val="17"/>
              </w:rPr>
              <w:t>findings</w:t>
            </w:r>
          </w:p>
        </w:tc>
        <w:tc>
          <w:tcPr>
            <w:tcW w:w="2037" w:type="dxa"/>
            <w:tcMar>
              <w:top w:w="40" w:type="dxa"/>
              <w:left w:w="70" w:type="dxa"/>
              <w:bottom w:w="40" w:type="dxa"/>
              <w:right w:w="70" w:type="dxa"/>
            </w:tcMar>
          </w:tcPr>
          <w:p w14:paraId="523565A4" w14:textId="77777777" w:rsidR="001C5E16" w:rsidRDefault="00000000">
            <w:r>
              <w:rPr>
                <w:sz w:val="17"/>
              </w:rPr>
              <w:t>Runtime</w:t>
            </w:r>
          </w:p>
        </w:tc>
        <w:tc>
          <w:tcPr>
            <w:tcW w:w="2037" w:type="dxa"/>
            <w:tcMar>
              <w:top w:w="40" w:type="dxa"/>
              <w:left w:w="70" w:type="dxa"/>
              <w:bottom w:w="40" w:type="dxa"/>
              <w:right w:w="70" w:type="dxa"/>
            </w:tcMar>
          </w:tcPr>
          <w:p w14:paraId="6589272F" w14:textId="77777777" w:rsidR="001C5E16" w:rsidRDefault="00000000">
            <w:r>
              <w:rPr>
                <w:sz w:val="17"/>
              </w:rPr>
              <w:t>backend</w:t>
            </w:r>
          </w:p>
        </w:tc>
        <w:tc>
          <w:tcPr>
            <w:tcW w:w="2037" w:type="dxa"/>
            <w:tcMar>
              <w:top w:w="40" w:type="dxa"/>
              <w:left w:w="70" w:type="dxa"/>
              <w:bottom w:w="40" w:type="dxa"/>
              <w:right w:w="70" w:type="dxa"/>
            </w:tcMar>
          </w:tcPr>
          <w:p w14:paraId="59B11169" w14:textId="77777777" w:rsidR="001C5E16" w:rsidRDefault="00000000">
            <w:r>
              <w:rPr>
                <w:sz w:val="17"/>
              </w:rPr>
              <w:t>severity remap already applied</w:t>
            </w:r>
          </w:p>
        </w:tc>
      </w:tr>
      <w:tr w:rsidR="001C5E16" w14:paraId="1F2113CD" w14:textId="77777777">
        <w:trPr>
          <w:jc w:val="center"/>
        </w:trPr>
        <w:tc>
          <w:tcPr>
            <w:tcW w:w="2037" w:type="dxa"/>
            <w:tcMar>
              <w:top w:w="40" w:type="dxa"/>
              <w:left w:w="70" w:type="dxa"/>
              <w:bottom w:w="40" w:type="dxa"/>
              <w:right w:w="70" w:type="dxa"/>
            </w:tcMar>
          </w:tcPr>
          <w:p w14:paraId="09B0136B" w14:textId="77777777" w:rsidR="001C5E16" w:rsidRDefault="00000000">
            <w:r>
              <w:rPr>
                <w:sz w:val="17"/>
              </w:rPr>
              <w:t>Non-compliant OS count</w:t>
            </w:r>
          </w:p>
        </w:tc>
        <w:tc>
          <w:tcPr>
            <w:tcW w:w="2037" w:type="dxa"/>
            <w:tcMar>
              <w:top w:w="40" w:type="dxa"/>
              <w:left w:w="70" w:type="dxa"/>
              <w:bottom w:w="40" w:type="dxa"/>
              <w:right w:w="70" w:type="dxa"/>
            </w:tcMar>
          </w:tcPr>
          <w:p w14:paraId="42E59F4D" w14:textId="77777777" w:rsidR="001C5E16" w:rsidRDefault="00000000">
            <w:r>
              <w:rPr>
                <w:sz w:val="17"/>
              </w:rPr>
              <w:t>action tab</w:t>
            </w:r>
          </w:p>
        </w:tc>
        <w:tc>
          <w:tcPr>
            <w:tcW w:w="2037" w:type="dxa"/>
            <w:tcMar>
              <w:top w:w="40" w:type="dxa"/>
              <w:left w:w="70" w:type="dxa"/>
              <w:bottom w:w="40" w:type="dxa"/>
              <w:right w:w="70" w:type="dxa"/>
            </w:tcMar>
          </w:tcPr>
          <w:p w14:paraId="7E1D25FC" w14:textId="77777777" w:rsidR="001C5E16" w:rsidRDefault="00000000">
            <w:r>
              <w:rPr>
                <w:sz w:val="17"/>
              </w:rPr>
              <w:t>count server and workstation evaluations with SPI 1 or 2 = Non-compliant in system scope</w:t>
            </w:r>
          </w:p>
        </w:tc>
        <w:tc>
          <w:tcPr>
            <w:tcW w:w="2037" w:type="dxa"/>
            <w:tcMar>
              <w:top w:w="40" w:type="dxa"/>
              <w:left w:w="70" w:type="dxa"/>
              <w:bottom w:w="40" w:type="dxa"/>
              <w:right w:w="70" w:type="dxa"/>
            </w:tcMar>
          </w:tcPr>
          <w:p w14:paraId="3F472CA8" w14:textId="77777777" w:rsidR="001C5E16" w:rsidRDefault="00000000">
            <w:r>
              <w:rPr>
                <w:sz w:val="17"/>
              </w:rPr>
              <w:t>runtime evaluations</w:t>
            </w:r>
          </w:p>
        </w:tc>
        <w:tc>
          <w:tcPr>
            <w:tcW w:w="2037" w:type="dxa"/>
            <w:tcMar>
              <w:top w:w="40" w:type="dxa"/>
              <w:left w:w="70" w:type="dxa"/>
              <w:bottom w:w="40" w:type="dxa"/>
              <w:right w:w="70" w:type="dxa"/>
            </w:tcMar>
          </w:tcPr>
          <w:p w14:paraId="28890977" w14:textId="77777777" w:rsidR="001C5E16" w:rsidRDefault="00000000">
            <w:r>
              <w:rPr>
                <w:sz w:val="17"/>
              </w:rPr>
              <w:t>Runtime</w:t>
            </w:r>
          </w:p>
        </w:tc>
        <w:tc>
          <w:tcPr>
            <w:tcW w:w="2037" w:type="dxa"/>
            <w:tcMar>
              <w:top w:w="40" w:type="dxa"/>
              <w:left w:w="70" w:type="dxa"/>
              <w:bottom w:w="40" w:type="dxa"/>
              <w:right w:w="70" w:type="dxa"/>
            </w:tcMar>
          </w:tcPr>
          <w:p w14:paraId="2C3CEB4E" w14:textId="77777777" w:rsidR="001C5E16" w:rsidRDefault="00000000">
            <w:r>
              <w:rPr>
                <w:sz w:val="17"/>
              </w:rPr>
              <w:t>backend</w:t>
            </w:r>
          </w:p>
        </w:tc>
        <w:tc>
          <w:tcPr>
            <w:tcW w:w="2037" w:type="dxa"/>
            <w:tcMar>
              <w:top w:w="40" w:type="dxa"/>
              <w:left w:w="70" w:type="dxa"/>
              <w:bottom w:w="40" w:type="dxa"/>
              <w:right w:w="70" w:type="dxa"/>
            </w:tcMar>
          </w:tcPr>
          <w:p w14:paraId="381BD758" w14:textId="77777777" w:rsidR="001C5E16" w:rsidRDefault="00000000">
            <w:r>
              <w:rPr>
                <w:sz w:val="17"/>
              </w:rPr>
              <w:t>network devices excluded</w:t>
            </w:r>
          </w:p>
        </w:tc>
      </w:tr>
      <w:tr w:rsidR="001C5E16" w14:paraId="4575F613" w14:textId="77777777">
        <w:trPr>
          <w:jc w:val="center"/>
        </w:trPr>
        <w:tc>
          <w:tcPr>
            <w:tcW w:w="2037" w:type="dxa"/>
            <w:tcMar>
              <w:top w:w="40" w:type="dxa"/>
              <w:left w:w="70" w:type="dxa"/>
              <w:bottom w:w="40" w:type="dxa"/>
              <w:right w:w="70" w:type="dxa"/>
            </w:tcMar>
          </w:tcPr>
          <w:p w14:paraId="5301683A" w14:textId="77777777" w:rsidR="001C5E16" w:rsidRDefault="00000000">
            <w:r>
              <w:rPr>
                <w:sz w:val="17"/>
              </w:rPr>
              <w:t>Quick wins</w:t>
            </w:r>
          </w:p>
        </w:tc>
        <w:tc>
          <w:tcPr>
            <w:tcW w:w="2037" w:type="dxa"/>
            <w:tcMar>
              <w:top w:w="40" w:type="dxa"/>
              <w:left w:w="70" w:type="dxa"/>
              <w:bottom w:w="40" w:type="dxa"/>
              <w:right w:w="70" w:type="dxa"/>
            </w:tcMar>
          </w:tcPr>
          <w:p w14:paraId="78086138" w14:textId="77777777" w:rsidR="001C5E16" w:rsidRDefault="00000000">
            <w:r>
              <w:rPr>
                <w:sz w:val="17"/>
              </w:rPr>
              <w:t>action tab</w:t>
            </w:r>
          </w:p>
        </w:tc>
        <w:tc>
          <w:tcPr>
            <w:tcW w:w="2037" w:type="dxa"/>
            <w:tcMar>
              <w:top w:w="40" w:type="dxa"/>
              <w:left w:w="70" w:type="dxa"/>
              <w:bottom w:w="40" w:type="dxa"/>
              <w:right w:w="70" w:type="dxa"/>
            </w:tcMar>
          </w:tcPr>
          <w:p w14:paraId="74868D9D" w14:textId="77777777" w:rsidR="001C5E16" w:rsidRDefault="00000000">
            <w:r>
              <w:rPr>
                <w:sz w:val="17"/>
              </w:rPr>
              <w:t>group open findings by identical recommended action text and count affected systems</w:t>
            </w:r>
          </w:p>
        </w:tc>
        <w:tc>
          <w:tcPr>
            <w:tcW w:w="2037" w:type="dxa"/>
            <w:tcMar>
              <w:top w:w="40" w:type="dxa"/>
              <w:left w:w="70" w:type="dxa"/>
              <w:bottom w:w="40" w:type="dxa"/>
              <w:right w:w="70" w:type="dxa"/>
            </w:tcMar>
          </w:tcPr>
          <w:p w14:paraId="68F3AC01" w14:textId="77777777" w:rsidR="001C5E16" w:rsidRDefault="00000000">
            <w:r>
              <w:rPr>
                <w:sz w:val="17"/>
              </w:rPr>
              <w:t>findings</w:t>
            </w:r>
          </w:p>
        </w:tc>
        <w:tc>
          <w:tcPr>
            <w:tcW w:w="2037" w:type="dxa"/>
            <w:tcMar>
              <w:top w:w="40" w:type="dxa"/>
              <w:left w:w="70" w:type="dxa"/>
              <w:bottom w:w="40" w:type="dxa"/>
              <w:right w:w="70" w:type="dxa"/>
            </w:tcMar>
          </w:tcPr>
          <w:p w14:paraId="671A98D3" w14:textId="77777777" w:rsidR="001C5E16" w:rsidRDefault="00000000">
            <w:r>
              <w:rPr>
                <w:sz w:val="17"/>
              </w:rPr>
              <w:t>Runtime</w:t>
            </w:r>
          </w:p>
        </w:tc>
        <w:tc>
          <w:tcPr>
            <w:tcW w:w="2037" w:type="dxa"/>
            <w:tcMar>
              <w:top w:w="40" w:type="dxa"/>
              <w:left w:w="70" w:type="dxa"/>
              <w:bottom w:w="40" w:type="dxa"/>
              <w:right w:w="70" w:type="dxa"/>
            </w:tcMar>
          </w:tcPr>
          <w:p w14:paraId="0265B72A" w14:textId="77777777" w:rsidR="001C5E16" w:rsidRDefault="00000000">
            <w:r>
              <w:rPr>
                <w:sz w:val="17"/>
              </w:rPr>
              <w:t>backend</w:t>
            </w:r>
          </w:p>
        </w:tc>
        <w:tc>
          <w:tcPr>
            <w:tcW w:w="2037" w:type="dxa"/>
            <w:tcMar>
              <w:top w:w="40" w:type="dxa"/>
              <w:left w:w="70" w:type="dxa"/>
              <w:bottom w:w="40" w:type="dxa"/>
              <w:right w:w="70" w:type="dxa"/>
            </w:tcMar>
          </w:tcPr>
          <w:p w14:paraId="133077F0" w14:textId="77777777" w:rsidR="001C5E16" w:rsidRDefault="00000000">
            <w:r>
              <w:rPr>
                <w:sz w:val="17"/>
              </w:rPr>
              <w:t>missing action text grouped to a default label</w:t>
            </w:r>
          </w:p>
        </w:tc>
      </w:tr>
    </w:tbl>
    <w:p w14:paraId="596E171C" w14:textId="77777777" w:rsidR="001C5E16" w:rsidRDefault="00000000">
      <w:pPr>
        <w:pStyle w:val="Heading2"/>
      </w:pPr>
      <w:bookmarkStart w:id="80" w:name="_Toc227265787"/>
      <w:r>
        <w:t>Non-Database Calculations</w:t>
      </w:r>
      <w:bookmarkEnd w:id="80"/>
    </w:p>
    <w:p w14:paraId="6F796FB3" w14:textId="77777777" w:rsidR="001C5E16" w:rsidRDefault="00000000">
      <w:pPr>
        <w:pStyle w:val="ListBullet"/>
      </w:pPr>
      <w:r>
        <w:t xml:space="preserve">The page strips </w:t>
      </w:r>
      <w:r>
        <w:rPr>
          <w:rFonts w:ascii="Consolas" w:eastAsia="Consolas" w:hAnsi="Consolas"/>
          <w:sz w:val="19"/>
        </w:rPr>
        <w:t>network</w:t>
      </w:r>
      <w:r>
        <w:t xml:space="preserve"> from incoming query parameters before data loading.</w:t>
      </w:r>
    </w:p>
    <w:p w14:paraId="20BF20C3" w14:textId="77777777" w:rsidR="001C5E16" w:rsidRDefault="00000000">
      <w:pPr>
        <w:pStyle w:val="ListBullet"/>
      </w:pPr>
      <w:r>
        <w:t>Blast-radius selection and table search are client-side only.</w:t>
      </w:r>
    </w:p>
    <w:p w14:paraId="5F58A0B2" w14:textId="77777777" w:rsidR="001C5E16" w:rsidRDefault="00000000">
      <w:pPr>
        <w:pStyle w:val="ListBullet"/>
      </w:pPr>
      <w:r>
        <w:t>Slideout data comes from the in-memory row model, not an extra API call.</w:t>
      </w:r>
    </w:p>
    <w:p w14:paraId="6619ADEB" w14:textId="77777777" w:rsidR="001C5E16" w:rsidRDefault="00000000">
      <w:pPr>
        <w:pStyle w:val="ListBullet"/>
      </w:pPr>
      <w:r>
        <w:t>Report links are assembled from the current query string and executed only when opened.</w:t>
      </w:r>
    </w:p>
    <w:p w14:paraId="023207BC" w14:textId="77777777" w:rsidR="001C5E16" w:rsidRDefault="00000000">
      <w:pPr>
        <w:pStyle w:val="Heading2"/>
      </w:pPr>
      <w:bookmarkStart w:id="81" w:name="_Toc227265788"/>
      <w:r>
        <w:lastRenderedPageBreak/>
        <w:t>Rules, Assumptions, and Constraints</w:t>
      </w:r>
      <w:bookmarkEnd w:id="81"/>
    </w:p>
    <w:p w14:paraId="545F7855" w14:textId="77777777" w:rsidR="001C5E16" w:rsidRDefault="00000000">
      <w:pPr>
        <w:pStyle w:val="ListBullet"/>
      </w:pPr>
      <w:r>
        <w:t>The page is date-scoped.</w:t>
      </w:r>
    </w:p>
    <w:p w14:paraId="6D984832" w14:textId="77777777" w:rsidR="001C5E16" w:rsidRDefault="00000000">
      <w:pPr>
        <w:pStyle w:val="ListBullet"/>
      </w:pPr>
      <w:r>
        <w:t>The visible filter bar intentionally hides the managed-network selector.</w:t>
      </w:r>
    </w:p>
    <w:p w14:paraId="0616858D" w14:textId="77777777" w:rsidR="001C5E16" w:rsidRDefault="00000000">
      <w:pPr>
        <w:pStyle w:val="ListBullet"/>
      </w:pPr>
      <w:r>
        <w:t xml:space="preserve">The server implementation also ignores incoming </w:t>
      </w:r>
      <w:r>
        <w:rPr>
          <w:rFonts w:ascii="Consolas" w:eastAsia="Consolas" w:hAnsi="Consolas"/>
          <w:sz w:val="19"/>
        </w:rPr>
        <w:t>network</w:t>
      </w:r>
      <w:r>
        <w:t xml:space="preserve"> filters.</w:t>
      </w:r>
    </w:p>
    <w:p w14:paraId="290E2E8B" w14:textId="77777777" w:rsidR="001C5E16" w:rsidRDefault="00000000">
      <w:pPr>
        <w:pStyle w:val="ListBullet"/>
      </w:pPr>
      <w:r>
        <w:t>Slideouts may show fallback-generated metadata where source system fields are blank.</w:t>
      </w:r>
    </w:p>
    <w:p w14:paraId="201C4671" w14:textId="77777777" w:rsidR="001C5E16" w:rsidRDefault="00000000">
      <w:pPr>
        <w:pStyle w:val="Heading2"/>
      </w:pPr>
      <w:bookmarkStart w:id="82" w:name="_Toc227265789"/>
      <w:r>
        <w:t>Open Questions and Gaps</w:t>
      </w:r>
      <w:bookmarkEnd w:id="82"/>
    </w:p>
    <w:p w14:paraId="77C71C83" w14:textId="77777777" w:rsidR="001C5E16" w:rsidRDefault="00000000">
      <w:pPr>
        <w:pStyle w:val="ListBullet"/>
      </w:pPr>
      <w:r>
        <w:rPr>
          <w:b/>
        </w:rPr>
        <w:t>Open question:</w:t>
      </w:r>
      <w:r>
        <w:t xml:space="preserve"> should the page continue to ignore incoming </w:t>
      </w:r>
      <w:r>
        <w:rPr>
          <w:rFonts w:ascii="Consolas" w:eastAsia="Consolas" w:hAnsi="Consolas"/>
          <w:sz w:val="19"/>
        </w:rPr>
        <w:t>network</w:t>
      </w:r>
      <w:r>
        <w:t xml:space="preserve"> filters, or should cross-navigation from a network view be able to scope systems by parent network?</w:t>
      </w:r>
    </w:p>
    <w:p w14:paraId="2C9DC806" w14:textId="77777777" w:rsidR="001C5E16" w:rsidRDefault="00000000">
      <w:pPr>
        <w:pStyle w:val="ListBullet"/>
      </w:pPr>
      <w:r>
        <w:rPr>
          <w:b/>
        </w:rPr>
        <w:t>Open question:</w:t>
      </w:r>
      <w:r>
        <w:t xml:space="preserve"> should overview </w:t>
      </w:r>
      <w:r>
        <w:rPr>
          <w:rFonts w:ascii="Consolas" w:eastAsia="Consolas" w:hAnsi="Consolas"/>
          <w:sz w:val="19"/>
        </w:rPr>
        <w:t>DPE</w:t>
      </w:r>
      <w:r>
        <w:t xml:space="preserve"> and </w:t>
      </w:r>
      <w:r>
        <w:rPr>
          <w:rFonts w:ascii="Consolas" w:eastAsia="Consolas" w:hAnsi="Consolas"/>
          <w:sz w:val="19"/>
        </w:rPr>
        <w:t>DSE</w:t>
      </w:r>
      <w:r>
        <w:t xml:space="preserve"> labels use environment type or security domain? The implementation follows environment type, which differs from KPI definitions.</w:t>
      </w:r>
    </w:p>
    <w:p w14:paraId="3C0F6087" w14:textId="77777777" w:rsidR="001C5E16" w:rsidRDefault="00000000">
      <w:pPr>
        <w:pStyle w:val="ListBullet"/>
      </w:pPr>
      <w:r>
        <w:rPr>
          <w:b/>
        </w:rPr>
        <w:t>Open question:</w:t>
      </w:r>
      <w:r>
        <w:t xml:space="preserve"> should the production-posture column explain that it is calculated from production environment rollups rather than a separate stored field?</w:t>
      </w:r>
    </w:p>
    <w:p w14:paraId="34F6E66C" w14:textId="77777777" w:rsidR="001C5E16" w:rsidRDefault="00000000">
      <w:r>
        <w:br w:type="page"/>
      </w:r>
    </w:p>
    <w:p w14:paraId="7EF28CBB" w14:textId="77777777" w:rsidR="001C5E16" w:rsidRDefault="00000000">
      <w:pPr>
        <w:pStyle w:val="Heading1"/>
      </w:pPr>
      <w:bookmarkStart w:id="83" w:name="_Toc227265790"/>
      <w:r>
        <w:lastRenderedPageBreak/>
        <w:t>ICT System Detail</w:t>
      </w:r>
      <w:bookmarkEnd w:id="83"/>
    </w:p>
    <w:p w14:paraId="3A0DD76C" w14:textId="77777777" w:rsidR="001C5E16" w:rsidRDefault="00000000">
      <w:pPr>
        <w:pStyle w:val="Heading2"/>
      </w:pPr>
      <w:bookmarkStart w:id="84" w:name="_Toc227265791"/>
      <w:r>
        <w:t>Page Overview</w:t>
      </w:r>
      <w:bookmarkEnd w:id="84"/>
    </w:p>
    <w:tbl>
      <w:tblPr>
        <w:tblStyle w:val="TableGrid"/>
        <w:tblW w:w="0" w:type="auto"/>
        <w:jc w:val="center"/>
        <w:tblLook w:val="04A0" w:firstRow="1" w:lastRow="0" w:firstColumn="1" w:lastColumn="0" w:noHBand="0" w:noVBand="1"/>
      </w:tblPr>
      <w:tblGrid>
        <w:gridCol w:w="7123"/>
        <w:gridCol w:w="7123"/>
      </w:tblGrid>
      <w:tr w:rsidR="001C5E16" w14:paraId="0056314B" w14:textId="77777777">
        <w:trPr>
          <w:jc w:val="center"/>
        </w:trPr>
        <w:tc>
          <w:tcPr>
            <w:tcW w:w="7128" w:type="dxa"/>
            <w:shd w:val="clear" w:color="auto" w:fill="BDD7EE"/>
            <w:tcMar>
              <w:top w:w="40" w:type="dxa"/>
              <w:left w:w="70" w:type="dxa"/>
              <w:bottom w:w="40" w:type="dxa"/>
              <w:right w:w="70" w:type="dxa"/>
            </w:tcMar>
          </w:tcPr>
          <w:p w14:paraId="400E1CE1"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7876CAFD" w14:textId="77777777" w:rsidR="001C5E16" w:rsidRDefault="00000000">
            <w:r>
              <w:rPr>
                <w:b/>
                <w:sz w:val="17"/>
              </w:rPr>
              <w:t>Description</w:t>
            </w:r>
          </w:p>
        </w:tc>
      </w:tr>
      <w:tr w:rsidR="001C5E16" w14:paraId="2CC8AFD7" w14:textId="77777777">
        <w:trPr>
          <w:jc w:val="center"/>
        </w:trPr>
        <w:tc>
          <w:tcPr>
            <w:tcW w:w="7128" w:type="dxa"/>
            <w:tcMar>
              <w:top w:w="40" w:type="dxa"/>
              <w:left w:w="70" w:type="dxa"/>
              <w:bottom w:w="40" w:type="dxa"/>
              <w:right w:w="70" w:type="dxa"/>
            </w:tcMar>
          </w:tcPr>
          <w:p w14:paraId="05ADB496" w14:textId="77777777" w:rsidR="001C5E16" w:rsidRDefault="00000000">
            <w:r>
              <w:rPr>
                <w:b/>
                <w:sz w:val="17"/>
              </w:rPr>
              <w:t>Page Path</w:t>
            </w:r>
          </w:p>
        </w:tc>
        <w:tc>
          <w:tcPr>
            <w:tcW w:w="7128" w:type="dxa"/>
            <w:tcMar>
              <w:top w:w="40" w:type="dxa"/>
              <w:left w:w="70" w:type="dxa"/>
              <w:bottom w:w="40" w:type="dxa"/>
              <w:right w:w="70" w:type="dxa"/>
            </w:tcMar>
          </w:tcPr>
          <w:p w14:paraId="73F583A8" w14:textId="77777777" w:rsidR="001C5E16" w:rsidRDefault="00000000">
            <w:r>
              <w:rPr>
                <w:sz w:val="17"/>
              </w:rPr>
              <w:t>/systems/[systemId]</w:t>
            </w:r>
          </w:p>
        </w:tc>
      </w:tr>
      <w:tr w:rsidR="001C5E16" w14:paraId="136738E9" w14:textId="77777777">
        <w:trPr>
          <w:jc w:val="center"/>
        </w:trPr>
        <w:tc>
          <w:tcPr>
            <w:tcW w:w="7128" w:type="dxa"/>
            <w:tcMar>
              <w:top w:w="40" w:type="dxa"/>
              <w:left w:w="70" w:type="dxa"/>
              <w:bottom w:w="40" w:type="dxa"/>
              <w:right w:w="70" w:type="dxa"/>
            </w:tcMar>
          </w:tcPr>
          <w:p w14:paraId="2A0E9CB4" w14:textId="77777777" w:rsidR="001C5E16" w:rsidRDefault="00000000">
            <w:r>
              <w:rPr>
                <w:b/>
                <w:sz w:val="17"/>
              </w:rPr>
              <w:t>Page name</w:t>
            </w:r>
          </w:p>
        </w:tc>
        <w:tc>
          <w:tcPr>
            <w:tcW w:w="7128" w:type="dxa"/>
            <w:tcMar>
              <w:top w:w="40" w:type="dxa"/>
              <w:left w:w="70" w:type="dxa"/>
              <w:bottom w:w="40" w:type="dxa"/>
              <w:right w:w="70" w:type="dxa"/>
            </w:tcMar>
          </w:tcPr>
          <w:p w14:paraId="0D9E77D1" w14:textId="77777777" w:rsidR="001C5E16" w:rsidRDefault="00000000">
            <w:r>
              <w:rPr>
                <w:sz w:val="17"/>
              </w:rPr>
              <w:t>ICT System Detail</w:t>
            </w:r>
          </w:p>
        </w:tc>
      </w:tr>
      <w:tr w:rsidR="001C5E16" w14:paraId="0097A16A" w14:textId="77777777">
        <w:trPr>
          <w:jc w:val="center"/>
        </w:trPr>
        <w:tc>
          <w:tcPr>
            <w:tcW w:w="7128" w:type="dxa"/>
            <w:tcMar>
              <w:top w:w="40" w:type="dxa"/>
              <w:left w:w="70" w:type="dxa"/>
              <w:bottom w:w="40" w:type="dxa"/>
              <w:right w:w="70" w:type="dxa"/>
            </w:tcMar>
          </w:tcPr>
          <w:p w14:paraId="79FF0E05" w14:textId="77777777" w:rsidR="001C5E16" w:rsidRDefault="00000000">
            <w:r>
              <w:rPr>
                <w:b/>
                <w:sz w:val="17"/>
              </w:rPr>
              <w:t>Purpose</w:t>
            </w:r>
          </w:p>
        </w:tc>
        <w:tc>
          <w:tcPr>
            <w:tcW w:w="7128" w:type="dxa"/>
            <w:tcMar>
              <w:top w:w="40" w:type="dxa"/>
              <w:left w:w="70" w:type="dxa"/>
              <w:bottom w:w="40" w:type="dxa"/>
              <w:right w:w="70" w:type="dxa"/>
            </w:tcMar>
          </w:tcPr>
          <w:p w14:paraId="48C9CBAE" w14:textId="77777777" w:rsidR="001C5E16" w:rsidRDefault="00000000">
            <w:r>
              <w:rPr>
                <w:sz w:val="17"/>
              </w:rPr>
              <w:t>provide a drill-through page for one ICT system, combining metadata, accreditation context, compliance evidence, discovery coverage, and topology.</w:t>
            </w:r>
          </w:p>
        </w:tc>
      </w:tr>
      <w:tr w:rsidR="001C5E16" w14:paraId="6DF04E86" w14:textId="77777777">
        <w:trPr>
          <w:jc w:val="center"/>
        </w:trPr>
        <w:tc>
          <w:tcPr>
            <w:tcW w:w="7128" w:type="dxa"/>
            <w:tcMar>
              <w:top w:w="40" w:type="dxa"/>
              <w:left w:w="70" w:type="dxa"/>
              <w:bottom w:w="40" w:type="dxa"/>
              <w:right w:w="70" w:type="dxa"/>
            </w:tcMar>
          </w:tcPr>
          <w:p w14:paraId="541812C2" w14:textId="77777777" w:rsidR="001C5E16" w:rsidRDefault="00000000">
            <w:r>
              <w:rPr>
                <w:b/>
                <w:sz w:val="17"/>
              </w:rPr>
              <w:t>User outcome</w:t>
            </w:r>
          </w:p>
        </w:tc>
        <w:tc>
          <w:tcPr>
            <w:tcW w:w="7128" w:type="dxa"/>
            <w:tcMar>
              <w:top w:w="40" w:type="dxa"/>
              <w:left w:w="70" w:type="dxa"/>
              <w:bottom w:w="40" w:type="dxa"/>
              <w:right w:w="70" w:type="dxa"/>
            </w:tcMar>
          </w:tcPr>
          <w:p w14:paraId="3A947F9C" w14:textId="77777777" w:rsidR="001C5E16" w:rsidRDefault="00000000">
            <w:r>
              <w:rPr>
                <w:sz w:val="17"/>
              </w:rPr>
              <w:t>the user can inspect one system in depth, understand its operational and accreditation context, and trace posture issues to environment and asset level.</w:t>
            </w:r>
          </w:p>
        </w:tc>
      </w:tr>
      <w:tr w:rsidR="001C5E16" w14:paraId="684D7E58" w14:textId="77777777">
        <w:trPr>
          <w:jc w:val="center"/>
        </w:trPr>
        <w:tc>
          <w:tcPr>
            <w:tcW w:w="7128" w:type="dxa"/>
            <w:tcMar>
              <w:top w:w="40" w:type="dxa"/>
              <w:left w:w="70" w:type="dxa"/>
              <w:bottom w:w="40" w:type="dxa"/>
              <w:right w:w="70" w:type="dxa"/>
            </w:tcMar>
          </w:tcPr>
          <w:p w14:paraId="37015621" w14:textId="77777777" w:rsidR="001C5E16" w:rsidRDefault="00000000">
            <w:r>
              <w:rPr>
                <w:b/>
                <w:sz w:val="17"/>
              </w:rPr>
              <w:t>Primary user roles</w:t>
            </w:r>
          </w:p>
        </w:tc>
        <w:tc>
          <w:tcPr>
            <w:tcW w:w="7128" w:type="dxa"/>
            <w:tcMar>
              <w:top w:w="40" w:type="dxa"/>
              <w:left w:w="70" w:type="dxa"/>
              <w:bottom w:w="40" w:type="dxa"/>
              <w:right w:w="70" w:type="dxa"/>
            </w:tcMar>
          </w:tcPr>
          <w:p w14:paraId="4951F5BF" w14:textId="77777777" w:rsidR="001C5E16" w:rsidRDefault="00000000">
            <w:r>
              <w:rPr>
                <w:sz w:val="17"/>
              </w:rPr>
              <w:t>ICT system owners, service delivery teams, cyber analysts, remediation coordinators, architecture and assurance teams.</w:t>
            </w:r>
          </w:p>
        </w:tc>
      </w:tr>
    </w:tbl>
    <w:p w14:paraId="7FF4EDA0" w14:textId="77777777" w:rsidR="001C5E16" w:rsidRDefault="00000000">
      <w:pPr>
        <w:pStyle w:val="Heading2"/>
      </w:pPr>
      <w:bookmarkStart w:id="85" w:name="_Toc227265792"/>
      <w:r>
        <w:t>Page Summary</w:t>
      </w:r>
      <w:bookmarkEnd w:id="85"/>
    </w:p>
    <w:p w14:paraId="724D1666" w14:textId="77777777" w:rsidR="001C5E16" w:rsidRDefault="00000000">
      <w:r>
        <w:t xml:space="preserve">The page is a date-scoped drill-through for a single ICT system. It supports visible route states for </w:t>
      </w:r>
      <w:r>
        <w:rPr>
          <w:rFonts w:ascii="Consolas" w:eastAsia="Consolas" w:hAnsi="Consolas"/>
          <w:sz w:val="19"/>
        </w:rPr>
        <w:t>system-details</w:t>
      </w:r>
      <w:r>
        <w:t xml:space="preserve">, </w:t>
      </w:r>
      <w:r>
        <w:rPr>
          <w:rFonts w:ascii="Consolas" w:eastAsia="Consolas" w:hAnsi="Consolas"/>
          <w:sz w:val="19"/>
        </w:rPr>
        <w:t>compliance-overview</w:t>
      </w:r>
      <w:r>
        <w:t xml:space="preserve">, and </w:t>
      </w:r>
      <w:r>
        <w:rPr>
          <w:rFonts w:ascii="Consolas" w:eastAsia="Consolas" w:hAnsi="Consolas"/>
          <w:sz w:val="19"/>
        </w:rPr>
        <w:t>discovery-compliance</w:t>
      </w:r>
      <w:r>
        <w:t>.</w:t>
      </w:r>
    </w:p>
    <w:p w14:paraId="126129E3" w14:textId="77777777" w:rsidR="001C5E16" w:rsidRDefault="00000000">
      <w:r>
        <w:t>Major dependencies:</w:t>
      </w:r>
    </w:p>
    <w:p w14:paraId="3490B36C" w14:textId="77777777" w:rsidR="001C5E16" w:rsidRDefault="00000000">
      <w:pPr>
        <w:pStyle w:val="ListBullet"/>
      </w:pPr>
      <w:r>
        <w:t>direct snapshot loading plus measures and discovery settings</w:t>
      </w:r>
    </w:p>
    <w:p w14:paraId="2E3FF46D" w14:textId="77777777" w:rsidR="001C5E16" w:rsidRDefault="00000000">
      <w:pPr>
        <w:pStyle w:val="ListBullet"/>
      </w:pPr>
      <w:r>
        <w:rPr>
          <w:rFonts w:ascii="Consolas" w:eastAsia="Consolas" w:hAnsi="Consolas"/>
          <w:sz w:val="19"/>
        </w:rPr>
        <w:t>SystemDetailTabs</w:t>
      </w:r>
    </w:p>
    <w:p w14:paraId="6690CA4B" w14:textId="77777777" w:rsidR="001C5E16" w:rsidRDefault="00000000">
      <w:pPr>
        <w:pStyle w:val="ListBullet"/>
      </w:pPr>
      <w:r>
        <w:rPr>
          <w:rFonts w:ascii="Consolas" w:eastAsia="Consolas" w:hAnsi="Consolas"/>
          <w:sz w:val="19"/>
        </w:rPr>
        <w:t>NetworkComplianceOverview</w:t>
      </w:r>
    </w:p>
    <w:p w14:paraId="5BAD9123" w14:textId="77777777" w:rsidR="001C5E16" w:rsidRDefault="00000000">
      <w:pPr>
        <w:pStyle w:val="ListBullet"/>
      </w:pPr>
      <w:r>
        <w:rPr>
          <w:rFonts w:ascii="Consolas" w:eastAsia="Consolas" w:hAnsi="Consolas"/>
          <w:sz w:val="19"/>
        </w:rPr>
        <w:t>DetailedTopologyView</w:t>
      </w:r>
    </w:p>
    <w:p w14:paraId="2CA5C927" w14:textId="77777777" w:rsidR="001C5E16" w:rsidRDefault="00000000">
      <w:pPr>
        <w:pStyle w:val="ListBullet"/>
      </w:pPr>
      <w:r>
        <w:rPr>
          <w:rFonts w:ascii="Consolas" w:eastAsia="Consolas" w:hAnsi="Consolas"/>
          <w:sz w:val="19"/>
        </w:rPr>
        <w:t>NetworkDetailRiskCharts</w:t>
      </w:r>
    </w:p>
    <w:p w14:paraId="6F22A40C" w14:textId="77777777" w:rsidR="001C5E16" w:rsidRDefault="00000000">
      <w:pPr>
        <w:pStyle w:val="ListBullet"/>
      </w:pPr>
      <w:r>
        <w:t>runtime topology generation from dataset relationships and CI dependencies</w:t>
      </w:r>
    </w:p>
    <w:p w14:paraId="1EFC5A1F" w14:textId="77777777" w:rsidR="001C5E16" w:rsidRDefault="00000000">
      <w:r>
        <w:t>Important hidden behaviour:</w:t>
      </w:r>
    </w:p>
    <w:p w14:paraId="521A112E" w14:textId="77777777" w:rsidR="001C5E16" w:rsidRDefault="00000000">
      <w:pPr>
        <w:pStyle w:val="ListBullet"/>
      </w:pPr>
      <w:r>
        <w:t xml:space="preserve">the page accepts </w:t>
      </w:r>
      <w:r>
        <w:rPr>
          <w:rFonts w:ascii="Consolas" w:eastAsia="Consolas" w:hAnsi="Consolas"/>
          <w:sz w:val="19"/>
        </w:rPr>
        <w:t>environment</w:t>
      </w:r>
      <w:r>
        <w:t xml:space="preserve">, </w:t>
      </w:r>
      <w:r>
        <w:rPr>
          <w:rFonts w:ascii="Consolas" w:eastAsia="Consolas" w:hAnsi="Consolas"/>
          <w:sz w:val="19"/>
        </w:rPr>
        <w:t>serverSearch</w:t>
      </w:r>
      <w:r>
        <w:t xml:space="preserve">, and </w:t>
      </w:r>
      <w:r>
        <w:rPr>
          <w:rFonts w:ascii="Consolas" w:eastAsia="Consolas" w:hAnsi="Consolas"/>
          <w:sz w:val="19"/>
        </w:rPr>
        <w:t>kpiFilter</w:t>
      </w:r>
      <w:r>
        <w:t xml:space="preserve"> query parameters and applies them server-side even though no visible in-page control currently exposes them.</w:t>
      </w:r>
    </w:p>
    <w:p w14:paraId="4D11FB36" w14:textId="77777777" w:rsidR="001C5E16" w:rsidRDefault="00000000">
      <w:pPr>
        <w:pStyle w:val="ListBullet"/>
      </w:pPr>
      <w:r>
        <w:t>several descriptive fields and reference URLs are synthesised when source columns are blank.</w:t>
      </w:r>
    </w:p>
    <w:p w14:paraId="45DF16DE" w14:textId="77777777" w:rsidR="001C5E16" w:rsidRDefault="00000000">
      <w:pPr>
        <w:pStyle w:val="ListBullet"/>
      </w:pPr>
      <w:r>
        <w:t>KPI trend series and some scoped helper links are computed in code but not rendered in the visible UI.</w:t>
      </w:r>
    </w:p>
    <w:p w14:paraId="1A7D0ABB" w14:textId="77777777" w:rsidR="001C5E16" w:rsidRDefault="00000000">
      <w:pPr>
        <w:pStyle w:val="Heading2"/>
      </w:pPr>
      <w:bookmarkStart w:id="86" w:name="_Toc227265793"/>
      <w:r>
        <w:t>Feature Breakdown</w:t>
      </w:r>
      <w:bookmarkEnd w:id="86"/>
    </w:p>
    <w:p w14:paraId="4A1177BB" w14:textId="77777777" w:rsidR="001C5E16" w:rsidRDefault="00000000">
      <w:pPr>
        <w:pStyle w:val="Heading3"/>
      </w:pPr>
      <w:bookmarkStart w:id="87" w:name="_Toc227265794"/>
      <w:r>
        <w:t>Header, Breadcrumb, and Shared Drill-Through Scope</w:t>
      </w:r>
      <w:bookmarkEnd w:id="87"/>
    </w:p>
    <w:p w14:paraId="1B2B2BEF" w14:textId="77777777" w:rsidR="001C5E16" w:rsidRDefault="00000000">
      <w:pPr>
        <w:pStyle w:val="ListBullet"/>
      </w:pPr>
      <w:r>
        <w:rPr>
          <w:b/>
        </w:rPr>
        <w:t>What it does:</w:t>
      </w:r>
      <w:r>
        <w:t xml:space="preserve"> identifies the selected ICT system, exposes the back link, shows scope badges, and recalculates headline scores.</w:t>
      </w:r>
    </w:p>
    <w:p w14:paraId="624131FC" w14:textId="77777777" w:rsidR="001C5E16" w:rsidRDefault="00000000">
      <w:pPr>
        <w:pStyle w:val="ListBullet"/>
      </w:pPr>
      <w:r>
        <w:rPr>
          <w:b/>
        </w:rPr>
        <w:lastRenderedPageBreak/>
        <w:t>User perspective:</w:t>
      </w:r>
      <w:r>
        <w:t xml:space="preserve"> the user confirms the selected system, its parent network, current scope, and whether hidden scope filters are active.</w:t>
      </w:r>
    </w:p>
    <w:p w14:paraId="7A27794B" w14:textId="77777777" w:rsidR="001C5E16" w:rsidRDefault="00000000">
      <w:pPr>
        <w:pStyle w:val="ListBullet"/>
      </w:pPr>
      <w:r>
        <w:rPr>
          <w:b/>
        </w:rPr>
        <w:t>System behaviour:</w:t>
      </w:r>
      <w:r>
        <w:t xml:space="preserve"> the route parameter anchors the page to one system; optional </w:t>
      </w:r>
      <w:r>
        <w:rPr>
          <w:rFonts w:ascii="Consolas" w:eastAsia="Consolas" w:hAnsi="Consolas"/>
          <w:sz w:val="19"/>
        </w:rPr>
        <w:t>environment</w:t>
      </w:r>
      <w:r>
        <w:t xml:space="preserve">, </w:t>
      </w:r>
      <w:r>
        <w:rPr>
          <w:rFonts w:ascii="Consolas" w:eastAsia="Consolas" w:hAnsi="Consolas"/>
          <w:sz w:val="19"/>
        </w:rPr>
        <w:t>serverSearch</w:t>
      </w:r>
      <w:r>
        <w:t xml:space="preserve">, and </w:t>
      </w:r>
      <w:r>
        <w:rPr>
          <w:rFonts w:ascii="Consolas" w:eastAsia="Consolas" w:hAnsi="Consolas"/>
          <w:sz w:val="19"/>
        </w:rPr>
        <w:t>kpiFilter</w:t>
      </w:r>
      <w:r>
        <w:t xml:space="preserve"> parameters reduce the effective asset and finding scope before downstream tabs render.</w:t>
      </w:r>
    </w:p>
    <w:p w14:paraId="57652FE6" w14:textId="77777777" w:rsidR="001C5E16" w:rsidRDefault="00000000">
      <w:pPr>
        <w:pStyle w:val="ListBullet"/>
      </w:pPr>
      <w:r>
        <w:rPr>
          <w:b/>
        </w:rPr>
        <w:t>Outcome:</w:t>
      </w:r>
      <w:r>
        <w:t xml:space="preserve"> every downstream tab shares one scoped system context.</w:t>
      </w:r>
    </w:p>
    <w:p w14:paraId="5FEB7BEB" w14:textId="77777777" w:rsidR="001C5E16" w:rsidRDefault="00000000">
      <w:pPr>
        <w:pStyle w:val="Heading3"/>
      </w:pPr>
      <w:bookmarkStart w:id="88" w:name="_Toc227265795"/>
      <w:r>
        <w:t>Visible Tab Navigation and Detailed Topology Modal</w:t>
      </w:r>
      <w:bookmarkEnd w:id="88"/>
    </w:p>
    <w:p w14:paraId="67FDDFC1" w14:textId="77777777" w:rsidR="001C5E16" w:rsidRDefault="00000000">
      <w:pPr>
        <w:pStyle w:val="ListBullet"/>
      </w:pPr>
      <w:r>
        <w:rPr>
          <w:b/>
        </w:rPr>
        <w:t>What it does:</w:t>
      </w:r>
      <w:r>
        <w:t xml:space="preserve"> switches between visible tabs and opens the detailed topology modal.</w:t>
      </w:r>
    </w:p>
    <w:p w14:paraId="117DD2D9" w14:textId="77777777" w:rsidR="001C5E16" w:rsidRDefault="00000000">
      <w:pPr>
        <w:pStyle w:val="ListBullet"/>
      </w:pPr>
      <w:r>
        <w:rPr>
          <w:b/>
        </w:rPr>
        <w:t>User perspective:</w:t>
      </w:r>
      <w:r>
        <w:t xml:space="preserve"> the user can move between metadata, compliance evidence, and discovery coverage, and open a richer topology surface for CI relationships.</w:t>
      </w:r>
    </w:p>
    <w:p w14:paraId="230E793E" w14:textId="77777777" w:rsidR="001C5E16" w:rsidRDefault="00000000">
      <w:pPr>
        <w:pStyle w:val="ListBullet"/>
      </w:pPr>
      <w:r>
        <w:rPr>
          <w:b/>
        </w:rPr>
        <w:t>System behaviour:</w:t>
      </w:r>
      <w:r>
        <w:t xml:space="preserve"> </w:t>
      </w:r>
      <w:r>
        <w:rPr>
          <w:rFonts w:ascii="Consolas" w:eastAsia="Consolas" w:hAnsi="Consolas"/>
          <w:sz w:val="19"/>
        </w:rPr>
        <w:t>systemDetailTab</w:t>
      </w:r>
      <w:r>
        <w:t xml:space="preserve"> in the query string controls the main visible tab; the topology modal is client-side only and receives runtime topology data built from the snapshot model.</w:t>
      </w:r>
    </w:p>
    <w:p w14:paraId="7D4E1204" w14:textId="77777777" w:rsidR="001C5E16" w:rsidRDefault="00000000">
      <w:pPr>
        <w:pStyle w:val="ListBullet"/>
      </w:pPr>
      <w:r>
        <w:rPr>
          <w:b/>
        </w:rPr>
        <w:t>Outcome:</w:t>
      </w:r>
      <w:r>
        <w:t xml:space="preserve"> tab states are bookmarkable; topology modal state is not.</w:t>
      </w:r>
    </w:p>
    <w:p w14:paraId="37162322" w14:textId="77777777" w:rsidR="001C5E16" w:rsidRDefault="00000000">
      <w:pPr>
        <w:pStyle w:val="Heading3"/>
      </w:pPr>
      <w:bookmarkStart w:id="89" w:name="_Toc227265796"/>
      <w:r>
        <w:t>System Details Tab</w:t>
      </w:r>
      <w:bookmarkEnd w:id="89"/>
    </w:p>
    <w:p w14:paraId="674E969B" w14:textId="77777777" w:rsidR="001C5E16" w:rsidRDefault="00000000">
      <w:pPr>
        <w:pStyle w:val="ListBullet"/>
      </w:pPr>
      <w:r>
        <w:rPr>
          <w:b/>
        </w:rPr>
        <w:t>What it does:</w:t>
      </w:r>
      <w:r>
        <w:t xml:space="preserve"> shows description, owner, support, service catalogue links, accreditation data, APM details, DIIS details, mission capabilities, business services, and risk charts.</w:t>
      </w:r>
    </w:p>
    <w:p w14:paraId="4CF4AE8C" w14:textId="77777777" w:rsidR="001C5E16" w:rsidRDefault="00000000">
      <w:pPr>
        <w:pStyle w:val="ListBullet"/>
      </w:pPr>
      <w:r>
        <w:rPr>
          <w:b/>
        </w:rPr>
        <w:t>User perspective:</w:t>
      </w:r>
      <w:r>
        <w:t xml:space="preserve"> the user gets the narrative and ownership context for the selected system.</w:t>
      </w:r>
    </w:p>
    <w:p w14:paraId="61D8FC76" w14:textId="77777777" w:rsidR="001C5E16" w:rsidRDefault="00000000">
      <w:pPr>
        <w:pStyle w:val="ListBullet"/>
      </w:pPr>
      <w:r>
        <w:rPr>
          <w:b/>
        </w:rPr>
        <w:t>System behaviour:</w:t>
      </w:r>
      <w:r>
        <w:t xml:space="preserve"> the page uses source columns where present and fills gaps with deterministic fallback values based on the system ID and name.</w:t>
      </w:r>
    </w:p>
    <w:p w14:paraId="5C5A1F45" w14:textId="77777777" w:rsidR="001C5E16" w:rsidRDefault="00000000">
      <w:pPr>
        <w:pStyle w:val="ListBullet"/>
      </w:pPr>
      <w:r>
        <w:rPr>
          <w:b/>
        </w:rPr>
        <w:t>Outcome:</w:t>
      </w:r>
      <w:r>
        <w:t xml:space="preserve"> the tab acts as the business and support profile for the system.</w:t>
      </w:r>
    </w:p>
    <w:p w14:paraId="086E8332" w14:textId="77777777" w:rsidR="001C5E16" w:rsidRDefault="00000000">
      <w:pPr>
        <w:pStyle w:val="Heading3"/>
      </w:pPr>
      <w:bookmarkStart w:id="90" w:name="_Toc227265797"/>
      <w:r>
        <w:t>Compliance Overview Tab</w:t>
      </w:r>
      <w:bookmarkEnd w:id="90"/>
    </w:p>
    <w:p w14:paraId="12ABC293" w14:textId="77777777" w:rsidR="001C5E16" w:rsidRDefault="00000000">
      <w:pPr>
        <w:pStyle w:val="ListBullet"/>
      </w:pPr>
      <w:r>
        <w:rPr>
          <w:b/>
        </w:rPr>
        <w:t>What it does:</w:t>
      </w:r>
      <w:r>
        <w:t xml:space="preserve"> shows per-SPI compliance rows and deep drillthroughs to findings, affected assets, and high-risk CVE detail.</w:t>
      </w:r>
    </w:p>
    <w:p w14:paraId="625437B9" w14:textId="77777777" w:rsidR="001C5E16" w:rsidRDefault="00000000">
      <w:pPr>
        <w:pStyle w:val="ListBullet"/>
      </w:pPr>
      <w:r>
        <w:rPr>
          <w:b/>
        </w:rPr>
        <w:t>User perspective:</w:t>
      </w:r>
      <w:r>
        <w:t xml:space="preserve"> the user can inspect why the system is non-compliant and navigate from summary measures into evidence.</w:t>
      </w:r>
    </w:p>
    <w:p w14:paraId="53EAA87F" w14:textId="77777777" w:rsidR="001C5E16" w:rsidRDefault="00000000">
      <w:pPr>
        <w:pStyle w:val="ListBullet"/>
      </w:pPr>
      <w:r>
        <w:rPr>
          <w:b/>
        </w:rPr>
        <w:t>System behaviour:</w:t>
      </w:r>
      <w:r>
        <w:t xml:space="preserve"> the system detail page reuses </w:t>
      </w:r>
      <w:r>
        <w:rPr>
          <w:rFonts w:ascii="Consolas" w:eastAsia="Consolas" w:hAnsi="Consolas"/>
          <w:sz w:val="19"/>
        </w:rPr>
        <w:t>NetworkComplianceOverview</w:t>
      </w:r>
      <w:r>
        <w:t>, passing system-scoped measures, findings, and high-risk CVE indexes.</w:t>
      </w:r>
    </w:p>
    <w:p w14:paraId="6C4EE660" w14:textId="77777777" w:rsidR="001C5E16" w:rsidRDefault="00000000">
      <w:pPr>
        <w:pStyle w:val="ListBullet"/>
      </w:pPr>
      <w:r>
        <w:rPr>
          <w:b/>
        </w:rPr>
        <w:t>Outcome:</w:t>
      </w:r>
      <w:r>
        <w:t xml:space="preserve"> the page exposes the evidence behind the system posture score.</w:t>
      </w:r>
    </w:p>
    <w:p w14:paraId="29E8F3B4" w14:textId="77777777" w:rsidR="001C5E16" w:rsidRDefault="00000000">
      <w:pPr>
        <w:pStyle w:val="Heading3"/>
      </w:pPr>
      <w:bookmarkStart w:id="91" w:name="_Toc227265798"/>
      <w:r>
        <w:t>Discovery Compliance Tab</w:t>
      </w:r>
      <w:bookmarkEnd w:id="91"/>
    </w:p>
    <w:p w14:paraId="68D9F98F" w14:textId="77777777" w:rsidR="001C5E16" w:rsidRDefault="00000000">
      <w:pPr>
        <w:pStyle w:val="ListBullet"/>
      </w:pPr>
      <w:r>
        <w:rPr>
          <w:b/>
        </w:rPr>
        <w:t>What it does:</w:t>
      </w:r>
      <w:r>
        <w:t xml:space="preserve"> shows discovery tool scorecards and a paginated asset coverage table for the current system scope.</w:t>
      </w:r>
    </w:p>
    <w:p w14:paraId="0D47D37F" w14:textId="77777777" w:rsidR="001C5E16" w:rsidRDefault="00000000">
      <w:pPr>
        <w:pStyle w:val="ListBullet"/>
      </w:pPr>
      <w:r>
        <w:rPr>
          <w:b/>
        </w:rPr>
        <w:t>User perspective:</w:t>
      </w:r>
      <w:r>
        <w:t xml:space="preserve"> the user can see which in-scope assets fail required discovery tool coverage.</w:t>
      </w:r>
    </w:p>
    <w:p w14:paraId="17895BDF" w14:textId="77777777" w:rsidR="001C5E16" w:rsidRDefault="00000000">
      <w:pPr>
        <w:pStyle w:val="ListBullet"/>
      </w:pPr>
      <w:r>
        <w:rPr>
          <w:b/>
        </w:rPr>
        <w:t>System behaviour:</w:t>
      </w:r>
      <w:r>
        <w:t xml:space="preserve"> tool values are derived at runtime from discovery settings and asset evidence; pagination uses </w:t>
      </w:r>
      <w:r>
        <w:rPr>
          <w:rFonts w:ascii="Consolas" w:eastAsia="Consolas" w:hAnsi="Consolas"/>
          <w:sz w:val="19"/>
        </w:rPr>
        <w:t>coveragePage</w:t>
      </w:r>
      <w:r>
        <w:t xml:space="preserve"> and </w:t>
      </w:r>
      <w:r>
        <w:rPr>
          <w:rFonts w:ascii="Consolas" w:eastAsia="Consolas" w:hAnsi="Consolas"/>
          <w:sz w:val="19"/>
        </w:rPr>
        <w:t>coveragePageSize</w:t>
      </w:r>
      <w:r>
        <w:t>.</w:t>
      </w:r>
    </w:p>
    <w:p w14:paraId="0B963E5A" w14:textId="77777777" w:rsidR="001C5E16" w:rsidRDefault="00000000">
      <w:pPr>
        <w:pStyle w:val="ListBullet"/>
      </w:pPr>
      <w:r>
        <w:rPr>
          <w:b/>
        </w:rPr>
        <w:t>Outcome:</w:t>
      </w:r>
      <w:r>
        <w:t xml:space="preserve"> discovery gaps can be actioned at asset level.</w:t>
      </w:r>
    </w:p>
    <w:p w14:paraId="1DE2A8FC" w14:textId="77777777" w:rsidR="001C5E16" w:rsidRDefault="00000000">
      <w:pPr>
        <w:pStyle w:val="Heading3"/>
      </w:pPr>
      <w:bookmarkStart w:id="92" w:name="_Toc227265799"/>
      <w:r>
        <w:t>Latent Query-Driven Scope States</w:t>
      </w:r>
      <w:bookmarkEnd w:id="92"/>
    </w:p>
    <w:p w14:paraId="1B799E6C" w14:textId="77777777" w:rsidR="001C5E16" w:rsidRDefault="00000000">
      <w:pPr>
        <w:pStyle w:val="ListBullet"/>
      </w:pPr>
      <w:r>
        <w:rPr>
          <w:b/>
        </w:rPr>
        <w:t>What it does:</w:t>
      </w:r>
      <w:r>
        <w:t xml:space="preserve"> accepts environment, KPI, server-search, and P1/P2 finding filter parameters through the URL.</w:t>
      </w:r>
    </w:p>
    <w:p w14:paraId="23BF44AB" w14:textId="77777777" w:rsidR="001C5E16" w:rsidRDefault="00000000">
      <w:pPr>
        <w:pStyle w:val="ListBullet"/>
      </w:pPr>
      <w:r>
        <w:rPr>
          <w:b/>
        </w:rPr>
        <w:t>User perspective:</w:t>
      </w:r>
      <w:r>
        <w:t xml:space="preserve"> users can reach narrower scopes by direct URL or linked query state, but not all controls are visibly rendered on the page.</w:t>
      </w:r>
    </w:p>
    <w:p w14:paraId="7BBA06C5" w14:textId="77777777" w:rsidR="001C5E16" w:rsidRDefault="00000000">
      <w:pPr>
        <w:pStyle w:val="ListBullet"/>
      </w:pPr>
      <w:r>
        <w:rPr>
          <w:b/>
        </w:rPr>
        <w:lastRenderedPageBreak/>
        <w:t>System behaviour:</w:t>
      </w:r>
      <w:r>
        <w:t xml:space="preserve"> the server filters assets, counts, discovery rows, and findings before the visible tab content is rendered.</w:t>
      </w:r>
    </w:p>
    <w:p w14:paraId="2AA2ABAE" w14:textId="77777777" w:rsidR="001C5E16" w:rsidRDefault="00000000">
      <w:pPr>
        <w:pStyle w:val="ListBullet"/>
      </w:pPr>
      <w:r>
        <w:rPr>
          <w:b/>
        </w:rPr>
        <w:t>Outcome:</w:t>
      </w:r>
      <w:r>
        <w:t xml:space="preserve"> bookmarkable hidden scopes exist and materially change scores and lists.</w:t>
      </w:r>
    </w:p>
    <w:p w14:paraId="3DA0EC48" w14:textId="77777777" w:rsidR="001C5E16" w:rsidRDefault="00000000">
      <w:pPr>
        <w:pStyle w:val="Heading2"/>
      </w:pPr>
      <w:bookmarkStart w:id="93" w:name="_Toc227265800"/>
      <w:r>
        <w:t>Feature Detail Table</w:t>
      </w:r>
      <w:bookmarkEnd w:id="93"/>
    </w:p>
    <w:tbl>
      <w:tblPr>
        <w:tblStyle w:val="TableGrid"/>
        <w:tblW w:w="0" w:type="auto"/>
        <w:jc w:val="center"/>
        <w:tblLook w:val="04A0" w:firstRow="1" w:lastRow="0" w:firstColumn="1" w:lastColumn="0" w:noHBand="0" w:noVBand="1"/>
      </w:tblPr>
      <w:tblGrid>
        <w:gridCol w:w="766"/>
        <w:gridCol w:w="1064"/>
        <w:gridCol w:w="1171"/>
        <w:gridCol w:w="894"/>
        <w:gridCol w:w="1375"/>
        <w:gridCol w:w="1375"/>
        <w:gridCol w:w="1023"/>
        <w:gridCol w:w="905"/>
        <w:gridCol w:w="1104"/>
        <w:gridCol w:w="2338"/>
        <w:gridCol w:w="1208"/>
        <w:gridCol w:w="1023"/>
      </w:tblGrid>
      <w:tr w:rsidR="001C5E16" w14:paraId="0E09E3C3" w14:textId="77777777">
        <w:trPr>
          <w:jc w:val="center"/>
        </w:trPr>
        <w:tc>
          <w:tcPr>
            <w:tcW w:w="1188" w:type="dxa"/>
            <w:shd w:val="clear" w:color="auto" w:fill="D9E2F3"/>
            <w:tcMar>
              <w:top w:w="40" w:type="dxa"/>
              <w:left w:w="70" w:type="dxa"/>
              <w:bottom w:w="40" w:type="dxa"/>
              <w:right w:w="70" w:type="dxa"/>
            </w:tcMar>
          </w:tcPr>
          <w:p w14:paraId="6195573A"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39403A71"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700EC9E1"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0263ABDC"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44C4D8C9"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4EBD63E6"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52AE46F8"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02E57ED3"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393F1941"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44B899B9"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78EE2725"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6360A795" w14:textId="77777777" w:rsidR="001C5E16" w:rsidRDefault="00000000">
            <w:r>
              <w:rPr>
                <w:b/>
                <w:sz w:val="17"/>
              </w:rPr>
              <w:t>Notes</w:t>
            </w:r>
          </w:p>
        </w:tc>
      </w:tr>
      <w:tr w:rsidR="001C5E16" w14:paraId="0A6A5315" w14:textId="77777777">
        <w:trPr>
          <w:jc w:val="center"/>
        </w:trPr>
        <w:tc>
          <w:tcPr>
            <w:tcW w:w="1188" w:type="dxa"/>
            <w:tcMar>
              <w:top w:w="40" w:type="dxa"/>
              <w:left w:w="70" w:type="dxa"/>
              <w:bottom w:w="40" w:type="dxa"/>
              <w:right w:w="70" w:type="dxa"/>
            </w:tcMar>
          </w:tcPr>
          <w:p w14:paraId="2C736125" w14:textId="77777777" w:rsidR="001C5E16" w:rsidRDefault="00000000">
            <w:r>
              <w:rPr>
                <w:sz w:val="17"/>
              </w:rPr>
              <w:t>ICT System Detail</w:t>
            </w:r>
          </w:p>
        </w:tc>
        <w:tc>
          <w:tcPr>
            <w:tcW w:w="1188" w:type="dxa"/>
            <w:tcMar>
              <w:top w:w="40" w:type="dxa"/>
              <w:left w:w="70" w:type="dxa"/>
              <w:bottom w:w="40" w:type="dxa"/>
              <w:right w:w="70" w:type="dxa"/>
            </w:tcMar>
          </w:tcPr>
          <w:p w14:paraId="61628FD9" w14:textId="77777777" w:rsidR="001C5E16" w:rsidRDefault="00000000">
            <w:r>
              <w:rPr>
                <w:sz w:val="17"/>
              </w:rPr>
              <w:t>Shared scope header</w:t>
            </w:r>
          </w:p>
        </w:tc>
        <w:tc>
          <w:tcPr>
            <w:tcW w:w="1188" w:type="dxa"/>
            <w:tcMar>
              <w:top w:w="40" w:type="dxa"/>
              <w:left w:w="70" w:type="dxa"/>
              <w:bottom w:w="40" w:type="dxa"/>
              <w:right w:w="70" w:type="dxa"/>
            </w:tcMar>
          </w:tcPr>
          <w:p w14:paraId="1D3555A5" w14:textId="77777777" w:rsidR="001C5E16" w:rsidRDefault="00000000">
            <w:r>
              <w:rPr>
                <w:sz w:val="17"/>
              </w:rPr>
              <w:t>Identifies selected system and current hidden scope filters</w:t>
            </w:r>
          </w:p>
        </w:tc>
        <w:tc>
          <w:tcPr>
            <w:tcW w:w="1188" w:type="dxa"/>
            <w:tcMar>
              <w:top w:w="40" w:type="dxa"/>
              <w:left w:w="70" w:type="dxa"/>
              <w:bottom w:w="40" w:type="dxa"/>
              <w:right w:w="70" w:type="dxa"/>
            </w:tcMar>
          </w:tcPr>
          <w:p w14:paraId="22235E4E" w14:textId="77777777" w:rsidR="001C5E16" w:rsidRDefault="00000000">
            <w:r>
              <w:rPr>
                <w:sz w:val="17"/>
              </w:rPr>
              <w:t>Open page or alter query params</w:t>
            </w:r>
          </w:p>
        </w:tc>
        <w:tc>
          <w:tcPr>
            <w:tcW w:w="1188" w:type="dxa"/>
            <w:tcMar>
              <w:top w:w="40" w:type="dxa"/>
              <w:left w:w="70" w:type="dxa"/>
              <w:bottom w:w="40" w:type="dxa"/>
              <w:right w:w="70" w:type="dxa"/>
            </w:tcMar>
          </w:tcPr>
          <w:p w14:paraId="41E59520" w14:textId="77777777" w:rsidR="001C5E16" w:rsidRDefault="00000000">
            <w:r>
              <w:rPr>
                <w:sz w:val="17"/>
              </w:rPr>
              <w:t>Rebuilds scoped analytics and header badges</w:t>
            </w:r>
          </w:p>
        </w:tc>
        <w:tc>
          <w:tcPr>
            <w:tcW w:w="1188" w:type="dxa"/>
            <w:tcMar>
              <w:top w:w="40" w:type="dxa"/>
              <w:left w:w="70" w:type="dxa"/>
              <w:bottom w:w="40" w:type="dxa"/>
              <w:right w:w="70" w:type="dxa"/>
            </w:tcMar>
          </w:tcPr>
          <w:p w14:paraId="1F96CEB5" w14:textId="77777777" w:rsidR="001C5E16" w:rsidRDefault="00000000">
            <w:r>
              <w:rPr>
                <w:sz w:val="17"/>
              </w:rPr>
              <w:t>route param, dataDate, environment, serverSearch, kpiFilter</w:t>
            </w:r>
          </w:p>
        </w:tc>
        <w:tc>
          <w:tcPr>
            <w:tcW w:w="1188" w:type="dxa"/>
            <w:tcMar>
              <w:top w:w="40" w:type="dxa"/>
              <w:left w:w="70" w:type="dxa"/>
              <w:bottom w:w="40" w:type="dxa"/>
              <w:right w:w="70" w:type="dxa"/>
            </w:tcMar>
          </w:tcPr>
          <w:p w14:paraId="7784C6AC" w14:textId="77777777" w:rsidR="001C5E16" w:rsidRDefault="00000000">
            <w:r>
              <w:rPr>
                <w:sz w:val="17"/>
              </w:rPr>
              <w:t>Header scores and badges</w:t>
            </w:r>
          </w:p>
        </w:tc>
        <w:tc>
          <w:tcPr>
            <w:tcW w:w="1188" w:type="dxa"/>
            <w:tcMar>
              <w:top w:w="40" w:type="dxa"/>
              <w:left w:w="70" w:type="dxa"/>
              <w:bottom w:w="40" w:type="dxa"/>
              <w:right w:w="70" w:type="dxa"/>
            </w:tcMar>
          </w:tcPr>
          <w:p w14:paraId="3BC6BB48" w14:textId="77777777" w:rsidR="001C5E16" w:rsidRDefault="00000000">
            <w:r>
              <w:rPr>
                <w:sz w:val="17"/>
              </w:rPr>
              <w:t>all tabs share one system anchor</w:t>
            </w:r>
          </w:p>
        </w:tc>
        <w:tc>
          <w:tcPr>
            <w:tcW w:w="1188" w:type="dxa"/>
            <w:tcMar>
              <w:top w:w="40" w:type="dxa"/>
              <w:left w:w="70" w:type="dxa"/>
              <w:bottom w:w="40" w:type="dxa"/>
              <w:right w:w="70" w:type="dxa"/>
            </w:tcMar>
          </w:tcPr>
          <w:p w14:paraId="520B8A4E" w14:textId="77777777" w:rsidR="001C5E16" w:rsidRDefault="00000000">
            <w:r>
              <w:rPr>
                <w:sz w:val="17"/>
              </w:rPr>
              <w:t>invalid system route returns not-found</w:t>
            </w:r>
          </w:p>
        </w:tc>
        <w:tc>
          <w:tcPr>
            <w:tcW w:w="1188" w:type="dxa"/>
            <w:tcMar>
              <w:top w:w="40" w:type="dxa"/>
              <w:left w:w="70" w:type="dxa"/>
              <w:bottom w:w="40" w:type="dxa"/>
              <w:right w:w="70" w:type="dxa"/>
            </w:tcMar>
          </w:tcPr>
          <w:p w14:paraId="1FC5A150" w14:textId="77777777" w:rsidR="001C5E16" w:rsidRDefault="00000000">
            <w:r>
              <w:rPr>
                <w:sz w:val="17"/>
              </w:rPr>
              <w:t>snapshot loader, route param</w:t>
            </w:r>
          </w:p>
        </w:tc>
        <w:tc>
          <w:tcPr>
            <w:tcW w:w="1188" w:type="dxa"/>
            <w:tcMar>
              <w:top w:w="40" w:type="dxa"/>
              <w:left w:w="70" w:type="dxa"/>
              <w:bottom w:w="40" w:type="dxa"/>
              <w:right w:w="70" w:type="dxa"/>
            </w:tcMar>
          </w:tcPr>
          <w:p w14:paraId="7BCA3EC5" w14:textId="77777777" w:rsidR="001C5E16" w:rsidRDefault="00000000">
            <w:r>
              <w:rPr>
                <w:sz w:val="17"/>
              </w:rPr>
              <w:t>Stable drill-through context</w:t>
            </w:r>
          </w:p>
        </w:tc>
        <w:tc>
          <w:tcPr>
            <w:tcW w:w="1188" w:type="dxa"/>
            <w:tcMar>
              <w:top w:w="40" w:type="dxa"/>
              <w:left w:w="70" w:type="dxa"/>
              <w:bottom w:w="40" w:type="dxa"/>
              <w:right w:w="70" w:type="dxa"/>
            </w:tcMar>
          </w:tcPr>
          <w:p w14:paraId="18D6FB10" w14:textId="77777777" w:rsidR="001C5E16" w:rsidRDefault="00000000">
            <w:r>
              <w:rPr>
                <w:sz w:val="17"/>
              </w:rPr>
              <w:t>hidden scope filters are visible only as badges</w:t>
            </w:r>
          </w:p>
        </w:tc>
      </w:tr>
      <w:tr w:rsidR="001C5E16" w14:paraId="0D71BAE1" w14:textId="77777777">
        <w:trPr>
          <w:jc w:val="center"/>
        </w:trPr>
        <w:tc>
          <w:tcPr>
            <w:tcW w:w="1188" w:type="dxa"/>
            <w:tcMar>
              <w:top w:w="40" w:type="dxa"/>
              <w:left w:w="70" w:type="dxa"/>
              <w:bottom w:w="40" w:type="dxa"/>
              <w:right w:w="70" w:type="dxa"/>
            </w:tcMar>
          </w:tcPr>
          <w:p w14:paraId="2C01FDEF" w14:textId="77777777" w:rsidR="001C5E16" w:rsidRDefault="00000000">
            <w:r>
              <w:rPr>
                <w:sz w:val="17"/>
              </w:rPr>
              <w:t>ICT System Detail</w:t>
            </w:r>
          </w:p>
        </w:tc>
        <w:tc>
          <w:tcPr>
            <w:tcW w:w="1188" w:type="dxa"/>
            <w:tcMar>
              <w:top w:w="40" w:type="dxa"/>
              <w:left w:w="70" w:type="dxa"/>
              <w:bottom w:w="40" w:type="dxa"/>
              <w:right w:w="70" w:type="dxa"/>
            </w:tcMar>
          </w:tcPr>
          <w:p w14:paraId="6377813B" w14:textId="77777777" w:rsidR="001C5E16" w:rsidRDefault="00000000">
            <w:r>
              <w:rPr>
                <w:sz w:val="17"/>
              </w:rPr>
              <w:t>Tab routing</w:t>
            </w:r>
          </w:p>
        </w:tc>
        <w:tc>
          <w:tcPr>
            <w:tcW w:w="1188" w:type="dxa"/>
            <w:tcMar>
              <w:top w:w="40" w:type="dxa"/>
              <w:left w:w="70" w:type="dxa"/>
              <w:bottom w:w="40" w:type="dxa"/>
              <w:right w:w="70" w:type="dxa"/>
            </w:tcMar>
          </w:tcPr>
          <w:p w14:paraId="7AA5923E" w14:textId="77777777" w:rsidR="001C5E16" w:rsidRDefault="00000000">
            <w:r>
              <w:rPr>
                <w:sz w:val="17"/>
              </w:rPr>
              <w:t>Switches among visible tabs</w:t>
            </w:r>
          </w:p>
        </w:tc>
        <w:tc>
          <w:tcPr>
            <w:tcW w:w="1188" w:type="dxa"/>
            <w:tcMar>
              <w:top w:w="40" w:type="dxa"/>
              <w:left w:w="70" w:type="dxa"/>
              <w:bottom w:w="40" w:type="dxa"/>
              <w:right w:w="70" w:type="dxa"/>
            </w:tcMar>
          </w:tcPr>
          <w:p w14:paraId="3CE83E3F" w14:textId="77777777" w:rsidR="001C5E16" w:rsidRDefault="00000000">
            <w:r>
              <w:rPr>
                <w:sz w:val="17"/>
              </w:rPr>
              <w:t>Click tab</w:t>
            </w:r>
          </w:p>
        </w:tc>
        <w:tc>
          <w:tcPr>
            <w:tcW w:w="1188" w:type="dxa"/>
            <w:tcMar>
              <w:top w:w="40" w:type="dxa"/>
              <w:left w:w="70" w:type="dxa"/>
              <w:bottom w:w="40" w:type="dxa"/>
              <w:right w:w="70" w:type="dxa"/>
            </w:tcMar>
          </w:tcPr>
          <w:p w14:paraId="34A8DC1E" w14:textId="77777777" w:rsidR="001C5E16" w:rsidRDefault="00000000">
            <w:r>
              <w:rPr>
                <w:sz w:val="17"/>
              </w:rPr>
              <w:t>Updates systemDetailTab and reloads</w:t>
            </w:r>
          </w:p>
        </w:tc>
        <w:tc>
          <w:tcPr>
            <w:tcW w:w="1188" w:type="dxa"/>
            <w:tcMar>
              <w:top w:w="40" w:type="dxa"/>
              <w:left w:w="70" w:type="dxa"/>
              <w:bottom w:w="40" w:type="dxa"/>
              <w:right w:w="70" w:type="dxa"/>
            </w:tcMar>
          </w:tcPr>
          <w:p w14:paraId="4D112D96" w14:textId="77777777" w:rsidR="001C5E16" w:rsidRDefault="00000000">
            <w:r>
              <w:rPr>
                <w:sz w:val="17"/>
              </w:rPr>
              <w:t>systemDetailTab</w:t>
            </w:r>
          </w:p>
        </w:tc>
        <w:tc>
          <w:tcPr>
            <w:tcW w:w="1188" w:type="dxa"/>
            <w:tcMar>
              <w:top w:w="40" w:type="dxa"/>
              <w:left w:w="70" w:type="dxa"/>
              <w:bottom w:w="40" w:type="dxa"/>
              <w:right w:w="70" w:type="dxa"/>
            </w:tcMar>
          </w:tcPr>
          <w:p w14:paraId="270EA04C" w14:textId="77777777" w:rsidR="001C5E16" w:rsidRDefault="00000000">
            <w:r>
              <w:rPr>
                <w:sz w:val="17"/>
              </w:rPr>
              <w:t>Different drill-through layout</w:t>
            </w:r>
          </w:p>
        </w:tc>
        <w:tc>
          <w:tcPr>
            <w:tcW w:w="1188" w:type="dxa"/>
            <w:tcMar>
              <w:top w:w="40" w:type="dxa"/>
              <w:left w:w="70" w:type="dxa"/>
              <w:bottom w:w="40" w:type="dxa"/>
              <w:right w:w="70" w:type="dxa"/>
            </w:tcMar>
          </w:tcPr>
          <w:p w14:paraId="77283E0D" w14:textId="77777777" w:rsidR="001C5E16" w:rsidRDefault="00000000">
            <w:r>
              <w:rPr>
                <w:sz w:val="17"/>
              </w:rPr>
              <w:t>default tab is system-details</w:t>
            </w:r>
          </w:p>
        </w:tc>
        <w:tc>
          <w:tcPr>
            <w:tcW w:w="1188" w:type="dxa"/>
            <w:tcMar>
              <w:top w:w="40" w:type="dxa"/>
              <w:left w:w="70" w:type="dxa"/>
              <w:bottom w:w="40" w:type="dxa"/>
              <w:right w:w="70" w:type="dxa"/>
            </w:tcMar>
          </w:tcPr>
          <w:p w14:paraId="5DE16CA3" w14:textId="77777777" w:rsidR="001C5E16" w:rsidRDefault="00000000">
            <w:r>
              <w:rPr>
                <w:sz w:val="17"/>
              </w:rPr>
              <w:t>unsupported values fall back to default</w:t>
            </w:r>
          </w:p>
        </w:tc>
        <w:tc>
          <w:tcPr>
            <w:tcW w:w="1188" w:type="dxa"/>
            <w:tcMar>
              <w:top w:w="40" w:type="dxa"/>
              <w:left w:w="70" w:type="dxa"/>
              <w:bottom w:w="40" w:type="dxa"/>
              <w:right w:w="70" w:type="dxa"/>
            </w:tcMar>
          </w:tcPr>
          <w:p w14:paraId="2C11830E" w14:textId="77777777" w:rsidR="001C5E16" w:rsidRDefault="00000000">
            <w:r>
              <w:rPr>
                <w:sz w:val="17"/>
              </w:rPr>
              <w:t>SystemDetailTabs</w:t>
            </w:r>
          </w:p>
        </w:tc>
        <w:tc>
          <w:tcPr>
            <w:tcW w:w="1188" w:type="dxa"/>
            <w:tcMar>
              <w:top w:w="40" w:type="dxa"/>
              <w:left w:w="70" w:type="dxa"/>
              <w:bottom w:w="40" w:type="dxa"/>
              <w:right w:w="70" w:type="dxa"/>
            </w:tcMar>
          </w:tcPr>
          <w:p w14:paraId="36DD81C2" w14:textId="77777777" w:rsidR="001C5E16" w:rsidRDefault="00000000">
            <w:r>
              <w:rPr>
                <w:sz w:val="17"/>
              </w:rPr>
              <w:t>Bookmarkable tab state</w:t>
            </w:r>
          </w:p>
        </w:tc>
        <w:tc>
          <w:tcPr>
            <w:tcW w:w="1188" w:type="dxa"/>
            <w:tcMar>
              <w:top w:w="40" w:type="dxa"/>
              <w:left w:w="70" w:type="dxa"/>
              <w:bottom w:w="40" w:type="dxa"/>
              <w:right w:w="70" w:type="dxa"/>
            </w:tcMar>
          </w:tcPr>
          <w:p w14:paraId="6AC7C8DD" w14:textId="77777777" w:rsidR="001C5E16" w:rsidRDefault="00000000">
            <w:r>
              <w:rPr>
                <w:sz w:val="17"/>
              </w:rPr>
              <w:t>topology modal state is local</w:t>
            </w:r>
          </w:p>
        </w:tc>
      </w:tr>
      <w:tr w:rsidR="001C5E16" w14:paraId="77DC404B" w14:textId="77777777">
        <w:trPr>
          <w:jc w:val="center"/>
        </w:trPr>
        <w:tc>
          <w:tcPr>
            <w:tcW w:w="1188" w:type="dxa"/>
            <w:tcMar>
              <w:top w:w="40" w:type="dxa"/>
              <w:left w:w="70" w:type="dxa"/>
              <w:bottom w:w="40" w:type="dxa"/>
              <w:right w:w="70" w:type="dxa"/>
            </w:tcMar>
          </w:tcPr>
          <w:p w14:paraId="5F1AEF20" w14:textId="77777777" w:rsidR="001C5E16" w:rsidRDefault="00000000">
            <w:r>
              <w:rPr>
                <w:sz w:val="17"/>
              </w:rPr>
              <w:t>ICT System Detail</w:t>
            </w:r>
          </w:p>
        </w:tc>
        <w:tc>
          <w:tcPr>
            <w:tcW w:w="1188" w:type="dxa"/>
            <w:tcMar>
              <w:top w:w="40" w:type="dxa"/>
              <w:left w:w="70" w:type="dxa"/>
              <w:bottom w:w="40" w:type="dxa"/>
              <w:right w:w="70" w:type="dxa"/>
            </w:tcMar>
          </w:tcPr>
          <w:p w14:paraId="275490F8" w14:textId="77777777" w:rsidR="001C5E16" w:rsidRDefault="00000000">
            <w:r>
              <w:rPr>
                <w:sz w:val="17"/>
              </w:rPr>
              <w:t>System Details tab</w:t>
            </w:r>
          </w:p>
        </w:tc>
        <w:tc>
          <w:tcPr>
            <w:tcW w:w="1188" w:type="dxa"/>
            <w:tcMar>
              <w:top w:w="40" w:type="dxa"/>
              <w:left w:w="70" w:type="dxa"/>
              <w:bottom w:w="40" w:type="dxa"/>
              <w:right w:w="70" w:type="dxa"/>
            </w:tcMar>
          </w:tcPr>
          <w:p w14:paraId="724A349C" w14:textId="77777777" w:rsidR="001C5E16" w:rsidRDefault="00000000">
            <w:r>
              <w:rPr>
                <w:sz w:val="17"/>
              </w:rPr>
              <w:t>Metadata, accreditation, service context, risk charts</w:t>
            </w:r>
          </w:p>
        </w:tc>
        <w:tc>
          <w:tcPr>
            <w:tcW w:w="1188" w:type="dxa"/>
            <w:tcMar>
              <w:top w:w="40" w:type="dxa"/>
              <w:left w:w="70" w:type="dxa"/>
              <w:bottom w:w="40" w:type="dxa"/>
              <w:right w:w="70" w:type="dxa"/>
            </w:tcMar>
          </w:tcPr>
          <w:p w14:paraId="23D13F8E" w14:textId="77777777" w:rsidR="001C5E16" w:rsidRDefault="00000000">
            <w:r>
              <w:rPr>
                <w:sz w:val="17"/>
              </w:rPr>
              <w:t>Open tab</w:t>
            </w:r>
          </w:p>
        </w:tc>
        <w:tc>
          <w:tcPr>
            <w:tcW w:w="1188" w:type="dxa"/>
            <w:tcMar>
              <w:top w:w="40" w:type="dxa"/>
              <w:left w:w="70" w:type="dxa"/>
              <w:bottom w:w="40" w:type="dxa"/>
              <w:right w:w="70" w:type="dxa"/>
            </w:tcMar>
          </w:tcPr>
          <w:p w14:paraId="2D80003B" w14:textId="77777777" w:rsidR="001C5E16" w:rsidRDefault="00000000">
            <w:r>
              <w:rPr>
                <w:sz w:val="17"/>
              </w:rPr>
              <w:t>Resolves details, links, and risk profile</w:t>
            </w:r>
          </w:p>
        </w:tc>
        <w:tc>
          <w:tcPr>
            <w:tcW w:w="1188" w:type="dxa"/>
            <w:tcMar>
              <w:top w:w="40" w:type="dxa"/>
              <w:left w:w="70" w:type="dxa"/>
              <w:bottom w:w="40" w:type="dxa"/>
              <w:right w:w="70" w:type="dxa"/>
            </w:tcMar>
          </w:tcPr>
          <w:p w14:paraId="2295A284" w14:textId="77777777" w:rsidR="001C5E16" w:rsidRDefault="00000000">
            <w:r>
              <w:rPr>
                <w:sz w:val="17"/>
              </w:rPr>
              <w:t>system columns, mission and service links, findings</w:t>
            </w:r>
          </w:p>
        </w:tc>
        <w:tc>
          <w:tcPr>
            <w:tcW w:w="1188" w:type="dxa"/>
            <w:tcMar>
              <w:top w:w="40" w:type="dxa"/>
              <w:left w:w="70" w:type="dxa"/>
              <w:bottom w:w="40" w:type="dxa"/>
              <w:right w:w="70" w:type="dxa"/>
            </w:tcMar>
          </w:tcPr>
          <w:p w14:paraId="61885594" w14:textId="77777777" w:rsidR="001C5E16" w:rsidRDefault="00000000">
            <w:r>
              <w:rPr>
                <w:sz w:val="17"/>
              </w:rPr>
              <w:t>Narrative and ownership view</w:t>
            </w:r>
          </w:p>
        </w:tc>
        <w:tc>
          <w:tcPr>
            <w:tcW w:w="1188" w:type="dxa"/>
            <w:tcMar>
              <w:top w:w="40" w:type="dxa"/>
              <w:left w:w="70" w:type="dxa"/>
              <w:bottom w:w="40" w:type="dxa"/>
              <w:right w:w="70" w:type="dxa"/>
            </w:tcMar>
          </w:tcPr>
          <w:p w14:paraId="4647EE60" w14:textId="77777777" w:rsidR="001C5E16" w:rsidRDefault="00000000">
            <w:r>
              <w:rPr>
                <w:sz w:val="17"/>
              </w:rPr>
              <w:t>fallback metadata allowed when source columns blank</w:t>
            </w:r>
          </w:p>
        </w:tc>
        <w:tc>
          <w:tcPr>
            <w:tcW w:w="1188" w:type="dxa"/>
            <w:tcMar>
              <w:top w:w="40" w:type="dxa"/>
              <w:left w:w="70" w:type="dxa"/>
              <w:bottom w:w="40" w:type="dxa"/>
              <w:right w:w="70" w:type="dxa"/>
            </w:tcMar>
          </w:tcPr>
          <w:p w14:paraId="5090AA06" w14:textId="77777777" w:rsidR="001C5E16" w:rsidRDefault="00000000">
            <w:r>
              <w:rPr>
                <w:sz w:val="17"/>
              </w:rPr>
              <w:t>none</w:t>
            </w:r>
          </w:p>
        </w:tc>
        <w:tc>
          <w:tcPr>
            <w:tcW w:w="1188" w:type="dxa"/>
            <w:tcMar>
              <w:top w:w="40" w:type="dxa"/>
              <w:left w:w="70" w:type="dxa"/>
              <w:bottom w:w="40" w:type="dxa"/>
              <w:right w:w="70" w:type="dxa"/>
            </w:tcMar>
          </w:tcPr>
          <w:p w14:paraId="58D77727" w14:textId="77777777" w:rsidR="001C5E16" w:rsidRDefault="00000000">
            <w:r>
              <w:rPr>
                <w:sz w:val="17"/>
              </w:rPr>
              <w:t>NetworkDetailRiskCharts, Link components</w:t>
            </w:r>
          </w:p>
        </w:tc>
        <w:tc>
          <w:tcPr>
            <w:tcW w:w="1188" w:type="dxa"/>
            <w:tcMar>
              <w:top w:w="40" w:type="dxa"/>
              <w:left w:w="70" w:type="dxa"/>
              <w:bottom w:w="40" w:type="dxa"/>
              <w:right w:w="70" w:type="dxa"/>
            </w:tcMar>
          </w:tcPr>
          <w:p w14:paraId="5D02FE3D" w14:textId="77777777" w:rsidR="001C5E16" w:rsidRDefault="00000000">
            <w:r>
              <w:rPr>
                <w:sz w:val="17"/>
              </w:rPr>
              <w:t>Operational context</w:t>
            </w:r>
          </w:p>
        </w:tc>
        <w:tc>
          <w:tcPr>
            <w:tcW w:w="1188" w:type="dxa"/>
            <w:tcMar>
              <w:top w:w="40" w:type="dxa"/>
              <w:left w:w="70" w:type="dxa"/>
              <w:bottom w:w="40" w:type="dxa"/>
              <w:right w:w="70" w:type="dxa"/>
            </w:tcMar>
          </w:tcPr>
          <w:p w14:paraId="56E059A7" w14:textId="77777777" w:rsidR="001C5E16" w:rsidRDefault="00000000">
            <w:r>
              <w:rPr>
                <w:sz w:val="17"/>
              </w:rPr>
              <w:t>several URLs are synthetic fallbacks</w:t>
            </w:r>
          </w:p>
        </w:tc>
      </w:tr>
      <w:tr w:rsidR="001C5E16" w14:paraId="79138230" w14:textId="77777777">
        <w:trPr>
          <w:jc w:val="center"/>
        </w:trPr>
        <w:tc>
          <w:tcPr>
            <w:tcW w:w="1188" w:type="dxa"/>
            <w:tcMar>
              <w:top w:w="40" w:type="dxa"/>
              <w:left w:w="70" w:type="dxa"/>
              <w:bottom w:w="40" w:type="dxa"/>
              <w:right w:w="70" w:type="dxa"/>
            </w:tcMar>
          </w:tcPr>
          <w:p w14:paraId="579B7B46" w14:textId="77777777" w:rsidR="001C5E16" w:rsidRDefault="00000000">
            <w:r>
              <w:rPr>
                <w:sz w:val="17"/>
              </w:rPr>
              <w:t>ICT System Detail</w:t>
            </w:r>
          </w:p>
        </w:tc>
        <w:tc>
          <w:tcPr>
            <w:tcW w:w="1188" w:type="dxa"/>
            <w:tcMar>
              <w:top w:w="40" w:type="dxa"/>
              <w:left w:w="70" w:type="dxa"/>
              <w:bottom w:w="40" w:type="dxa"/>
              <w:right w:w="70" w:type="dxa"/>
            </w:tcMar>
          </w:tcPr>
          <w:p w14:paraId="02D51A5B" w14:textId="77777777" w:rsidR="001C5E16" w:rsidRDefault="00000000">
            <w:r>
              <w:rPr>
                <w:sz w:val="17"/>
              </w:rPr>
              <w:t>Compliance Overview</w:t>
            </w:r>
          </w:p>
        </w:tc>
        <w:tc>
          <w:tcPr>
            <w:tcW w:w="1188" w:type="dxa"/>
            <w:tcMar>
              <w:top w:w="40" w:type="dxa"/>
              <w:left w:w="70" w:type="dxa"/>
              <w:bottom w:w="40" w:type="dxa"/>
              <w:right w:w="70" w:type="dxa"/>
            </w:tcMar>
          </w:tcPr>
          <w:p w14:paraId="4460B414" w14:textId="77777777" w:rsidR="001C5E16" w:rsidRDefault="00000000">
            <w:r>
              <w:rPr>
                <w:sz w:val="17"/>
              </w:rPr>
              <w:t>SPI table with findings and CVE drillthroughs</w:t>
            </w:r>
          </w:p>
        </w:tc>
        <w:tc>
          <w:tcPr>
            <w:tcW w:w="1188" w:type="dxa"/>
            <w:tcMar>
              <w:top w:w="40" w:type="dxa"/>
              <w:left w:w="70" w:type="dxa"/>
              <w:bottom w:w="40" w:type="dxa"/>
              <w:right w:w="70" w:type="dxa"/>
            </w:tcMar>
          </w:tcPr>
          <w:p w14:paraId="4CE944C0" w14:textId="77777777" w:rsidR="001C5E16" w:rsidRDefault="00000000">
            <w:r>
              <w:rPr>
                <w:sz w:val="17"/>
              </w:rPr>
              <w:t>Open tab, click measure, finding, asset, or CVE count</w:t>
            </w:r>
          </w:p>
        </w:tc>
        <w:tc>
          <w:tcPr>
            <w:tcW w:w="1188" w:type="dxa"/>
            <w:tcMar>
              <w:top w:w="40" w:type="dxa"/>
              <w:left w:w="70" w:type="dxa"/>
              <w:bottom w:w="40" w:type="dxa"/>
              <w:right w:w="70" w:type="dxa"/>
            </w:tcMar>
          </w:tcPr>
          <w:p w14:paraId="2BFF504B" w14:textId="77777777" w:rsidR="001C5E16" w:rsidRDefault="00000000">
            <w:r>
              <w:rPr>
                <w:sz w:val="17"/>
              </w:rPr>
              <w:t>Opens layered overlays over system-scoped evidence</w:t>
            </w:r>
          </w:p>
        </w:tc>
        <w:tc>
          <w:tcPr>
            <w:tcW w:w="1188" w:type="dxa"/>
            <w:tcMar>
              <w:top w:w="40" w:type="dxa"/>
              <w:left w:w="70" w:type="dxa"/>
              <w:bottom w:w="40" w:type="dxa"/>
              <w:right w:w="70" w:type="dxa"/>
            </w:tcMar>
          </w:tcPr>
          <w:p w14:paraId="7CB81F37" w14:textId="77777777" w:rsidR="001C5E16" w:rsidRDefault="00000000">
            <w:r>
              <w:rPr>
                <w:sz w:val="17"/>
              </w:rPr>
              <w:t>measures, findings, asset vulnerability index</w:t>
            </w:r>
          </w:p>
        </w:tc>
        <w:tc>
          <w:tcPr>
            <w:tcW w:w="1188" w:type="dxa"/>
            <w:tcMar>
              <w:top w:w="40" w:type="dxa"/>
              <w:left w:w="70" w:type="dxa"/>
              <w:bottom w:w="40" w:type="dxa"/>
              <w:right w:w="70" w:type="dxa"/>
            </w:tcMar>
          </w:tcPr>
          <w:p w14:paraId="3E92763E" w14:textId="77777777" w:rsidR="001C5E16" w:rsidRDefault="00000000">
            <w:r>
              <w:rPr>
                <w:sz w:val="17"/>
              </w:rPr>
              <w:t>Evidence drillthrough chain</w:t>
            </w:r>
          </w:p>
        </w:tc>
        <w:tc>
          <w:tcPr>
            <w:tcW w:w="1188" w:type="dxa"/>
            <w:tcMar>
              <w:top w:w="40" w:type="dxa"/>
              <w:left w:w="70" w:type="dxa"/>
              <w:bottom w:w="40" w:type="dxa"/>
              <w:right w:w="70" w:type="dxa"/>
            </w:tcMar>
          </w:tcPr>
          <w:p w14:paraId="13CF0CB5" w14:textId="77777777" w:rsidR="001C5E16" w:rsidRDefault="00000000">
            <w:r>
              <w:rPr>
                <w:sz w:val="17"/>
              </w:rPr>
              <w:t>evidence respects selected dataDate</w:t>
            </w:r>
          </w:p>
        </w:tc>
        <w:tc>
          <w:tcPr>
            <w:tcW w:w="1188" w:type="dxa"/>
            <w:tcMar>
              <w:top w:w="40" w:type="dxa"/>
              <w:left w:w="70" w:type="dxa"/>
              <w:bottom w:w="40" w:type="dxa"/>
              <w:right w:w="70" w:type="dxa"/>
            </w:tcMar>
          </w:tcPr>
          <w:p w14:paraId="0927299D" w14:textId="77777777" w:rsidR="001C5E16" w:rsidRDefault="00000000">
            <w:r>
              <w:rPr>
                <w:sz w:val="17"/>
              </w:rPr>
              <w:t>runtime filtering only</w:t>
            </w:r>
          </w:p>
        </w:tc>
        <w:tc>
          <w:tcPr>
            <w:tcW w:w="1188" w:type="dxa"/>
            <w:tcMar>
              <w:top w:w="40" w:type="dxa"/>
              <w:left w:w="70" w:type="dxa"/>
              <w:bottom w:w="40" w:type="dxa"/>
              <w:right w:w="70" w:type="dxa"/>
            </w:tcMar>
          </w:tcPr>
          <w:p w14:paraId="3E7425CE" w14:textId="77777777" w:rsidR="001C5E16" w:rsidRDefault="00000000">
            <w:r>
              <w:rPr>
                <w:sz w:val="17"/>
              </w:rPr>
              <w:t>NetworkComplianceOverview</w:t>
            </w:r>
          </w:p>
        </w:tc>
        <w:tc>
          <w:tcPr>
            <w:tcW w:w="1188" w:type="dxa"/>
            <w:tcMar>
              <w:top w:w="40" w:type="dxa"/>
              <w:left w:w="70" w:type="dxa"/>
              <w:bottom w:w="40" w:type="dxa"/>
              <w:right w:w="70" w:type="dxa"/>
            </w:tcMar>
          </w:tcPr>
          <w:p w14:paraId="08DB2B67" w14:textId="77777777" w:rsidR="001C5E16" w:rsidRDefault="00000000">
            <w:r>
              <w:rPr>
                <w:sz w:val="17"/>
              </w:rPr>
              <w:t>Explains non-compliance</w:t>
            </w:r>
          </w:p>
        </w:tc>
        <w:tc>
          <w:tcPr>
            <w:tcW w:w="1188" w:type="dxa"/>
            <w:tcMar>
              <w:top w:w="40" w:type="dxa"/>
              <w:left w:w="70" w:type="dxa"/>
              <w:bottom w:w="40" w:type="dxa"/>
              <w:right w:w="70" w:type="dxa"/>
            </w:tcMar>
          </w:tcPr>
          <w:p w14:paraId="5B1CC08B" w14:textId="77777777" w:rsidR="001C5E16" w:rsidRDefault="00000000">
            <w:r>
              <w:rPr>
                <w:sz w:val="17"/>
              </w:rPr>
              <w:t>non-route layered drillthrough</w:t>
            </w:r>
          </w:p>
        </w:tc>
      </w:tr>
      <w:tr w:rsidR="001C5E16" w14:paraId="1FD026B9" w14:textId="77777777">
        <w:trPr>
          <w:jc w:val="center"/>
        </w:trPr>
        <w:tc>
          <w:tcPr>
            <w:tcW w:w="1188" w:type="dxa"/>
            <w:tcMar>
              <w:top w:w="40" w:type="dxa"/>
              <w:left w:w="70" w:type="dxa"/>
              <w:bottom w:w="40" w:type="dxa"/>
              <w:right w:w="70" w:type="dxa"/>
            </w:tcMar>
          </w:tcPr>
          <w:p w14:paraId="7C7668A4" w14:textId="77777777" w:rsidR="001C5E16" w:rsidRDefault="00000000">
            <w:r>
              <w:rPr>
                <w:sz w:val="17"/>
              </w:rPr>
              <w:t>ICT System Detail</w:t>
            </w:r>
          </w:p>
        </w:tc>
        <w:tc>
          <w:tcPr>
            <w:tcW w:w="1188" w:type="dxa"/>
            <w:tcMar>
              <w:top w:w="40" w:type="dxa"/>
              <w:left w:w="70" w:type="dxa"/>
              <w:bottom w:w="40" w:type="dxa"/>
              <w:right w:w="70" w:type="dxa"/>
            </w:tcMar>
          </w:tcPr>
          <w:p w14:paraId="6599497F" w14:textId="77777777" w:rsidR="001C5E16" w:rsidRDefault="00000000">
            <w:r>
              <w:rPr>
                <w:sz w:val="17"/>
              </w:rPr>
              <w:t>Discovery Compliance</w:t>
            </w:r>
          </w:p>
        </w:tc>
        <w:tc>
          <w:tcPr>
            <w:tcW w:w="1188" w:type="dxa"/>
            <w:tcMar>
              <w:top w:w="40" w:type="dxa"/>
              <w:left w:w="70" w:type="dxa"/>
              <w:bottom w:w="40" w:type="dxa"/>
              <w:right w:w="70" w:type="dxa"/>
            </w:tcMar>
          </w:tcPr>
          <w:p w14:paraId="44A578F5" w14:textId="77777777" w:rsidR="001C5E16" w:rsidRDefault="00000000">
            <w:r>
              <w:rPr>
                <w:sz w:val="17"/>
              </w:rPr>
              <w:t>Tool cards and asset coverage list</w:t>
            </w:r>
          </w:p>
        </w:tc>
        <w:tc>
          <w:tcPr>
            <w:tcW w:w="1188" w:type="dxa"/>
            <w:tcMar>
              <w:top w:w="40" w:type="dxa"/>
              <w:left w:w="70" w:type="dxa"/>
              <w:bottom w:w="40" w:type="dxa"/>
              <w:right w:w="70" w:type="dxa"/>
            </w:tcMar>
          </w:tcPr>
          <w:p w14:paraId="1B1E3775" w14:textId="77777777" w:rsidR="001C5E16" w:rsidRDefault="00000000">
            <w:r>
              <w:rPr>
                <w:sz w:val="17"/>
              </w:rPr>
              <w:t>Open tab, paginate</w:t>
            </w:r>
          </w:p>
        </w:tc>
        <w:tc>
          <w:tcPr>
            <w:tcW w:w="1188" w:type="dxa"/>
            <w:tcMar>
              <w:top w:w="40" w:type="dxa"/>
              <w:left w:w="70" w:type="dxa"/>
              <w:bottom w:w="40" w:type="dxa"/>
              <w:right w:w="70" w:type="dxa"/>
            </w:tcMar>
          </w:tcPr>
          <w:p w14:paraId="71423EEB" w14:textId="77777777" w:rsidR="001C5E16" w:rsidRDefault="00000000">
            <w:r>
              <w:rPr>
                <w:sz w:val="17"/>
              </w:rPr>
              <w:t>Evaluates tool coverage per asset and paginates results</w:t>
            </w:r>
          </w:p>
        </w:tc>
        <w:tc>
          <w:tcPr>
            <w:tcW w:w="1188" w:type="dxa"/>
            <w:tcMar>
              <w:top w:w="40" w:type="dxa"/>
              <w:left w:w="70" w:type="dxa"/>
              <w:bottom w:w="40" w:type="dxa"/>
              <w:right w:w="70" w:type="dxa"/>
            </w:tcMar>
          </w:tcPr>
          <w:p w14:paraId="1574BF26" w14:textId="77777777" w:rsidR="001C5E16" w:rsidRDefault="00000000">
            <w:r>
              <w:rPr>
                <w:sz w:val="17"/>
              </w:rPr>
              <w:t>discovery settings, scoped assets, coveragePage</w:t>
            </w:r>
          </w:p>
        </w:tc>
        <w:tc>
          <w:tcPr>
            <w:tcW w:w="1188" w:type="dxa"/>
            <w:tcMar>
              <w:top w:w="40" w:type="dxa"/>
              <w:left w:w="70" w:type="dxa"/>
              <w:bottom w:w="40" w:type="dxa"/>
              <w:right w:w="70" w:type="dxa"/>
            </w:tcMar>
          </w:tcPr>
          <w:p w14:paraId="3AD5DF5C" w14:textId="77777777" w:rsidR="001C5E16" w:rsidRDefault="00000000">
            <w:r>
              <w:rPr>
                <w:sz w:val="17"/>
              </w:rPr>
              <w:t>Coverage cards and table</w:t>
            </w:r>
          </w:p>
        </w:tc>
        <w:tc>
          <w:tcPr>
            <w:tcW w:w="1188" w:type="dxa"/>
            <w:tcMar>
              <w:top w:w="40" w:type="dxa"/>
              <w:left w:w="70" w:type="dxa"/>
              <w:bottom w:w="40" w:type="dxa"/>
              <w:right w:w="70" w:type="dxa"/>
            </w:tcMar>
          </w:tcPr>
          <w:p w14:paraId="39E69BFF" w14:textId="77777777" w:rsidR="001C5E16" w:rsidRDefault="00000000">
            <w:r>
              <w:rPr>
                <w:sz w:val="17"/>
              </w:rPr>
              <w:t>coverage is based on required tools only</w:t>
            </w:r>
          </w:p>
        </w:tc>
        <w:tc>
          <w:tcPr>
            <w:tcW w:w="1188" w:type="dxa"/>
            <w:tcMar>
              <w:top w:w="40" w:type="dxa"/>
              <w:left w:w="70" w:type="dxa"/>
              <w:bottom w:w="40" w:type="dxa"/>
              <w:right w:w="70" w:type="dxa"/>
            </w:tcMar>
          </w:tcPr>
          <w:p w14:paraId="5EFB5BBA" w14:textId="77777777" w:rsidR="001C5E16" w:rsidRDefault="00000000">
            <w:r>
              <w:rPr>
                <w:sz w:val="17"/>
              </w:rPr>
              <w:t>invalid page values clamp through pagination helper</w:t>
            </w:r>
          </w:p>
        </w:tc>
        <w:tc>
          <w:tcPr>
            <w:tcW w:w="1188" w:type="dxa"/>
            <w:tcMar>
              <w:top w:w="40" w:type="dxa"/>
              <w:left w:w="70" w:type="dxa"/>
              <w:bottom w:w="40" w:type="dxa"/>
              <w:right w:w="70" w:type="dxa"/>
            </w:tcMar>
          </w:tcPr>
          <w:p w14:paraId="6BFAE375" w14:textId="77777777" w:rsidR="001C5E16" w:rsidRDefault="00000000">
            <w:r>
              <w:rPr>
                <w:sz w:val="17"/>
              </w:rPr>
              <w:t>discovery settings</w:t>
            </w:r>
          </w:p>
        </w:tc>
        <w:tc>
          <w:tcPr>
            <w:tcW w:w="1188" w:type="dxa"/>
            <w:tcMar>
              <w:top w:w="40" w:type="dxa"/>
              <w:left w:w="70" w:type="dxa"/>
              <w:bottom w:w="40" w:type="dxa"/>
              <w:right w:w="70" w:type="dxa"/>
            </w:tcMar>
          </w:tcPr>
          <w:p w14:paraId="12F4E722" w14:textId="77777777" w:rsidR="001C5E16" w:rsidRDefault="00000000">
            <w:r>
              <w:rPr>
                <w:sz w:val="17"/>
              </w:rPr>
              <w:t>Discovery remediation list</w:t>
            </w:r>
          </w:p>
        </w:tc>
        <w:tc>
          <w:tcPr>
            <w:tcW w:w="1188" w:type="dxa"/>
            <w:tcMar>
              <w:top w:w="40" w:type="dxa"/>
              <w:left w:w="70" w:type="dxa"/>
              <w:bottom w:w="40" w:type="dxa"/>
              <w:right w:w="70" w:type="dxa"/>
            </w:tcMar>
          </w:tcPr>
          <w:p w14:paraId="5853BEEB" w14:textId="77777777" w:rsidR="001C5E16" w:rsidRDefault="00000000">
            <w:r>
              <w:rPr>
                <w:sz w:val="17"/>
              </w:rPr>
              <w:t>no export action is exposed here</w:t>
            </w:r>
          </w:p>
        </w:tc>
      </w:tr>
      <w:tr w:rsidR="001C5E16" w14:paraId="2BB67114" w14:textId="77777777">
        <w:trPr>
          <w:jc w:val="center"/>
        </w:trPr>
        <w:tc>
          <w:tcPr>
            <w:tcW w:w="1188" w:type="dxa"/>
            <w:tcMar>
              <w:top w:w="40" w:type="dxa"/>
              <w:left w:w="70" w:type="dxa"/>
              <w:bottom w:w="40" w:type="dxa"/>
              <w:right w:w="70" w:type="dxa"/>
            </w:tcMar>
          </w:tcPr>
          <w:p w14:paraId="0F6A4986" w14:textId="77777777" w:rsidR="001C5E16" w:rsidRDefault="00000000">
            <w:r>
              <w:rPr>
                <w:sz w:val="17"/>
              </w:rPr>
              <w:t>ICT System Detail</w:t>
            </w:r>
          </w:p>
        </w:tc>
        <w:tc>
          <w:tcPr>
            <w:tcW w:w="1188" w:type="dxa"/>
            <w:tcMar>
              <w:top w:w="40" w:type="dxa"/>
              <w:left w:w="70" w:type="dxa"/>
              <w:bottom w:w="40" w:type="dxa"/>
              <w:right w:w="70" w:type="dxa"/>
            </w:tcMar>
          </w:tcPr>
          <w:p w14:paraId="7B9343A3" w14:textId="77777777" w:rsidR="001C5E16" w:rsidRDefault="00000000">
            <w:r>
              <w:rPr>
                <w:sz w:val="17"/>
              </w:rPr>
              <w:t>Hidden scope parameters</w:t>
            </w:r>
          </w:p>
        </w:tc>
        <w:tc>
          <w:tcPr>
            <w:tcW w:w="1188" w:type="dxa"/>
            <w:tcMar>
              <w:top w:w="40" w:type="dxa"/>
              <w:left w:w="70" w:type="dxa"/>
              <w:bottom w:w="40" w:type="dxa"/>
              <w:right w:w="70" w:type="dxa"/>
            </w:tcMar>
          </w:tcPr>
          <w:p w14:paraId="5B96B9A0" w14:textId="77777777" w:rsidR="001C5E16" w:rsidRDefault="00000000">
            <w:r>
              <w:rPr>
                <w:sz w:val="17"/>
              </w:rPr>
              <w:t>Direct-URL scoping for environment, KPI, server search, and P1/P2 list</w:t>
            </w:r>
          </w:p>
        </w:tc>
        <w:tc>
          <w:tcPr>
            <w:tcW w:w="1188" w:type="dxa"/>
            <w:tcMar>
              <w:top w:w="40" w:type="dxa"/>
              <w:left w:w="70" w:type="dxa"/>
              <w:bottom w:w="40" w:type="dxa"/>
              <w:right w:w="70" w:type="dxa"/>
            </w:tcMar>
          </w:tcPr>
          <w:p w14:paraId="405C213E" w14:textId="77777777" w:rsidR="001C5E16" w:rsidRDefault="00000000">
            <w:r>
              <w:rPr>
                <w:sz w:val="17"/>
              </w:rPr>
              <w:t>Navigate with query params</w:t>
            </w:r>
          </w:p>
        </w:tc>
        <w:tc>
          <w:tcPr>
            <w:tcW w:w="1188" w:type="dxa"/>
            <w:tcMar>
              <w:top w:w="40" w:type="dxa"/>
              <w:left w:w="70" w:type="dxa"/>
              <w:bottom w:w="40" w:type="dxa"/>
              <w:right w:w="70" w:type="dxa"/>
            </w:tcMar>
          </w:tcPr>
          <w:p w14:paraId="29741381" w14:textId="77777777" w:rsidR="001C5E16" w:rsidRDefault="00000000">
            <w:r>
              <w:rPr>
                <w:sz w:val="17"/>
              </w:rPr>
              <w:t>Narrows assets, counts, and findings before render</w:t>
            </w:r>
          </w:p>
        </w:tc>
        <w:tc>
          <w:tcPr>
            <w:tcW w:w="1188" w:type="dxa"/>
            <w:tcMar>
              <w:top w:w="40" w:type="dxa"/>
              <w:left w:w="70" w:type="dxa"/>
              <w:bottom w:w="40" w:type="dxa"/>
              <w:right w:w="70" w:type="dxa"/>
            </w:tcMar>
          </w:tcPr>
          <w:p w14:paraId="651CF661" w14:textId="77777777" w:rsidR="001C5E16" w:rsidRDefault="00000000">
            <w:r>
              <w:rPr>
                <w:sz w:val="17"/>
              </w:rPr>
              <w:t>environment, serverSearch, kpiFilter, p12*, page, findingsPage*</w:t>
            </w:r>
          </w:p>
        </w:tc>
        <w:tc>
          <w:tcPr>
            <w:tcW w:w="1188" w:type="dxa"/>
            <w:tcMar>
              <w:top w:w="40" w:type="dxa"/>
              <w:left w:w="70" w:type="dxa"/>
              <w:bottom w:w="40" w:type="dxa"/>
              <w:right w:w="70" w:type="dxa"/>
            </w:tcMar>
          </w:tcPr>
          <w:p w14:paraId="2324E21F" w14:textId="77777777" w:rsidR="001C5E16" w:rsidRDefault="00000000">
            <w:r>
              <w:rPr>
                <w:sz w:val="17"/>
              </w:rPr>
              <w:t>Narrowed system view</w:t>
            </w:r>
          </w:p>
        </w:tc>
        <w:tc>
          <w:tcPr>
            <w:tcW w:w="1188" w:type="dxa"/>
            <w:tcMar>
              <w:top w:w="40" w:type="dxa"/>
              <w:left w:w="70" w:type="dxa"/>
              <w:bottom w:w="40" w:type="dxa"/>
              <w:right w:w="70" w:type="dxa"/>
            </w:tcMar>
          </w:tcPr>
          <w:p w14:paraId="590394E7" w14:textId="77777777" w:rsidR="001C5E16" w:rsidRDefault="00000000">
            <w:r>
              <w:rPr>
                <w:sz w:val="17"/>
              </w:rPr>
              <w:t>server-side scope applies even without visible controls</w:t>
            </w:r>
          </w:p>
        </w:tc>
        <w:tc>
          <w:tcPr>
            <w:tcW w:w="1188" w:type="dxa"/>
            <w:tcMar>
              <w:top w:w="40" w:type="dxa"/>
              <w:left w:w="70" w:type="dxa"/>
              <w:bottom w:w="40" w:type="dxa"/>
              <w:right w:w="70" w:type="dxa"/>
            </w:tcMar>
          </w:tcPr>
          <w:p w14:paraId="7974535B" w14:textId="77777777" w:rsidR="001C5E16" w:rsidRDefault="00000000">
            <w:r>
              <w:rPr>
                <w:sz w:val="17"/>
              </w:rPr>
              <w:t>invalid environment or KPI values are ignored</w:t>
            </w:r>
          </w:p>
        </w:tc>
        <w:tc>
          <w:tcPr>
            <w:tcW w:w="1188" w:type="dxa"/>
            <w:tcMar>
              <w:top w:w="40" w:type="dxa"/>
              <w:left w:w="70" w:type="dxa"/>
              <w:bottom w:w="40" w:type="dxa"/>
              <w:right w:w="70" w:type="dxa"/>
            </w:tcMar>
          </w:tcPr>
          <w:p w14:paraId="7EAECA68" w14:textId="77777777" w:rsidR="001C5E16" w:rsidRDefault="00000000">
            <w:r>
              <w:rPr>
                <w:sz w:val="17"/>
              </w:rPr>
              <w:t>pagination helper, runtime analytics</w:t>
            </w:r>
          </w:p>
        </w:tc>
        <w:tc>
          <w:tcPr>
            <w:tcW w:w="1188" w:type="dxa"/>
            <w:tcMar>
              <w:top w:w="40" w:type="dxa"/>
              <w:left w:w="70" w:type="dxa"/>
              <w:bottom w:w="40" w:type="dxa"/>
              <w:right w:w="70" w:type="dxa"/>
            </w:tcMar>
          </w:tcPr>
          <w:p w14:paraId="1297FDD5" w14:textId="77777777" w:rsidR="001C5E16" w:rsidRDefault="00000000">
            <w:r>
              <w:rPr>
                <w:sz w:val="17"/>
              </w:rPr>
              <w:t>Bookmarkable hidden scope states</w:t>
            </w:r>
          </w:p>
        </w:tc>
        <w:tc>
          <w:tcPr>
            <w:tcW w:w="1188" w:type="dxa"/>
            <w:tcMar>
              <w:top w:w="40" w:type="dxa"/>
              <w:left w:w="70" w:type="dxa"/>
              <w:bottom w:w="40" w:type="dxa"/>
              <w:right w:w="70" w:type="dxa"/>
            </w:tcMar>
          </w:tcPr>
          <w:p w14:paraId="6BF18634" w14:textId="77777777" w:rsidR="001C5E16" w:rsidRDefault="00000000">
            <w:r>
              <w:rPr>
                <w:sz w:val="17"/>
              </w:rPr>
              <w:t>calculated helper links exist even where not rendered</w:t>
            </w:r>
          </w:p>
        </w:tc>
      </w:tr>
    </w:tbl>
    <w:p w14:paraId="111CCD3B" w14:textId="77777777" w:rsidR="001C5E16" w:rsidRDefault="00000000">
      <w:pPr>
        <w:pStyle w:val="Heading2"/>
      </w:pPr>
      <w:bookmarkStart w:id="94" w:name="_Toc227265801"/>
      <w:r>
        <w:lastRenderedPageBreak/>
        <w:t>Database Mapping</w:t>
      </w:r>
      <w:bookmarkEnd w:id="94"/>
    </w:p>
    <w:p w14:paraId="18FA166B" w14:textId="77777777" w:rsidR="001C5E16" w:rsidRDefault="00000000">
      <w:r>
        <w:t>This page reads a broad slice of the model because it combines metadata, accreditation context, discovery coverage, topology, and evidence drillthrough.</w:t>
      </w:r>
    </w:p>
    <w:p w14:paraId="4D3AD35F" w14:textId="77777777" w:rsidR="001C5E16" w:rsidRDefault="00000000">
      <w:r>
        <w:t>Key dependencies:</w:t>
      </w:r>
    </w:p>
    <w:p w14:paraId="64CBCECF" w14:textId="77777777" w:rsidR="001C5E16" w:rsidRDefault="00000000">
      <w:pPr>
        <w:pStyle w:val="ListBullet"/>
      </w:pPr>
      <w:r>
        <w:rPr>
          <w:rFonts w:ascii="Consolas" w:eastAsia="Consolas" w:hAnsi="Consolas"/>
          <w:sz w:val="19"/>
        </w:rPr>
        <w:t>tsaat.ict_system</w:t>
      </w:r>
      <w:r>
        <w:t xml:space="preserve"> and </w:t>
      </w:r>
      <w:r>
        <w:rPr>
          <w:rFonts w:ascii="Consolas" w:eastAsia="Consolas" w:hAnsi="Consolas"/>
          <w:sz w:val="19"/>
        </w:rPr>
        <w:t>tsaat.ict_system_hierarchy</w:t>
      </w:r>
    </w:p>
    <w:p w14:paraId="79C9B93B" w14:textId="77777777" w:rsidR="001C5E16" w:rsidRDefault="00000000">
      <w:pPr>
        <w:pStyle w:val="ListBullet"/>
      </w:pPr>
      <w:r>
        <w:rPr>
          <w:rFonts w:ascii="Consolas" w:eastAsia="Consolas" w:hAnsi="Consolas"/>
          <w:sz w:val="19"/>
        </w:rPr>
        <w:t>tsaat.system_mission_capability</w:t>
      </w:r>
      <w:r>
        <w:t xml:space="preserve">, </w:t>
      </w:r>
      <w:r>
        <w:rPr>
          <w:rFonts w:ascii="Consolas" w:eastAsia="Consolas" w:hAnsi="Consolas"/>
          <w:sz w:val="19"/>
        </w:rPr>
        <w:t>tsaat.system_business_service</w:t>
      </w:r>
      <w:r>
        <w:t xml:space="preserve">, </w:t>
      </w:r>
      <w:r>
        <w:rPr>
          <w:rFonts w:ascii="Consolas" w:eastAsia="Consolas" w:hAnsi="Consolas"/>
          <w:sz w:val="19"/>
        </w:rPr>
        <w:t>tsaat.system_environment</w:t>
      </w:r>
      <w:r>
        <w:t xml:space="preserve">, and </w:t>
      </w:r>
      <w:r>
        <w:rPr>
          <w:rFonts w:ascii="Consolas" w:eastAsia="Consolas" w:hAnsi="Consolas"/>
          <w:sz w:val="19"/>
        </w:rPr>
        <w:t>tsaat.system_environment_asset</w:t>
      </w:r>
    </w:p>
    <w:p w14:paraId="4AD40B10" w14:textId="77777777" w:rsidR="001C5E16" w:rsidRDefault="00000000">
      <w:pPr>
        <w:pStyle w:val="ListBullet"/>
      </w:pPr>
      <w:r>
        <w:rPr>
          <w:rFonts w:ascii="Consolas" w:eastAsia="Consolas" w:hAnsi="Consolas"/>
          <w:sz w:val="19"/>
        </w:rPr>
        <w:t>tsaat.asset</w:t>
      </w:r>
      <w:r>
        <w:t xml:space="preserve"> and all posture-related child tables</w:t>
      </w:r>
    </w:p>
    <w:p w14:paraId="43B93DC1" w14:textId="77777777" w:rsidR="001C5E16" w:rsidRDefault="00000000">
      <w:pPr>
        <w:pStyle w:val="ListBullet"/>
      </w:pPr>
      <w:r>
        <w:rPr>
          <w:rFonts w:ascii="Consolas" w:eastAsia="Consolas" w:hAnsi="Consolas"/>
          <w:sz w:val="19"/>
        </w:rPr>
        <w:t>tsaat.finding</w:t>
      </w:r>
    </w:p>
    <w:p w14:paraId="3482DFE5" w14:textId="77777777" w:rsidR="001C5E16" w:rsidRDefault="00000000">
      <w:pPr>
        <w:pStyle w:val="ListBullet"/>
      </w:pPr>
      <w:r>
        <w:rPr>
          <w:rFonts w:ascii="Consolas" w:eastAsia="Consolas" w:hAnsi="Consolas"/>
          <w:sz w:val="19"/>
        </w:rPr>
        <w:t>tsaat.ci_dependency</w:t>
      </w:r>
    </w:p>
    <w:p w14:paraId="1BD4124F" w14:textId="77777777" w:rsidR="001C5E16" w:rsidRDefault="00000000">
      <w:pPr>
        <w:pStyle w:val="ListBullet"/>
      </w:pPr>
      <w:r>
        <w:t>measures and discovery settings tables</w:t>
      </w:r>
    </w:p>
    <w:p w14:paraId="31CF2A6E" w14:textId="77777777" w:rsidR="001C5E16" w:rsidRDefault="00000000">
      <w:pPr>
        <w:pStyle w:val="Heading2"/>
      </w:pPr>
      <w:bookmarkStart w:id="95" w:name="_Toc227265802"/>
      <w:r>
        <w:t>Database Mapping Table</w:t>
      </w:r>
      <w:bookmarkEnd w:id="95"/>
    </w:p>
    <w:tbl>
      <w:tblPr>
        <w:tblStyle w:val="TableGrid"/>
        <w:tblW w:w="0" w:type="auto"/>
        <w:jc w:val="center"/>
        <w:tblLook w:val="04A0" w:firstRow="1" w:lastRow="0" w:firstColumn="1" w:lastColumn="0" w:noHBand="0" w:noVBand="1"/>
      </w:tblPr>
      <w:tblGrid>
        <w:gridCol w:w="793"/>
        <w:gridCol w:w="1118"/>
        <w:gridCol w:w="862"/>
        <w:gridCol w:w="2174"/>
        <w:gridCol w:w="1764"/>
        <w:gridCol w:w="808"/>
        <w:gridCol w:w="1302"/>
        <w:gridCol w:w="743"/>
        <w:gridCol w:w="1335"/>
        <w:gridCol w:w="1094"/>
        <w:gridCol w:w="1333"/>
        <w:gridCol w:w="920"/>
      </w:tblGrid>
      <w:tr w:rsidR="001C5E16" w14:paraId="1A646BD9" w14:textId="77777777">
        <w:trPr>
          <w:jc w:val="center"/>
        </w:trPr>
        <w:tc>
          <w:tcPr>
            <w:tcW w:w="1188" w:type="dxa"/>
            <w:shd w:val="clear" w:color="auto" w:fill="D9E2F3"/>
            <w:tcMar>
              <w:top w:w="40" w:type="dxa"/>
              <w:left w:w="70" w:type="dxa"/>
              <w:bottom w:w="40" w:type="dxa"/>
              <w:right w:w="70" w:type="dxa"/>
            </w:tcMar>
          </w:tcPr>
          <w:p w14:paraId="739B8D9B"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319476BC"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279BD4DA"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20417EC5"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0BA921AA"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727D1EEB"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451804FF"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45848C91"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09118007"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7F694EDA"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0602F7E3"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3AEC6827" w14:textId="77777777" w:rsidR="001C5E16" w:rsidRDefault="00000000">
            <w:r>
              <w:rPr>
                <w:b/>
                <w:sz w:val="17"/>
              </w:rPr>
              <w:t>Notes</w:t>
            </w:r>
          </w:p>
        </w:tc>
      </w:tr>
      <w:tr w:rsidR="001C5E16" w14:paraId="2B5631D8" w14:textId="77777777">
        <w:trPr>
          <w:jc w:val="center"/>
        </w:trPr>
        <w:tc>
          <w:tcPr>
            <w:tcW w:w="1188" w:type="dxa"/>
            <w:tcMar>
              <w:top w:w="40" w:type="dxa"/>
              <w:left w:w="70" w:type="dxa"/>
              <w:bottom w:w="40" w:type="dxa"/>
              <w:right w:w="70" w:type="dxa"/>
            </w:tcMar>
          </w:tcPr>
          <w:p w14:paraId="198A28D8" w14:textId="77777777" w:rsidR="001C5E16" w:rsidRDefault="00000000">
            <w:r>
              <w:rPr>
                <w:sz w:val="17"/>
              </w:rPr>
              <w:t>ICT System Detail</w:t>
            </w:r>
          </w:p>
        </w:tc>
        <w:tc>
          <w:tcPr>
            <w:tcW w:w="1188" w:type="dxa"/>
            <w:tcMar>
              <w:top w:w="40" w:type="dxa"/>
              <w:left w:w="70" w:type="dxa"/>
              <w:bottom w:w="40" w:type="dxa"/>
              <w:right w:w="70" w:type="dxa"/>
            </w:tcMar>
          </w:tcPr>
          <w:p w14:paraId="644DA51B" w14:textId="77777777" w:rsidR="001C5E16" w:rsidRDefault="00000000">
            <w:r>
              <w:rPr>
                <w:sz w:val="17"/>
              </w:rPr>
              <w:t>System metadata</w:t>
            </w:r>
          </w:p>
        </w:tc>
        <w:tc>
          <w:tcPr>
            <w:tcW w:w="1188" w:type="dxa"/>
            <w:tcMar>
              <w:top w:w="40" w:type="dxa"/>
              <w:left w:w="70" w:type="dxa"/>
              <w:bottom w:w="40" w:type="dxa"/>
              <w:right w:w="70" w:type="dxa"/>
            </w:tcMar>
          </w:tcPr>
          <w:p w14:paraId="11C3F752" w14:textId="77777777" w:rsidR="001C5E16" w:rsidRDefault="00000000">
            <w:r>
              <w:rPr>
                <w:sz w:val="17"/>
              </w:rPr>
              <w:t>tsaat</w:t>
            </w:r>
          </w:p>
        </w:tc>
        <w:tc>
          <w:tcPr>
            <w:tcW w:w="1188" w:type="dxa"/>
            <w:tcMar>
              <w:top w:w="40" w:type="dxa"/>
              <w:left w:w="70" w:type="dxa"/>
              <w:bottom w:w="40" w:type="dxa"/>
              <w:right w:w="70" w:type="dxa"/>
            </w:tcMar>
          </w:tcPr>
          <w:p w14:paraId="25F3B798" w14:textId="77777777" w:rsidR="001C5E16" w:rsidRDefault="00000000">
            <w:r>
              <w:rPr>
                <w:sz w:val="17"/>
              </w:rPr>
              <w:t>ict_system</w:t>
            </w:r>
          </w:p>
        </w:tc>
        <w:tc>
          <w:tcPr>
            <w:tcW w:w="1188" w:type="dxa"/>
            <w:tcMar>
              <w:top w:w="40" w:type="dxa"/>
              <w:left w:w="70" w:type="dxa"/>
              <w:bottom w:w="40" w:type="dxa"/>
              <w:right w:w="70" w:type="dxa"/>
            </w:tcMar>
          </w:tcPr>
          <w:p w14:paraId="11D6FB8B" w14:textId="77777777" w:rsidR="001C5E16" w:rsidRDefault="00000000">
            <w:r>
              <w:rPr>
                <w:sz w:val="17"/>
              </w:rPr>
              <w:t>system_id, network_id, name, criticality, security_domain, description, ownership and link columns, diis_id, ato_number, modelling_status, diis_defined</w:t>
            </w:r>
          </w:p>
        </w:tc>
        <w:tc>
          <w:tcPr>
            <w:tcW w:w="1188" w:type="dxa"/>
            <w:tcMar>
              <w:top w:w="40" w:type="dxa"/>
              <w:left w:w="70" w:type="dxa"/>
              <w:bottom w:w="40" w:type="dxa"/>
              <w:right w:w="70" w:type="dxa"/>
            </w:tcMar>
          </w:tcPr>
          <w:p w14:paraId="7F7CB53F" w14:textId="77777777" w:rsidR="001C5E16" w:rsidRDefault="00000000">
            <w:r>
              <w:rPr>
                <w:sz w:val="17"/>
              </w:rPr>
              <w:t>mixed</w:t>
            </w:r>
          </w:p>
        </w:tc>
        <w:tc>
          <w:tcPr>
            <w:tcW w:w="1188" w:type="dxa"/>
            <w:tcMar>
              <w:top w:w="40" w:type="dxa"/>
              <w:left w:w="70" w:type="dxa"/>
              <w:bottom w:w="40" w:type="dxa"/>
              <w:right w:w="70" w:type="dxa"/>
            </w:tcMar>
          </w:tcPr>
          <w:p w14:paraId="6E42231A" w14:textId="77777777" w:rsidR="001C5E16" w:rsidRDefault="00000000">
            <w:r>
              <w:rPr>
                <w:sz w:val="17"/>
              </w:rPr>
              <w:t>header, details tab, accreditation tables</w:t>
            </w:r>
          </w:p>
        </w:tc>
        <w:tc>
          <w:tcPr>
            <w:tcW w:w="1188" w:type="dxa"/>
            <w:tcMar>
              <w:top w:w="40" w:type="dxa"/>
              <w:left w:w="70" w:type="dxa"/>
              <w:bottom w:w="40" w:type="dxa"/>
              <w:right w:w="70" w:type="dxa"/>
            </w:tcMar>
          </w:tcPr>
          <w:p w14:paraId="7A4987F7" w14:textId="77777777" w:rsidR="001C5E16" w:rsidRDefault="00000000">
            <w:r>
              <w:rPr>
                <w:sz w:val="17"/>
              </w:rPr>
              <w:t>Read</w:t>
            </w:r>
          </w:p>
        </w:tc>
        <w:tc>
          <w:tcPr>
            <w:tcW w:w="1188" w:type="dxa"/>
            <w:tcMar>
              <w:top w:w="40" w:type="dxa"/>
              <w:left w:w="70" w:type="dxa"/>
              <w:bottom w:w="40" w:type="dxa"/>
              <w:right w:w="70" w:type="dxa"/>
            </w:tcMar>
          </w:tcPr>
          <w:p w14:paraId="71F201BE" w14:textId="77777777" w:rsidR="001C5E16" w:rsidRDefault="00000000">
            <w:r>
              <w:rPr>
                <w:sz w:val="17"/>
              </w:rPr>
              <w:t>root record for the page</w:t>
            </w:r>
          </w:p>
        </w:tc>
        <w:tc>
          <w:tcPr>
            <w:tcW w:w="1188" w:type="dxa"/>
            <w:tcMar>
              <w:top w:w="40" w:type="dxa"/>
              <w:left w:w="70" w:type="dxa"/>
              <w:bottom w:w="40" w:type="dxa"/>
              <w:right w:w="70" w:type="dxa"/>
            </w:tcMar>
          </w:tcPr>
          <w:p w14:paraId="6C39CF54" w14:textId="77777777" w:rsidR="001C5E16" w:rsidRDefault="00000000">
            <w:r>
              <w:rPr>
                <w:sz w:val="17"/>
              </w:rPr>
              <w:t>fallback values generated when blank</w:t>
            </w:r>
          </w:p>
        </w:tc>
        <w:tc>
          <w:tcPr>
            <w:tcW w:w="1188" w:type="dxa"/>
            <w:tcMar>
              <w:top w:w="40" w:type="dxa"/>
              <w:left w:w="70" w:type="dxa"/>
              <w:bottom w:w="40" w:type="dxa"/>
              <w:right w:w="70" w:type="dxa"/>
            </w:tcMar>
          </w:tcPr>
          <w:p w14:paraId="00D3CCB8" w14:textId="77777777" w:rsidR="001C5E16" w:rsidRDefault="00000000">
            <w:r>
              <w:rPr>
                <w:sz w:val="17"/>
              </w:rPr>
              <w:t>direct display</w:t>
            </w:r>
          </w:p>
        </w:tc>
        <w:tc>
          <w:tcPr>
            <w:tcW w:w="1188" w:type="dxa"/>
            <w:tcMar>
              <w:top w:w="40" w:type="dxa"/>
              <w:left w:w="70" w:type="dxa"/>
              <w:bottom w:w="40" w:type="dxa"/>
              <w:right w:w="70" w:type="dxa"/>
            </w:tcMar>
          </w:tcPr>
          <w:p w14:paraId="5861646B" w14:textId="77777777" w:rsidR="001C5E16" w:rsidRDefault="00000000">
            <w:r>
              <w:rPr>
                <w:sz w:val="17"/>
              </w:rPr>
              <w:t>synthetic support and reference URLs may appear</w:t>
            </w:r>
          </w:p>
        </w:tc>
      </w:tr>
      <w:tr w:rsidR="001C5E16" w14:paraId="7C22A950" w14:textId="77777777">
        <w:trPr>
          <w:jc w:val="center"/>
        </w:trPr>
        <w:tc>
          <w:tcPr>
            <w:tcW w:w="1188" w:type="dxa"/>
            <w:tcMar>
              <w:top w:w="40" w:type="dxa"/>
              <w:left w:w="70" w:type="dxa"/>
              <w:bottom w:w="40" w:type="dxa"/>
              <w:right w:w="70" w:type="dxa"/>
            </w:tcMar>
          </w:tcPr>
          <w:p w14:paraId="24C2E9A9" w14:textId="77777777" w:rsidR="001C5E16" w:rsidRDefault="00000000">
            <w:r>
              <w:rPr>
                <w:sz w:val="17"/>
              </w:rPr>
              <w:t>ICT System Detail</w:t>
            </w:r>
          </w:p>
        </w:tc>
        <w:tc>
          <w:tcPr>
            <w:tcW w:w="1188" w:type="dxa"/>
            <w:tcMar>
              <w:top w:w="40" w:type="dxa"/>
              <w:left w:w="70" w:type="dxa"/>
              <w:bottom w:w="40" w:type="dxa"/>
              <w:right w:w="70" w:type="dxa"/>
            </w:tcMar>
          </w:tcPr>
          <w:p w14:paraId="648AC917" w14:textId="77777777" w:rsidR="001C5E16" w:rsidRDefault="00000000">
            <w:r>
              <w:rPr>
                <w:sz w:val="17"/>
              </w:rPr>
              <w:t>Mission, service, and environment context</w:t>
            </w:r>
          </w:p>
        </w:tc>
        <w:tc>
          <w:tcPr>
            <w:tcW w:w="1188" w:type="dxa"/>
            <w:tcMar>
              <w:top w:w="40" w:type="dxa"/>
              <w:left w:w="70" w:type="dxa"/>
              <w:bottom w:w="40" w:type="dxa"/>
              <w:right w:w="70" w:type="dxa"/>
            </w:tcMar>
          </w:tcPr>
          <w:p w14:paraId="3B51693F" w14:textId="77777777" w:rsidR="001C5E16" w:rsidRDefault="00000000">
            <w:r>
              <w:rPr>
                <w:sz w:val="17"/>
              </w:rPr>
              <w:t>tsaat</w:t>
            </w:r>
          </w:p>
        </w:tc>
        <w:tc>
          <w:tcPr>
            <w:tcW w:w="1188" w:type="dxa"/>
            <w:tcMar>
              <w:top w:w="40" w:type="dxa"/>
              <w:left w:w="70" w:type="dxa"/>
              <w:bottom w:w="40" w:type="dxa"/>
              <w:right w:w="70" w:type="dxa"/>
            </w:tcMar>
          </w:tcPr>
          <w:p w14:paraId="3D3F7353" w14:textId="77777777" w:rsidR="001C5E16" w:rsidRDefault="00000000">
            <w:r>
              <w:rPr>
                <w:sz w:val="17"/>
              </w:rPr>
              <w:t>system_mission_capability, system_business_service, system_environment, system_environment_asset</w:t>
            </w:r>
          </w:p>
        </w:tc>
        <w:tc>
          <w:tcPr>
            <w:tcW w:w="1188" w:type="dxa"/>
            <w:tcMar>
              <w:top w:w="40" w:type="dxa"/>
              <w:left w:w="70" w:type="dxa"/>
              <w:bottom w:w="40" w:type="dxa"/>
              <w:right w:w="70" w:type="dxa"/>
            </w:tcMar>
          </w:tcPr>
          <w:p w14:paraId="4637FE09" w14:textId="77777777" w:rsidR="001C5E16" w:rsidRDefault="00000000">
            <w:r>
              <w:rPr>
                <w:sz w:val="17"/>
              </w:rPr>
              <w:t>IDs, names, criticality, environment_type, asset_id</w:t>
            </w:r>
          </w:p>
        </w:tc>
        <w:tc>
          <w:tcPr>
            <w:tcW w:w="1188" w:type="dxa"/>
            <w:tcMar>
              <w:top w:w="40" w:type="dxa"/>
              <w:left w:w="70" w:type="dxa"/>
              <w:bottom w:w="40" w:type="dxa"/>
              <w:right w:w="70" w:type="dxa"/>
            </w:tcMar>
          </w:tcPr>
          <w:p w14:paraId="6D1972AA" w14:textId="77777777" w:rsidR="001C5E16" w:rsidRDefault="00000000">
            <w:r>
              <w:rPr>
                <w:sz w:val="17"/>
              </w:rPr>
              <w:t>mixed</w:t>
            </w:r>
          </w:p>
        </w:tc>
        <w:tc>
          <w:tcPr>
            <w:tcW w:w="1188" w:type="dxa"/>
            <w:tcMar>
              <w:top w:w="40" w:type="dxa"/>
              <w:left w:w="70" w:type="dxa"/>
              <w:bottom w:w="40" w:type="dxa"/>
              <w:right w:w="70" w:type="dxa"/>
            </w:tcMar>
          </w:tcPr>
          <w:p w14:paraId="0450C3F8" w14:textId="77777777" w:rsidR="001C5E16" w:rsidRDefault="00000000">
            <w:r>
              <w:rPr>
                <w:sz w:val="17"/>
              </w:rPr>
              <w:t>mission/service lists, scope badges, environment-aware counts</w:t>
            </w:r>
          </w:p>
        </w:tc>
        <w:tc>
          <w:tcPr>
            <w:tcW w:w="1188" w:type="dxa"/>
            <w:tcMar>
              <w:top w:w="40" w:type="dxa"/>
              <w:left w:w="70" w:type="dxa"/>
              <w:bottom w:w="40" w:type="dxa"/>
              <w:right w:w="70" w:type="dxa"/>
            </w:tcMar>
          </w:tcPr>
          <w:p w14:paraId="297ABD43" w14:textId="77777777" w:rsidR="001C5E16" w:rsidRDefault="00000000">
            <w:r>
              <w:rPr>
                <w:sz w:val="17"/>
              </w:rPr>
              <w:t>Read</w:t>
            </w:r>
          </w:p>
        </w:tc>
        <w:tc>
          <w:tcPr>
            <w:tcW w:w="1188" w:type="dxa"/>
            <w:tcMar>
              <w:top w:w="40" w:type="dxa"/>
              <w:left w:w="70" w:type="dxa"/>
              <w:bottom w:w="40" w:type="dxa"/>
              <w:right w:w="70" w:type="dxa"/>
            </w:tcMar>
          </w:tcPr>
          <w:p w14:paraId="64BB87B5" w14:textId="77777777" w:rsidR="001C5E16" w:rsidRDefault="00000000">
            <w:r>
              <w:rPr>
                <w:sz w:val="17"/>
              </w:rPr>
              <w:t>one system to many related rows</w:t>
            </w:r>
          </w:p>
        </w:tc>
        <w:tc>
          <w:tcPr>
            <w:tcW w:w="1188" w:type="dxa"/>
            <w:tcMar>
              <w:top w:w="40" w:type="dxa"/>
              <w:left w:w="70" w:type="dxa"/>
              <w:bottom w:w="40" w:type="dxa"/>
              <w:right w:w="70" w:type="dxa"/>
            </w:tcMar>
          </w:tcPr>
          <w:p w14:paraId="095218D4" w14:textId="77777777" w:rsidR="001C5E16" w:rsidRDefault="00000000">
            <w:r>
              <w:rPr>
                <w:sz w:val="17"/>
              </w:rPr>
              <w:t>environment filter must match a defined environment type</w:t>
            </w:r>
          </w:p>
        </w:tc>
        <w:tc>
          <w:tcPr>
            <w:tcW w:w="1188" w:type="dxa"/>
            <w:tcMar>
              <w:top w:w="40" w:type="dxa"/>
              <w:left w:w="70" w:type="dxa"/>
              <w:bottom w:w="40" w:type="dxa"/>
              <w:right w:w="70" w:type="dxa"/>
            </w:tcMar>
          </w:tcPr>
          <w:p w14:paraId="2D8F29F9" w14:textId="77777777" w:rsidR="001C5E16" w:rsidRDefault="00000000">
            <w:r>
              <w:rPr>
                <w:sz w:val="17"/>
              </w:rPr>
              <w:t>joined into lists and scoped counts</w:t>
            </w:r>
          </w:p>
        </w:tc>
        <w:tc>
          <w:tcPr>
            <w:tcW w:w="1188" w:type="dxa"/>
            <w:tcMar>
              <w:top w:w="40" w:type="dxa"/>
              <w:left w:w="70" w:type="dxa"/>
              <w:bottom w:w="40" w:type="dxa"/>
              <w:right w:w="70" w:type="dxa"/>
            </w:tcMar>
          </w:tcPr>
          <w:p w14:paraId="684A0EB2" w14:textId="77777777" w:rsidR="001C5E16" w:rsidRDefault="001C5E16"/>
        </w:tc>
      </w:tr>
      <w:tr w:rsidR="001C5E16" w14:paraId="377578F4" w14:textId="77777777">
        <w:trPr>
          <w:jc w:val="center"/>
        </w:trPr>
        <w:tc>
          <w:tcPr>
            <w:tcW w:w="1188" w:type="dxa"/>
            <w:tcMar>
              <w:top w:w="40" w:type="dxa"/>
              <w:left w:w="70" w:type="dxa"/>
              <w:bottom w:w="40" w:type="dxa"/>
              <w:right w:w="70" w:type="dxa"/>
            </w:tcMar>
          </w:tcPr>
          <w:p w14:paraId="58C65C6B" w14:textId="77777777" w:rsidR="001C5E16" w:rsidRDefault="00000000">
            <w:r>
              <w:rPr>
                <w:sz w:val="17"/>
              </w:rPr>
              <w:t>ICT System Detail</w:t>
            </w:r>
          </w:p>
        </w:tc>
        <w:tc>
          <w:tcPr>
            <w:tcW w:w="1188" w:type="dxa"/>
            <w:tcMar>
              <w:top w:w="40" w:type="dxa"/>
              <w:left w:w="70" w:type="dxa"/>
              <w:bottom w:w="40" w:type="dxa"/>
              <w:right w:w="70" w:type="dxa"/>
            </w:tcMar>
          </w:tcPr>
          <w:p w14:paraId="4CD46689" w14:textId="77777777" w:rsidR="001C5E16" w:rsidRDefault="00000000">
            <w:r>
              <w:rPr>
                <w:sz w:val="17"/>
              </w:rPr>
              <w:t>Asset posture</w:t>
            </w:r>
          </w:p>
        </w:tc>
        <w:tc>
          <w:tcPr>
            <w:tcW w:w="1188" w:type="dxa"/>
            <w:tcMar>
              <w:top w:w="40" w:type="dxa"/>
              <w:left w:w="70" w:type="dxa"/>
              <w:bottom w:w="40" w:type="dxa"/>
              <w:right w:w="70" w:type="dxa"/>
            </w:tcMar>
          </w:tcPr>
          <w:p w14:paraId="0B6E84AB" w14:textId="77777777" w:rsidR="001C5E16" w:rsidRDefault="00000000">
            <w:r>
              <w:rPr>
                <w:sz w:val="17"/>
              </w:rPr>
              <w:t>tsaat</w:t>
            </w:r>
          </w:p>
        </w:tc>
        <w:tc>
          <w:tcPr>
            <w:tcW w:w="1188" w:type="dxa"/>
            <w:tcMar>
              <w:top w:w="40" w:type="dxa"/>
              <w:left w:w="70" w:type="dxa"/>
              <w:bottom w:w="40" w:type="dxa"/>
              <w:right w:w="70" w:type="dxa"/>
            </w:tcMar>
          </w:tcPr>
          <w:p w14:paraId="29E44101" w14:textId="77777777" w:rsidR="001C5E16" w:rsidRDefault="00000000">
            <w:r>
              <w:rPr>
                <w:sz w:val="17"/>
              </w:rPr>
              <w:t>asset, asset_operating_system, asset_network_os, asset_patch_state, asset_installed_software, asset_vulnerability</w:t>
            </w:r>
          </w:p>
        </w:tc>
        <w:tc>
          <w:tcPr>
            <w:tcW w:w="1188" w:type="dxa"/>
            <w:tcMar>
              <w:top w:w="40" w:type="dxa"/>
              <w:left w:w="70" w:type="dxa"/>
              <w:bottom w:w="40" w:type="dxa"/>
              <w:right w:w="70" w:type="dxa"/>
            </w:tcMar>
          </w:tcPr>
          <w:p w14:paraId="349E95A3" w14:textId="77777777" w:rsidR="001C5E16" w:rsidRDefault="00000000">
            <w:r>
              <w:rPr>
                <w:sz w:val="17"/>
              </w:rPr>
              <w:t>asset identity, lifecycle, OS, patch, software, vulnerability fields</w:t>
            </w:r>
          </w:p>
        </w:tc>
        <w:tc>
          <w:tcPr>
            <w:tcW w:w="1188" w:type="dxa"/>
            <w:tcMar>
              <w:top w:w="40" w:type="dxa"/>
              <w:left w:w="70" w:type="dxa"/>
              <w:bottom w:w="40" w:type="dxa"/>
              <w:right w:w="70" w:type="dxa"/>
            </w:tcMar>
          </w:tcPr>
          <w:p w14:paraId="42DF52A0" w14:textId="77777777" w:rsidR="001C5E16" w:rsidRDefault="00000000">
            <w:r>
              <w:rPr>
                <w:sz w:val="17"/>
              </w:rPr>
              <w:t>mixed</w:t>
            </w:r>
          </w:p>
        </w:tc>
        <w:tc>
          <w:tcPr>
            <w:tcW w:w="1188" w:type="dxa"/>
            <w:tcMar>
              <w:top w:w="40" w:type="dxa"/>
              <w:left w:w="70" w:type="dxa"/>
              <w:bottom w:w="40" w:type="dxa"/>
              <w:right w:w="70" w:type="dxa"/>
            </w:tcMar>
          </w:tcPr>
          <w:p w14:paraId="0C7197C0" w14:textId="77777777" w:rsidR="001C5E16" w:rsidRDefault="00000000">
            <w:r>
              <w:rPr>
                <w:sz w:val="17"/>
              </w:rPr>
              <w:t>compliance rows, discovery rows, risk charts</w:t>
            </w:r>
          </w:p>
        </w:tc>
        <w:tc>
          <w:tcPr>
            <w:tcW w:w="1188" w:type="dxa"/>
            <w:tcMar>
              <w:top w:w="40" w:type="dxa"/>
              <w:left w:w="70" w:type="dxa"/>
              <w:bottom w:w="40" w:type="dxa"/>
              <w:right w:w="70" w:type="dxa"/>
            </w:tcMar>
          </w:tcPr>
          <w:p w14:paraId="7CD74922" w14:textId="77777777" w:rsidR="001C5E16" w:rsidRDefault="00000000">
            <w:r>
              <w:rPr>
                <w:sz w:val="17"/>
              </w:rPr>
              <w:t>Read</w:t>
            </w:r>
          </w:p>
        </w:tc>
        <w:tc>
          <w:tcPr>
            <w:tcW w:w="1188" w:type="dxa"/>
            <w:tcMar>
              <w:top w:w="40" w:type="dxa"/>
              <w:left w:w="70" w:type="dxa"/>
              <w:bottom w:w="40" w:type="dxa"/>
              <w:right w:w="70" w:type="dxa"/>
            </w:tcMar>
          </w:tcPr>
          <w:p w14:paraId="6A1D99E1" w14:textId="77777777" w:rsidR="001C5E16" w:rsidRDefault="00000000">
            <w:r>
              <w:rPr>
                <w:sz w:val="17"/>
              </w:rPr>
              <w:t>scoped to assets where asset.system_id = system_id</w:t>
            </w:r>
          </w:p>
        </w:tc>
        <w:tc>
          <w:tcPr>
            <w:tcW w:w="1188" w:type="dxa"/>
            <w:tcMar>
              <w:top w:w="40" w:type="dxa"/>
              <w:left w:w="70" w:type="dxa"/>
              <w:bottom w:w="40" w:type="dxa"/>
              <w:right w:w="70" w:type="dxa"/>
            </w:tcMar>
          </w:tcPr>
          <w:p w14:paraId="0CA548C0" w14:textId="77777777" w:rsidR="001C5E16" w:rsidRDefault="00000000">
            <w:r>
              <w:rPr>
                <w:sz w:val="17"/>
              </w:rPr>
              <w:t>hidden query parameters may narrow further</w:t>
            </w:r>
          </w:p>
        </w:tc>
        <w:tc>
          <w:tcPr>
            <w:tcW w:w="1188" w:type="dxa"/>
            <w:tcMar>
              <w:top w:w="40" w:type="dxa"/>
              <w:left w:w="70" w:type="dxa"/>
              <w:bottom w:w="40" w:type="dxa"/>
              <w:right w:w="70" w:type="dxa"/>
            </w:tcMar>
          </w:tcPr>
          <w:p w14:paraId="3BE49277" w14:textId="77777777" w:rsidR="001C5E16" w:rsidRDefault="00000000">
            <w:r>
              <w:rPr>
                <w:sz w:val="17"/>
              </w:rPr>
              <w:t>runtime SPI and discovery evaluation</w:t>
            </w:r>
          </w:p>
        </w:tc>
        <w:tc>
          <w:tcPr>
            <w:tcW w:w="1188" w:type="dxa"/>
            <w:tcMar>
              <w:top w:w="40" w:type="dxa"/>
              <w:left w:w="70" w:type="dxa"/>
              <w:bottom w:w="40" w:type="dxa"/>
              <w:right w:w="70" w:type="dxa"/>
            </w:tcMar>
          </w:tcPr>
          <w:p w14:paraId="4AD3B938" w14:textId="77777777" w:rsidR="001C5E16" w:rsidRDefault="001C5E16"/>
        </w:tc>
      </w:tr>
      <w:tr w:rsidR="001C5E16" w14:paraId="4E4FD5FD" w14:textId="77777777">
        <w:trPr>
          <w:jc w:val="center"/>
        </w:trPr>
        <w:tc>
          <w:tcPr>
            <w:tcW w:w="1188" w:type="dxa"/>
            <w:tcMar>
              <w:top w:w="40" w:type="dxa"/>
              <w:left w:w="70" w:type="dxa"/>
              <w:bottom w:w="40" w:type="dxa"/>
              <w:right w:w="70" w:type="dxa"/>
            </w:tcMar>
          </w:tcPr>
          <w:p w14:paraId="30ADF9CA" w14:textId="77777777" w:rsidR="001C5E16" w:rsidRDefault="00000000">
            <w:r>
              <w:rPr>
                <w:sz w:val="17"/>
              </w:rPr>
              <w:t>ICT System Detail</w:t>
            </w:r>
          </w:p>
        </w:tc>
        <w:tc>
          <w:tcPr>
            <w:tcW w:w="1188" w:type="dxa"/>
            <w:tcMar>
              <w:top w:w="40" w:type="dxa"/>
              <w:left w:w="70" w:type="dxa"/>
              <w:bottom w:w="40" w:type="dxa"/>
              <w:right w:w="70" w:type="dxa"/>
            </w:tcMar>
          </w:tcPr>
          <w:p w14:paraId="1D54895C" w14:textId="77777777" w:rsidR="001C5E16" w:rsidRDefault="00000000">
            <w:r>
              <w:rPr>
                <w:sz w:val="17"/>
              </w:rPr>
              <w:t>Findings</w:t>
            </w:r>
          </w:p>
        </w:tc>
        <w:tc>
          <w:tcPr>
            <w:tcW w:w="1188" w:type="dxa"/>
            <w:tcMar>
              <w:top w:w="40" w:type="dxa"/>
              <w:left w:w="70" w:type="dxa"/>
              <w:bottom w:w="40" w:type="dxa"/>
              <w:right w:w="70" w:type="dxa"/>
            </w:tcMar>
          </w:tcPr>
          <w:p w14:paraId="4F265321" w14:textId="77777777" w:rsidR="001C5E16" w:rsidRDefault="00000000">
            <w:r>
              <w:rPr>
                <w:sz w:val="17"/>
              </w:rPr>
              <w:t>tsaat</w:t>
            </w:r>
          </w:p>
        </w:tc>
        <w:tc>
          <w:tcPr>
            <w:tcW w:w="1188" w:type="dxa"/>
            <w:tcMar>
              <w:top w:w="40" w:type="dxa"/>
              <w:left w:w="70" w:type="dxa"/>
              <w:bottom w:w="40" w:type="dxa"/>
              <w:right w:w="70" w:type="dxa"/>
            </w:tcMar>
          </w:tcPr>
          <w:p w14:paraId="0C50087C" w14:textId="77777777" w:rsidR="001C5E16" w:rsidRDefault="00000000">
            <w:r>
              <w:rPr>
                <w:sz w:val="17"/>
              </w:rPr>
              <w:t>finding</w:t>
            </w:r>
          </w:p>
        </w:tc>
        <w:tc>
          <w:tcPr>
            <w:tcW w:w="1188" w:type="dxa"/>
            <w:tcMar>
              <w:top w:w="40" w:type="dxa"/>
              <w:left w:w="70" w:type="dxa"/>
              <w:bottom w:w="40" w:type="dxa"/>
              <w:right w:w="70" w:type="dxa"/>
            </w:tcMar>
          </w:tcPr>
          <w:p w14:paraId="75623B4F" w14:textId="77777777" w:rsidR="001C5E16" w:rsidRDefault="00000000">
            <w:r>
              <w:rPr>
                <w:sz w:val="17"/>
              </w:rPr>
              <w:t>IDs, scope columns, priority_rank, severity, timestamps, evidence, recommended_action</w:t>
            </w:r>
          </w:p>
        </w:tc>
        <w:tc>
          <w:tcPr>
            <w:tcW w:w="1188" w:type="dxa"/>
            <w:tcMar>
              <w:top w:w="40" w:type="dxa"/>
              <w:left w:w="70" w:type="dxa"/>
              <w:bottom w:w="40" w:type="dxa"/>
              <w:right w:w="70" w:type="dxa"/>
            </w:tcMar>
          </w:tcPr>
          <w:p w14:paraId="548A43BA" w14:textId="77777777" w:rsidR="001C5E16" w:rsidRDefault="00000000">
            <w:r>
              <w:rPr>
                <w:sz w:val="17"/>
              </w:rPr>
              <w:t>mixed</w:t>
            </w:r>
          </w:p>
        </w:tc>
        <w:tc>
          <w:tcPr>
            <w:tcW w:w="1188" w:type="dxa"/>
            <w:tcMar>
              <w:top w:w="40" w:type="dxa"/>
              <w:left w:w="70" w:type="dxa"/>
              <w:bottom w:w="40" w:type="dxa"/>
              <w:right w:w="70" w:type="dxa"/>
            </w:tcMar>
          </w:tcPr>
          <w:p w14:paraId="5755247D" w14:textId="77777777" w:rsidR="001C5E16" w:rsidRDefault="00000000">
            <w:r>
              <w:rPr>
                <w:sz w:val="17"/>
              </w:rPr>
              <w:t>compliance drillthroughs, risk charts, P1/P2 filters</w:t>
            </w:r>
          </w:p>
        </w:tc>
        <w:tc>
          <w:tcPr>
            <w:tcW w:w="1188" w:type="dxa"/>
            <w:tcMar>
              <w:top w:w="40" w:type="dxa"/>
              <w:left w:w="70" w:type="dxa"/>
              <w:bottom w:w="40" w:type="dxa"/>
              <w:right w:w="70" w:type="dxa"/>
            </w:tcMar>
          </w:tcPr>
          <w:p w14:paraId="7865BB27" w14:textId="77777777" w:rsidR="001C5E16" w:rsidRDefault="00000000">
            <w:r>
              <w:rPr>
                <w:sz w:val="17"/>
              </w:rPr>
              <w:t>Read</w:t>
            </w:r>
          </w:p>
        </w:tc>
        <w:tc>
          <w:tcPr>
            <w:tcW w:w="1188" w:type="dxa"/>
            <w:tcMar>
              <w:top w:w="40" w:type="dxa"/>
              <w:left w:w="70" w:type="dxa"/>
              <w:bottom w:w="40" w:type="dxa"/>
              <w:right w:w="70" w:type="dxa"/>
            </w:tcMar>
          </w:tcPr>
          <w:p w14:paraId="71C9CF03" w14:textId="77777777" w:rsidR="001C5E16" w:rsidRDefault="00000000">
            <w:r>
              <w:rPr>
                <w:sz w:val="17"/>
              </w:rPr>
              <w:t>findings linked to assets and system via scope columns</w:t>
            </w:r>
          </w:p>
        </w:tc>
        <w:tc>
          <w:tcPr>
            <w:tcW w:w="1188" w:type="dxa"/>
            <w:tcMar>
              <w:top w:w="40" w:type="dxa"/>
              <w:left w:w="70" w:type="dxa"/>
              <w:bottom w:w="40" w:type="dxa"/>
              <w:right w:w="70" w:type="dxa"/>
            </w:tcMar>
          </w:tcPr>
          <w:p w14:paraId="66178C11" w14:textId="77777777" w:rsidR="001C5E16" w:rsidRDefault="00000000">
            <w:r>
              <w:rPr>
                <w:sz w:val="17"/>
              </w:rPr>
              <w:t>severity remap applies at runtime</w:t>
            </w:r>
          </w:p>
        </w:tc>
        <w:tc>
          <w:tcPr>
            <w:tcW w:w="1188" w:type="dxa"/>
            <w:tcMar>
              <w:top w:w="40" w:type="dxa"/>
              <w:left w:w="70" w:type="dxa"/>
              <w:bottom w:w="40" w:type="dxa"/>
              <w:right w:w="70" w:type="dxa"/>
            </w:tcMar>
          </w:tcPr>
          <w:p w14:paraId="30654A42" w14:textId="77777777" w:rsidR="001C5E16" w:rsidRDefault="00000000">
            <w:r>
              <w:rPr>
                <w:sz w:val="17"/>
              </w:rPr>
              <w:t>workflow reconstructed for as-of logic in reused components</w:t>
            </w:r>
          </w:p>
        </w:tc>
        <w:tc>
          <w:tcPr>
            <w:tcW w:w="1188" w:type="dxa"/>
            <w:tcMar>
              <w:top w:w="40" w:type="dxa"/>
              <w:left w:w="70" w:type="dxa"/>
              <w:bottom w:w="40" w:type="dxa"/>
              <w:right w:w="70" w:type="dxa"/>
            </w:tcMar>
          </w:tcPr>
          <w:p w14:paraId="38DE96E6" w14:textId="77777777" w:rsidR="001C5E16" w:rsidRDefault="001C5E16"/>
        </w:tc>
      </w:tr>
      <w:tr w:rsidR="001C5E16" w14:paraId="4B66C59A" w14:textId="77777777">
        <w:trPr>
          <w:jc w:val="center"/>
        </w:trPr>
        <w:tc>
          <w:tcPr>
            <w:tcW w:w="1188" w:type="dxa"/>
            <w:tcMar>
              <w:top w:w="40" w:type="dxa"/>
              <w:left w:w="70" w:type="dxa"/>
              <w:bottom w:w="40" w:type="dxa"/>
              <w:right w:w="70" w:type="dxa"/>
            </w:tcMar>
          </w:tcPr>
          <w:p w14:paraId="67D11BFB" w14:textId="77777777" w:rsidR="001C5E16" w:rsidRDefault="00000000">
            <w:r>
              <w:rPr>
                <w:sz w:val="17"/>
              </w:rPr>
              <w:lastRenderedPageBreak/>
              <w:t>ICT System Detail</w:t>
            </w:r>
          </w:p>
        </w:tc>
        <w:tc>
          <w:tcPr>
            <w:tcW w:w="1188" w:type="dxa"/>
            <w:tcMar>
              <w:top w:w="40" w:type="dxa"/>
              <w:left w:w="70" w:type="dxa"/>
              <w:bottom w:w="40" w:type="dxa"/>
              <w:right w:w="70" w:type="dxa"/>
            </w:tcMar>
          </w:tcPr>
          <w:p w14:paraId="5C2B5A8D" w14:textId="77777777" w:rsidR="001C5E16" w:rsidRDefault="00000000">
            <w:r>
              <w:rPr>
                <w:sz w:val="17"/>
              </w:rPr>
              <w:t>Topology relationships</w:t>
            </w:r>
          </w:p>
        </w:tc>
        <w:tc>
          <w:tcPr>
            <w:tcW w:w="1188" w:type="dxa"/>
            <w:tcMar>
              <w:top w:w="40" w:type="dxa"/>
              <w:left w:w="70" w:type="dxa"/>
              <w:bottom w:w="40" w:type="dxa"/>
              <w:right w:w="70" w:type="dxa"/>
            </w:tcMar>
          </w:tcPr>
          <w:p w14:paraId="063DC26C" w14:textId="77777777" w:rsidR="001C5E16" w:rsidRDefault="00000000">
            <w:r>
              <w:rPr>
                <w:sz w:val="17"/>
              </w:rPr>
              <w:t>tsaat</w:t>
            </w:r>
          </w:p>
        </w:tc>
        <w:tc>
          <w:tcPr>
            <w:tcW w:w="1188" w:type="dxa"/>
            <w:tcMar>
              <w:top w:w="40" w:type="dxa"/>
              <w:left w:w="70" w:type="dxa"/>
              <w:bottom w:w="40" w:type="dxa"/>
              <w:right w:w="70" w:type="dxa"/>
            </w:tcMar>
          </w:tcPr>
          <w:p w14:paraId="0A584BA1" w14:textId="77777777" w:rsidR="001C5E16" w:rsidRDefault="00000000">
            <w:r>
              <w:rPr>
                <w:sz w:val="17"/>
              </w:rPr>
              <w:t>ict_system_hierarchy, ci_dependency, network_declared_asset, network_declared_system</w:t>
            </w:r>
          </w:p>
        </w:tc>
        <w:tc>
          <w:tcPr>
            <w:tcW w:w="1188" w:type="dxa"/>
            <w:tcMar>
              <w:top w:w="40" w:type="dxa"/>
              <w:left w:w="70" w:type="dxa"/>
              <w:bottom w:w="40" w:type="dxa"/>
              <w:right w:w="70" w:type="dxa"/>
            </w:tcMar>
          </w:tcPr>
          <w:p w14:paraId="785A2146" w14:textId="77777777" w:rsidR="001C5E16" w:rsidRDefault="00000000">
            <w:r>
              <w:rPr>
                <w:sz w:val="17"/>
              </w:rPr>
              <w:t>parent-child keys, dependency endpoints, declared relationship keys</w:t>
            </w:r>
          </w:p>
        </w:tc>
        <w:tc>
          <w:tcPr>
            <w:tcW w:w="1188" w:type="dxa"/>
            <w:tcMar>
              <w:top w:w="40" w:type="dxa"/>
              <w:left w:w="70" w:type="dxa"/>
              <w:bottom w:w="40" w:type="dxa"/>
              <w:right w:w="70" w:type="dxa"/>
            </w:tcMar>
          </w:tcPr>
          <w:p w14:paraId="34BB66B4" w14:textId="77777777" w:rsidR="001C5E16" w:rsidRDefault="00000000">
            <w:r>
              <w:rPr>
                <w:sz w:val="17"/>
              </w:rPr>
              <w:t>mixed</w:t>
            </w:r>
          </w:p>
        </w:tc>
        <w:tc>
          <w:tcPr>
            <w:tcW w:w="1188" w:type="dxa"/>
            <w:tcMar>
              <w:top w:w="40" w:type="dxa"/>
              <w:left w:w="70" w:type="dxa"/>
              <w:bottom w:w="40" w:type="dxa"/>
              <w:right w:w="70" w:type="dxa"/>
            </w:tcMar>
          </w:tcPr>
          <w:p w14:paraId="145FCD01" w14:textId="77777777" w:rsidR="001C5E16" w:rsidRDefault="00000000">
            <w:r>
              <w:rPr>
                <w:sz w:val="17"/>
              </w:rPr>
              <w:t>topology modal and relationship context</w:t>
            </w:r>
          </w:p>
        </w:tc>
        <w:tc>
          <w:tcPr>
            <w:tcW w:w="1188" w:type="dxa"/>
            <w:tcMar>
              <w:top w:w="40" w:type="dxa"/>
              <w:left w:w="70" w:type="dxa"/>
              <w:bottom w:w="40" w:type="dxa"/>
              <w:right w:w="70" w:type="dxa"/>
            </w:tcMar>
          </w:tcPr>
          <w:p w14:paraId="3A484906" w14:textId="77777777" w:rsidR="001C5E16" w:rsidRDefault="00000000">
            <w:r>
              <w:rPr>
                <w:sz w:val="17"/>
              </w:rPr>
              <w:t>Read</w:t>
            </w:r>
          </w:p>
        </w:tc>
        <w:tc>
          <w:tcPr>
            <w:tcW w:w="1188" w:type="dxa"/>
            <w:tcMar>
              <w:top w:w="40" w:type="dxa"/>
              <w:left w:w="70" w:type="dxa"/>
              <w:bottom w:w="40" w:type="dxa"/>
              <w:right w:w="70" w:type="dxa"/>
            </w:tcMar>
          </w:tcPr>
          <w:p w14:paraId="022644B9" w14:textId="77777777" w:rsidR="001C5E16" w:rsidRDefault="00000000">
            <w:r>
              <w:rPr>
                <w:sz w:val="17"/>
              </w:rPr>
              <w:t>combined into a runtime graph</w:t>
            </w:r>
          </w:p>
        </w:tc>
        <w:tc>
          <w:tcPr>
            <w:tcW w:w="1188" w:type="dxa"/>
            <w:tcMar>
              <w:top w:w="40" w:type="dxa"/>
              <w:left w:w="70" w:type="dxa"/>
              <w:bottom w:w="40" w:type="dxa"/>
              <w:right w:w="70" w:type="dxa"/>
            </w:tcMar>
          </w:tcPr>
          <w:p w14:paraId="11272302" w14:textId="77777777" w:rsidR="001C5E16" w:rsidRDefault="00000000">
            <w:r>
              <w:rPr>
                <w:sz w:val="17"/>
              </w:rPr>
              <w:t>no persisted graph view</w:t>
            </w:r>
          </w:p>
        </w:tc>
        <w:tc>
          <w:tcPr>
            <w:tcW w:w="1188" w:type="dxa"/>
            <w:tcMar>
              <w:top w:w="40" w:type="dxa"/>
              <w:left w:w="70" w:type="dxa"/>
              <w:bottom w:w="40" w:type="dxa"/>
              <w:right w:w="70" w:type="dxa"/>
            </w:tcMar>
          </w:tcPr>
          <w:p w14:paraId="2576C73E" w14:textId="77777777" w:rsidR="001C5E16" w:rsidRDefault="00000000">
            <w:r>
              <w:rPr>
                <w:sz w:val="17"/>
              </w:rPr>
              <w:t>runtime topology layout only</w:t>
            </w:r>
          </w:p>
        </w:tc>
        <w:tc>
          <w:tcPr>
            <w:tcW w:w="1188" w:type="dxa"/>
            <w:tcMar>
              <w:top w:w="40" w:type="dxa"/>
              <w:left w:w="70" w:type="dxa"/>
              <w:bottom w:w="40" w:type="dxa"/>
              <w:right w:w="70" w:type="dxa"/>
            </w:tcMar>
          </w:tcPr>
          <w:p w14:paraId="58C652E3" w14:textId="77777777" w:rsidR="001C5E16" w:rsidRDefault="001C5E16"/>
        </w:tc>
      </w:tr>
      <w:tr w:rsidR="001C5E16" w14:paraId="699FE1AE" w14:textId="77777777">
        <w:trPr>
          <w:jc w:val="center"/>
        </w:trPr>
        <w:tc>
          <w:tcPr>
            <w:tcW w:w="1188" w:type="dxa"/>
            <w:tcMar>
              <w:top w:w="40" w:type="dxa"/>
              <w:left w:w="70" w:type="dxa"/>
              <w:bottom w:w="40" w:type="dxa"/>
              <w:right w:w="70" w:type="dxa"/>
            </w:tcMar>
          </w:tcPr>
          <w:p w14:paraId="40B77771" w14:textId="77777777" w:rsidR="001C5E16" w:rsidRDefault="00000000">
            <w:r>
              <w:rPr>
                <w:sz w:val="17"/>
              </w:rPr>
              <w:t>ICT System Detail</w:t>
            </w:r>
          </w:p>
        </w:tc>
        <w:tc>
          <w:tcPr>
            <w:tcW w:w="1188" w:type="dxa"/>
            <w:tcMar>
              <w:top w:w="40" w:type="dxa"/>
              <w:left w:w="70" w:type="dxa"/>
              <w:bottom w:w="40" w:type="dxa"/>
              <w:right w:w="70" w:type="dxa"/>
            </w:tcMar>
          </w:tcPr>
          <w:p w14:paraId="596E035D" w14:textId="77777777" w:rsidR="001C5E16" w:rsidRDefault="00000000">
            <w:r>
              <w:rPr>
                <w:sz w:val="17"/>
              </w:rPr>
              <w:t>Settings-driven logic</w:t>
            </w:r>
          </w:p>
        </w:tc>
        <w:tc>
          <w:tcPr>
            <w:tcW w:w="1188" w:type="dxa"/>
            <w:tcMar>
              <w:top w:w="40" w:type="dxa"/>
              <w:left w:w="70" w:type="dxa"/>
              <w:bottom w:w="40" w:type="dxa"/>
              <w:right w:w="70" w:type="dxa"/>
            </w:tcMar>
          </w:tcPr>
          <w:p w14:paraId="6C83F467" w14:textId="77777777" w:rsidR="001C5E16" w:rsidRDefault="00000000">
            <w:r>
              <w:rPr>
                <w:sz w:val="17"/>
              </w:rPr>
              <w:t>tsaat</w:t>
            </w:r>
          </w:p>
        </w:tc>
        <w:tc>
          <w:tcPr>
            <w:tcW w:w="1188" w:type="dxa"/>
            <w:tcMar>
              <w:top w:w="40" w:type="dxa"/>
              <w:left w:w="70" w:type="dxa"/>
              <w:bottom w:w="40" w:type="dxa"/>
              <w:right w:w="70" w:type="dxa"/>
            </w:tcMar>
          </w:tcPr>
          <w:p w14:paraId="1D4409A8" w14:textId="77777777" w:rsidR="001C5E16" w:rsidRDefault="00000000">
            <w:r>
              <w:rPr>
                <w:sz w:val="17"/>
              </w:rPr>
              <w:t>measures and discovery settings tables</w:t>
            </w:r>
          </w:p>
        </w:tc>
        <w:tc>
          <w:tcPr>
            <w:tcW w:w="1188" w:type="dxa"/>
            <w:tcMar>
              <w:top w:w="40" w:type="dxa"/>
              <w:left w:w="70" w:type="dxa"/>
              <w:bottom w:w="40" w:type="dxa"/>
              <w:right w:w="70" w:type="dxa"/>
            </w:tcMar>
          </w:tcPr>
          <w:p w14:paraId="56333DC8" w14:textId="77777777" w:rsidR="001C5E16" w:rsidRDefault="00000000">
            <w:r>
              <w:rPr>
                <w:sz w:val="17"/>
              </w:rPr>
              <w:t>version and detail columns</w:t>
            </w:r>
          </w:p>
        </w:tc>
        <w:tc>
          <w:tcPr>
            <w:tcW w:w="1188" w:type="dxa"/>
            <w:tcMar>
              <w:top w:w="40" w:type="dxa"/>
              <w:left w:w="70" w:type="dxa"/>
              <w:bottom w:w="40" w:type="dxa"/>
              <w:right w:w="70" w:type="dxa"/>
            </w:tcMar>
          </w:tcPr>
          <w:p w14:paraId="06D61400" w14:textId="77777777" w:rsidR="001C5E16" w:rsidRDefault="00000000">
            <w:r>
              <w:rPr>
                <w:sz w:val="17"/>
              </w:rPr>
              <w:t>mixed</w:t>
            </w:r>
          </w:p>
        </w:tc>
        <w:tc>
          <w:tcPr>
            <w:tcW w:w="1188" w:type="dxa"/>
            <w:tcMar>
              <w:top w:w="40" w:type="dxa"/>
              <w:left w:w="70" w:type="dxa"/>
              <w:bottom w:w="40" w:type="dxa"/>
              <w:right w:w="70" w:type="dxa"/>
            </w:tcMar>
          </w:tcPr>
          <w:p w14:paraId="5DC9FE84" w14:textId="77777777" w:rsidR="001C5E16" w:rsidRDefault="00000000">
            <w:r>
              <w:rPr>
                <w:sz w:val="17"/>
              </w:rPr>
              <w:t>compliance severity and discovery rules</w:t>
            </w:r>
          </w:p>
        </w:tc>
        <w:tc>
          <w:tcPr>
            <w:tcW w:w="1188" w:type="dxa"/>
            <w:tcMar>
              <w:top w:w="40" w:type="dxa"/>
              <w:left w:w="70" w:type="dxa"/>
              <w:bottom w:w="40" w:type="dxa"/>
              <w:right w:w="70" w:type="dxa"/>
            </w:tcMar>
          </w:tcPr>
          <w:p w14:paraId="293608D6" w14:textId="77777777" w:rsidR="001C5E16" w:rsidRDefault="00000000">
            <w:r>
              <w:rPr>
                <w:sz w:val="17"/>
              </w:rPr>
              <w:t>Read</w:t>
            </w:r>
          </w:p>
        </w:tc>
        <w:tc>
          <w:tcPr>
            <w:tcW w:w="1188" w:type="dxa"/>
            <w:tcMar>
              <w:top w:w="40" w:type="dxa"/>
              <w:left w:w="70" w:type="dxa"/>
              <w:bottom w:w="40" w:type="dxa"/>
              <w:right w:w="70" w:type="dxa"/>
            </w:tcMar>
          </w:tcPr>
          <w:p w14:paraId="18FDCF63" w14:textId="77777777" w:rsidR="001C5E16" w:rsidRDefault="00000000">
            <w:r>
              <w:rPr>
                <w:sz w:val="17"/>
              </w:rPr>
              <w:t>latest settings version applied</w:t>
            </w:r>
          </w:p>
        </w:tc>
        <w:tc>
          <w:tcPr>
            <w:tcW w:w="1188" w:type="dxa"/>
            <w:tcMar>
              <w:top w:w="40" w:type="dxa"/>
              <w:left w:w="70" w:type="dxa"/>
              <w:bottom w:w="40" w:type="dxa"/>
              <w:right w:w="70" w:type="dxa"/>
            </w:tcMar>
          </w:tcPr>
          <w:p w14:paraId="5C09D40B" w14:textId="77777777" w:rsidR="001C5E16" w:rsidRDefault="00000000">
            <w:r>
              <w:rPr>
                <w:sz w:val="17"/>
              </w:rPr>
              <w:t>defaults if settings tables are empty</w:t>
            </w:r>
          </w:p>
        </w:tc>
        <w:tc>
          <w:tcPr>
            <w:tcW w:w="1188" w:type="dxa"/>
            <w:tcMar>
              <w:top w:w="40" w:type="dxa"/>
              <w:left w:w="70" w:type="dxa"/>
              <w:bottom w:w="40" w:type="dxa"/>
              <w:right w:w="70" w:type="dxa"/>
            </w:tcMar>
          </w:tcPr>
          <w:p w14:paraId="001883FD" w14:textId="77777777" w:rsidR="001C5E16" w:rsidRDefault="00000000">
            <w:r>
              <w:rPr>
                <w:sz w:val="17"/>
              </w:rPr>
              <w:t>runtime only</w:t>
            </w:r>
          </w:p>
        </w:tc>
        <w:tc>
          <w:tcPr>
            <w:tcW w:w="1188" w:type="dxa"/>
            <w:tcMar>
              <w:top w:w="40" w:type="dxa"/>
              <w:left w:w="70" w:type="dxa"/>
              <w:bottom w:w="40" w:type="dxa"/>
              <w:right w:w="70" w:type="dxa"/>
            </w:tcMar>
          </w:tcPr>
          <w:p w14:paraId="478C3A28" w14:textId="77777777" w:rsidR="001C5E16" w:rsidRDefault="001C5E16"/>
        </w:tc>
      </w:tr>
    </w:tbl>
    <w:p w14:paraId="35A1ACD3" w14:textId="77777777" w:rsidR="001C5E16" w:rsidRDefault="00000000">
      <w:pPr>
        <w:pStyle w:val="Heading2"/>
      </w:pPr>
      <w:bookmarkStart w:id="96" w:name="_Toc227265803"/>
      <w:r>
        <w:t>Calculations and Derived Logic</w:t>
      </w:r>
      <w:bookmarkEnd w:id="96"/>
    </w:p>
    <w:tbl>
      <w:tblPr>
        <w:tblStyle w:val="TableGrid"/>
        <w:tblW w:w="0" w:type="auto"/>
        <w:jc w:val="center"/>
        <w:tblLook w:val="04A0" w:firstRow="1" w:lastRow="0" w:firstColumn="1" w:lastColumn="0" w:noHBand="0" w:noVBand="1"/>
      </w:tblPr>
      <w:tblGrid>
        <w:gridCol w:w="2036"/>
        <w:gridCol w:w="2035"/>
        <w:gridCol w:w="2036"/>
        <w:gridCol w:w="2035"/>
        <w:gridCol w:w="2034"/>
        <w:gridCol w:w="2035"/>
        <w:gridCol w:w="2035"/>
      </w:tblGrid>
      <w:tr w:rsidR="001C5E16" w14:paraId="4723E51F" w14:textId="77777777">
        <w:trPr>
          <w:jc w:val="center"/>
        </w:trPr>
        <w:tc>
          <w:tcPr>
            <w:tcW w:w="2037" w:type="dxa"/>
            <w:shd w:val="clear" w:color="auto" w:fill="D9E2F3"/>
            <w:tcMar>
              <w:top w:w="40" w:type="dxa"/>
              <w:left w:w="70" w:type="dxa"/>
              <w:bottom w:w="40" w:type="dxa"/>
              <w:right w:w="70" w:type="dxa"/>
            </w:tcMar>
          </w:tcPr>
          <w:p w14:paraId="166FE19D"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5D2EF809"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6DEE4D5B"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6A1A7EF6"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15859A95"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4187F93B"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187121A1" w14:textId="77777777" w:rsidR="001C5E16" w:rsidRDefault="00000000">
            <w:r>
              <w:rPr>
                <w:b/>
                <w:sz w:val="17"/>
              </w:rPr>
              <w:t>Edge Cases / Notes</w:t>
            </w:r>
          </w:p>
        </w:tc>
      </w:tr>
      <w:tr w:rsidR="001C5E16" w14:paraId="0C5E0F75" w14:textId="77777777">
        <w:trPr>
          <w:jc w:val="center"/>
        </w:trPr>
        <w:tc>
          <w:tcPr>
            <w:tcW w:w="2037" w:type="dxa"/>
            <w:tcMar>
              <w:top w:w="40" w:type="dxa"/>
              <w:left w:w="70" w:type="dxa"/>
              <w:bottom w:w="40" w:type="dxa"/>
              <w:right w:w="70" w:type="dxa"/>
            </w:tcMar>
          </w:tcPr>
          <w:p w14:paraId="4719A29D" w14:textId="77777777" w:rsidR="001C5E16" w:rsidRDefault="00000000">
            <w:r>
              <w:rPr>
                <w:sz w:val="17"/>
              </w:rPr>
              <w:t>Header compliance score</w:t>
            </w:r>
          </w:p>
        </w:tc>
        <w:tc>
          <w:tcPr>
            <w:tcW w:w="2037" w:type="dxa"/>
            <w:tcMar>
              <w:top w:w="40" w:type="dxa"/>
              <w:left w:w="70" w:type="dxa"/>
              <w:bottom w:w="40" w:type="dxa"/>
              <w:right w:w="70" w:type="dxa"/>
            </w:tcMar>
          </w:tcPr>
          <w:p w14:paraId="3D803E65" w14:textId="77777777" w:rsidR="001C5E16" w:rsidRDefault="00000000">
            <w:r>
              <w:rPr>
                <w:sz w:val="17"/>
              </w:rPr>
              <w:t>top summary donut</w:t>
            </w:r>
          </w:p>
        </w:tc>
        <w:tc>
          <w:tcPr>
            <w:tcW w:w="2037" w:type="dxa"/>
            <w:tcMar>
              <w:top w:w="40" w:type="dxa"/>
              <w:left w:w="70" w:type="dxa"/>
              <w:bottom w:w="40" w:type="dxa"/>
              <w:right w:w="70" w:type="dxa"/>
            </w:tcMar>
          </w:tcPr>
          <w:p w14:paraId="7BE68EF7" w14:textId="77777777" w:rsidR="001C5E16" w:rsidRDefault="00000000">
            <w:r>
              <w:rPr>
                <w:sz w:val="17"/>
              </w:rPr>
              <w:t>compliant statuses divided by total statuses in current system drill-through context</w:t>
            </w:r>
          </w:p>
        </w:tc>
        <w:tc>
          <w:tcPr>
            <w:tcW w:w="2037" w:type="dxa"/>
            <w:tcMar>
              <w:top w:w="40" w:type="dxa"/>
              <w:left w:w="70" w:type="dxa"/>
              <w:bottom w:w="40" w:type="dxa"/>
              <w:right w:w="70" w:type="dxa"/>
            </w:tcMar>
          </w:tcPr>
          <w:p w14:paraId="5707979C" w14:textId="77777777" w:rsidR="001C5E16" w:rsidRDefault="00000000">
            <w:r>
              <w:rPr>
                <w:sz w:val="17"/>
              </w:rPr>
              <w:t>runtime evaluations</w:t>
            </w:r>
          </w:p>
        </w:tc>
        <w:tc>
          <w:tcPr>
            <w:tcW w:w="2037" w:type="dxa"/>
            <w:tcMar>
              <w:top w:w="40" w:type="dxa"/>
              <w:left w:w="70" w:type="dxa"/>
              <w:bottom w:w="40" w:type="dxa"/>
              <w:right w:w="70" w:type="dxa"/>
            </w:tcMar>
          </w:tcPr>
          <w:p w14:paraId="59501B81" w14:textId="77777777" w:rsidR="001C5E16" w:rsidRDefault="00000000">
            <w:r>
              <w:rPr>
                <w:sz w:val="17"/>
              </w:rPr>
              <w:t>Runtime</w:t>
            </w:r>
          </w:p>
        </w:tc>
        <w:tc>
          <w:tcPr>
            <w:tcW w:w="2037" w:type="dxa"/>
            <w:tcMar>
              <w:top w:w="40" w:type="dxa"/>
              <w:left w:w="70" w:type="dxa"/>
              <w:bottom w:w="40" w:type="dxa"/>
              <w:right w:w="70" w:type="dxa"/>
            </w:tcMar>
          </w:tcPr>
          <w:p w14:paraId="713C09EA" w14:textId="77777777" w:rsidR="001C5E16" w:rsidRDefault="00000000">
            <w:r>
              <w:rPr>
                <w:sz w:val="17"/>
              </w:rPr>
              <w:t>backend</w:t>
            </w:r>
          </w:p>
        </w:tc>
        <w:tc>
          <w:tcPr>
            <w:tcW w:w="2037" w:type="dxa"/>
            <w:tcMar>
              <w:top w:w="40" w:type="dxa"/>
              <w:left w:w="70" w:type="dxa"/>
              <w:bottom w:w="40" w:type="dxa"/>
              <w:right w:w="70" w:type="dxa"/>
            </w:tcMar>
          </w:tcPr>
          <w:p w14:paraId="27553EFC" w14:textId="77777777" w:rsidR="001C5E16" w:rsidRDefault="00000000">
            <w:r>
              <w:rPr>
                <w:sz w:val="17"/>
              </w:rPr>
              <w:t>zero-safe; scope changes with hidden query params</w:t>
            </w:r>
          </w:p>
        </w:tc>
      </w:tr>
      <w:tr w:rsidR="001C5E16" w14:paraId="3C38B59E" w14:textId="77777777">
        <w:trPr>
          <w:jc w:val="center"/>
        </w:trPr>
        <w:tc>
          <w:tcPr>
            <w:tcW w:w="2037" w:type="dxa"/>
            <w:tcMar>
              <w:top w:w="40" w:type="dxa"/>
              <w:left w:w="70" w:type="dxa"/>
              <w:bottom w:w="40" w:type="dxa"/>
              <w:right w:w="70" w:type="dxa"/>
            </w:tcMar>
          </w:tcPr>
          <w:p w14:paraId="0F83C10A" w14:textId="77777777" w:rsidR="001C5E16" w:rsidRDefault="00000000">
            <w:r>
              <w:rPr>
                <w:sz w:val="17"/>
              </w:rPr>
              <w:t>Discovery compliance score</w:t>
            </w:r>
          </w:p>
        </w:tc>
        <w:tc>
          <w:tcPr>
            <w:tcW w:w="2037" w:type="dxa"/>
            <w:tcMar>
              <w:top w:w="40" w:type="dxa"/>
              <w:left w:w="70" w:type="dxa"/>
              <w:bottom w:w="40" w:type="dxa"/>
              <w:right w:w="70" w:type="dxa"/>
            </w:tcMar>
          </w:tcPr>
          <w:p w14:paraId="4C9165B0" w14:textId="77777777" w:rsidR="001C5E16" w:rsidRDefault="00000000">
            <w:r>
              <w:rPr>
                <w:sz w:val="17"/>
              </w:rPr>
              <w:t>top discovery donut</w:t>
            </w:r>
          </w:p>
        </w:tc>
        <w:tc>
          <w:tcPr>
            <w:tcW w:w="2037" w:type="dxa"/>
            <w:tcMar>
              <w:top w:w="40" w:type="dxa"/>
              <w:left w:w="70" w:type="dxa"/>
              <w:bottom w:w="40" w:type="dxa"/>
              <w:right w:w="70" w:type="dxa"/>
            </w:tcMar>
          </w:tcPr>
          <w:p w14:paraId="00F6EE9A" w14:textId="77777777" w:rsidR="001C5E16" w:rsidRDefault="00000000">
            <w:r>
              <w:rPr>
                <w:sz w:val="17"/>
              </w:rPr>
              <w:t>compliant discovery rows divided by compliant + non-compliant + other rows</w:t>
            </w:r>
          </w:p>
        </w:tc>
        <w:tc>
          <w:tcPr>
            <w:tcW w:w="2037" w:type="dxa"/>
            <w:tcMar>
              <w:top w:w="40" w:type="dxa"/>
              <w:left w:w="70" w:type="dxa"/>
              <w:bottom w:w="40" w:type="dxa"/>
              <w:right w:w="70" w:type="dxa"/>
            </w:tcMar>
          </w:tcPr>
          <w:p w14:paraId="1C2C3F5F" w14:textId="77777777" w:rsidR="001C5E16" w:rsidRDefault="00000000">
            <w:r>
              <w:rPr>
                <w:sz w:val="17"/>
              </w:rPr>
              <w:t>runtime discovery coverage rows</w:t>
            </w:r>
          </w:p>
        </w:tc>
        <w:tc>
          <w:tcPr>
            <w:tcW w:w="2037" w:type="dxa"/>
            <w:tcMar>
              <w:top w:w="40" w:type="dxa"/>
              <w:left w:w="70" w:type="dxa"/>
              <w:bottom w:w="40" w:type="dxa"/>
              <w:right w:w="70" w:type="dxa"/>
            </w:tcMar>
          </w:tcPr>
          <w:p w14:paraId="6887E68B" w14:textId="77777777" w:rsidR="001C5E16" w:rsidRDefault="00000000">
            <w:r>
              <w:rPr>
                <w:sz w:val="17"/>
              </w:rPr>
              <w:t>Runtime</w:t>
            </w:r>
          </w:p>
        </w:tc>
        <w:tc>
          <w:tcPr>
            <w:tcW w:w="2037" w:type="dxa"/>
            <w:tcMar>
              <w:top w:w="40" w:type="dxa"/>
              <w:left w:w="70" w:type="dxa"/>
              <w:bottom w:w="40" w:type="dxa"/>
              <w:right w:w="70" w:type="dxa"/>
            </w:tcMar>
          </w:tcPr>
          <w:p w14:paraId="40A44F54" w14:textId="77777777" w:rsidR="001C5E16" w:rsidRDefault="00000000">
            <w:r>
              <w:rPr>
                <w:sz w:val="17"/>
              </w:rPr>
              <w:t>backend</w:t>
            </w:r>
          </w:p>
        </w:tc>
        <w:tc>
          <w:tcPr>
            <w:tcW w:w="2037" w:type="dxa"/>
            <w:tcMar>
              <w:top w:w="40" w:type="dxa"/>
              <w:left w:w="70" w:type="dxa"/>
              <w:bottom w:w="40" w:type="dxa"/>
              <w:right w:w="70" w:type="dxa"/>
            </w:tcMar>
          </w:tcPr>
          <w:p w14:paraId="7A84302A" w14:textId="77777777" w:rsidR="001C5E16" w:rsidRDefault="00000000">
            <w:r>
              <w:rPr>
                <w:sz w:val="17"/>
              </w:rPr>
              <w:t>other covers N/A and non-applicable tool slots</w:t>
            </w:r>
          </w:p>
        </w:tc>
      </w:tr>
      <w:tr w:rsidR="001C5E16" w14:paraId="00ABE255" w14:textId="77777777">
        <w:trPr>
          <w:jc w:val="center"/>
        </w:trPr>
        <w:tc>
          <w:tcPr>
            <w:tcW w:w="2037" w:type="dxa"/>
            <w:tcMar>
              <w:top w:w="40" w:type="dxa"/>
              <w:left w:w="70" w:type="dxa"/>
              <w:bottom w:w="40" w:type="dxa"/>
              <w:right w:w="70" w:type="dxa"/>
            </w:tcMar>
          </w:tcPr>
          <w:p w14:paraId="669C39B3" w14:textId="77777777" w:rsidR="001C5E16" w:rsidRDefault="00000000">
            <w:r>
              <w:rPr>
                <w:sz w:val="17"/>
              </w:rPr>
              <w:t>Selected posture badge</w:t>
            </w:r>
          </w:p>
        </w:tc>
        <w:tc>
          <w:tcPr>
            <w:tcW w:w="2037" w:type="dxa"/>
            <w:tcMar>
              <w:top w:w="40" w:type="dxa"/>
              <w:left w:w="70" w:type="dxa"/>
              <w:bottom w:w="40" w:type="dxa"/>
              <w:right w:w="70" w:type="dxa"/>
            </w:tcMar>
          </w:tcPr>
          <w:p w14:paraId="125E76ED" w14:textId="77777777" w:rsidR="001C5E16" w:rsidRDefault="00000000">
            <w:r>
              <w:rPr>
                <w:sz w:val="17"/>
              </w:rPr>
              <w:t>header status badge</w:t>
            </w:r>
          </w:p>
        </w:tc>
        <w:tc>
          <w:tcPr>
            <w:tcW w:w="2037" w:type="dxa"/>
            <w:tcMar>
              <w:top w:w="40" w:type="dxa"/>
              <w:left w:w="70" w:type="dxa"/>
              <w:bottom w:w="40" w:type="dxa"/>
              <w:right w:w="70" w:type="dxa"/>
            </w:tcMar>
          </w:tcPr>
          <w:p w14:paraId="4D050EFB" w14:textId="77777777" w:rsidR="001C5E16" w:rsidRDefault="00000000">
            <w:r>
              <w:rPr>
                <w:sz w:val="17"/>
              </w:rPr>
              <w:t>Non-compliant takes precedence over Unknown, otherwise Compliant</w:t>
            </w:r>
          </w:p>
        </w:tc>
        <w:tc>
          <w:tcPr>
            <w:tcW w:w="2037" w:type="dxa"/>
            <w:tcMar>
              <w:top w:w="40" w:type="dxa"/>
              <w:left w:w="70" w:type="dxa"/>
              <w:bottom w:w="40" w:type="dxa"/>
              <w:right w:w="70" w:type="dxa"/>
            </w:tcMar>
          </w:tcPr>
          <w:p w14:paraId="561C8574" w14:textId="77777777" w:rsidR="001C5E16" w:rsidRDefault="00000000">
            <w:r>
              <w:rPr>
                <w:sz w:val="17"/>
              </w:rPr>
              <w:t>runtime scoped statuses</w:t>
            </w:r>
          </w:p>
        </w:tc>
        <w:tc>
          <w:tcPr>
            <w:tcW w:w="2037" w:type="dxa"/>
            <w:tcMar>
              <w:top w:w="40" w:type="dxa"/>
              <w:left w:w="70" w:type="dxa"/>
              <w:bottom w:w="40" w:type="dxa"/>
              <w:right w:w="70" w:type="dxa"/>
            </w:tcMar>
          </w:tcPr>
          <w:p w14:paraId="1F389DEA" w14:textId="77777777" w:rsidR="001C5E16" w:rsidRDefault="00000000">
            <w:r>
              <w:rPr>
                <w:sz w:val="17"/>
              </w:rPr>
              <w:t>Runtime</w:t>
            </w:r>
          </w:p>
        </w:tc>
        <w:tc>
          <w:tcPr>
            <w:tcW w:w="2037" w:type="dxa"/>
            <w:tcMar>
              <w:top w:w="40" w:type="dxa"/>
              <w:left w:w="70" w:type="dxa"/>
              <w:bottom w:w="40" w:type="dxa"/>
              <w:right w:w="70" w:type="dxa"/>
            </w:tcMar>
          </w:tcPr>
          <w:p w14:paraId="5A0EEDA0" w14:textId="77777777" w:rsidR="001C5E16" w:rsidRDefault="00000000">
            <w:r>
              <w:rPr>
                <w:sz w:val="17"/>
              </w:rPr>
              <w:t>backend</w:t>
            </w:r>
          </w:p>
        </w:tc>
        <w:tc>
          <w:tcPr>
            <w:tcW w:w="2037" w:type="dxa"/>
            <w:tcMar>
              <w:top w:w="40" w:type="dxa"/>
              <w:left w:w="70" w:type="dxa"/>
              <w:bottom w:w="40" w:type="dxa"/>
              <w:right w:w="70" w:type="dxa"/>
            </w:tcMar>
          </w:tcPr>
          <w:p w14:paraId="09BF083E" w14:textId="77777777" w:rsidR="001C5E16" w:rsidRDefault="00000000">
            <w:r>
              <w:rPr>
                <w:sz w:val="17"/>
              </w:rPr>
              <w:t>returns Unknown when no scoped statuses exist</w:t>
            </w:r>
          </w:p>
        </w:tc>
      </w:tr>
      <w:tr w:rsidR="001C5E16" w14:paraId="758C6B03" w14:textId="77777777">
        <w:trPr>
          <w:jc w:val="center"/>
        </w:trPr>
        <w:tc>
          <w:tcPr>
            <w:tcW w:w="2037" w:type="dxa"/>
            <w:tcMar>
              <w:top w:w="40" w:type="dxa"/>
              <w:left w:w="70" w:type="dxa"/>
              <w:bottom w:w="40" w:type="dxa"/>
              <w:right w:w="70" w:type="dxa"/>
            </w:tcMar>
          </w:tcPr>
          <w:p w14:paraId="5D168602" w14:textId="77777777" w:rsidR="001C5E16" w:rsidRDefault="00000000">
            <w:r>
              <w:rPr>
                <w:sz w:val="17"/>
              </w:rPr>
              <w:t>Environment card posture</w:t>
            </w:r>
          </w:p>
        </w:tc>
        <w:tc>
          <w:tcPr>
            <w:tcW w:w="2037" w:type="dxa"/>
            <w:tcMar>
              <w:top w:w="40" w:type="dxa"/>
              <w:left w:w="70" w:type="dxa"/>
              <w:bottom w:w="40" w:type="dxa"/>
              <w:right w:w="70" w:type="dxa"/>
            </w:tcMar>
          </w:tcPr>
          <w:p w14:paraId="441FDE3C" w14:textId="77777777" w:rsidR="001C5E16" w:rsidRDefault="00000000">
            <w:r>
              <w:rPr>
                <w:sz w:val="17"/>
              </w:rPr>
              <w:t>environment-level rollup</w:t>
            </w:r>
          </w:p>
        </w:tc>
        <w:tc>
          <w:tcPr>
            <w:tcW w:w="2037" w:type="dxa"/>
            <w:tcMar>
              <w:top w:w="40" w:type="dxa"/>
              <w:left w:w="70" w:type="dxa"/>
              <w:bottom w:w="40" w:type="dxa"/>
              <w:right w:w="70" w:type="dxa"/>
            </w:tcMar>
          </w:tcPr>
          <w:p w14:paraId="159D6B22" w14:textId="77777777" w:rsidR="001C5E16" w:rsidRDefault="00000000">
            <w:r>
              <w:rPr>
                <w:sz w:val="17"/>
              </w:rPr>
              <w:t>apply posture precedence across evaluations within each environment</w:t>
            </w:r>
          </w:p>
        </w:tc>
        <w:tc>
          <w:tcPr>
            <w:tcW w:w="2037" w:type="dxa"/>
            <w:tcMar>
              <w:top w:w="40" w:type="dxa"/>
              <w:left w:w="70" w:type="dxa"/>
              <w:bottom w:w="40" w:type="dxa"/>
              <w:right w:w="70" w:type="dxa"/>
            </w:tcMar>
          </w:tcPr>
          <w:p w14:paraId="5323A7D4" w14:textId="77777777" w:rsidR="001C5E16" w:rsidRDefault="00000000">
            <w:r>
              <w:rPr>
                <w:sz w:val="17"/>
              </w:rPr>
              <w:t>runtime evaluations plus system environments</w:t>
            </w:r>
          </w:p>
        </w:tc>
        <w:tc>
          <w:tcPr>
            <w:tcW w:w="2037" w:type="dxa"/>
            <w:tcMar>
              <w:top w:w="40" w:type="dxa"/>
              <w:left w:w="70" w:type="dxa"/>
              <w:bottom w:w="40" w:type="dxa"/>
              <w:right w:w="70" w:type="dxa"/>
            </w:tcMar>
          </w:tcPr>
          <w:p w14:paraId="19EA5DDD" w14:textId="77777777" w:rsidR="001C5E16" w:rsidRDefault="00000000">
            <w:r>
              <w:rPr>
                <w:sz w:val="17"/>
              </w:rPr>
              <w:t>Runtime</w:t>
            </w:r>
          </w:p>
        </w:tc>
        <w:tc>
          <w:tcPr>
            <w:tcW w:w="2037" w:type="dxa"/>
            <w:tcMar>
              <w:top w:w="40" w:type="dxa"/>
              <w:left w:w="70" w:type="dxa"/>
              <w:bottom w:w="40" w:type="dxa"/>
              <w:right w:w="70" w:type="dxa"/>
            </w:tcMar>
          </w:tcPr>
          <w:p w14:paraId="4F1FA5B3" w14:textId="77777777" w:rsidR="001C5E16" w:rsidRDefault="00000000">
            <w:r>
              <w:rPr>
                <w:sz w:val="17"/>
              </w:rPr>
              <w:t>backend</w:t>
            </w:r>
          </w:p>
        </w:tc>
        <w:tc>
          <w:tcPr>
            <w:tcW w:w="2037" w:type="dxa"/>
            <w:tcMar>
              <w:top w:w="40" w:type="dxa"/>
              <w:left w:w="70" w:type="dxa"/>
              <w:bottom w:w="40" w:type="dxa"/>
              <w:right w:w="70" w:type="dxa"/>
            </w:tcMar>
          </w:tcPr>
          <w:p w14:paraId="0C24A9A2" w14:textId="77777777" w:rsidR="001C5E16" w:rsidRDefault="00000000">
            <w:r>
              <w:rPr>
                <w:sz w:val="17"/>
              </w:rPr>
              <w:t>helper is calculated even where no visible control exposes environment drilldown</w:t>
            </w:r>
          </w:p>
        </w:tc>
      </w:tr>
      <w:tr w:rsidR="001C5E16" w14:paraId="6ABB2105" w14:textId="77777777">
        <w:trPr>
          <w:jc w:val="center"/>
        </w:trPr>
        <w:tc>
          <w:tcPr>
            <w:tcW w:w="2037" w:type="dxa"/>
            <w:tcMar>
              <w:top w:w="40" w:type="dxa"/>
              <w:left w:w="70" w:type="dxa"/>
              <w:bottom w:w="40" w:type="dxa"/>
              <w:right w:w="70" w:type="dxa"/>
            </w:tcMar>
          </w:tcPr>
          <w:p w14:paraId="26F25704" w14:textId="77777777" w:rsidR="001C5E16" w:rsidRDefault="00000000">
            <w:r>
              <w:rPr>
                <w:sz w:val="17"/>
              </w:rPr>
              <w:t>System weekly risk trend</w:t>
            </w:r>
          </w:p>
        </w:tc>
        <w:tc>
          <w:tcPr>
            <w:tcW w:w="2037" w:type="dxa"/>
            <w:tcMar>
              <w:top w:w="40" w:type="dxa"/>
              <w:left w:w="70" w:type="dxa"/>
              <w:bottom w:w="40" w:type="dxa"/>
              <w:right w:w="70" w:type="dxa"/>
            </w:tcMar>
          </w:tcPr>
          <w:p w14:paraId="3A00F0EC" w14:textId="77777777" w:rsidR="001C5E16" w:rsidRDefault="00000000">
            <w:r>
              <w:rPr>
                <w:sz w:val="17"/>
              </w:rPr>
              <w:t>stacked risk chart</w:t>
            </w:r>
          </w:p>
        </w:tc>
        <w:tc>
          <w:tcPr>
            <w:tcW w:w="2037" w:type="dxa"/>
            <w:tcMar>
              <w:top w:w="40" w:type="dxa"/>
              <w:left w:w="70" w:type="dxa"/>
              <w:bottom w:w="40" w:type="dxa"/>
              <w:right w:w="70" w:type="dxa"/>
            </w:tcMar>
          </w:tcPr>
          <w:p w14:paraId="5127579D" w14:textId="77777777" w:rsidR="001C5E16" w:rsidRDefault="00000000">
            <w:r>
              <w:rPr>
                <w:sz w:val="17"/>
              </w:rPr>
              <w:t>for each of 13 weekly points, count High Risk and Critical Exposure findings open on that date</w:t>
            </w:r>
          </w:p>
        </w:tc>
        <w:tc>
          <w:tcPr>
            <w:tcW w:w="2037" w:type="dxa"/>
            <w:tcMar>
              <w:top w:w="40" w:type="dxa"/>
              <w:left w:w="70" w:type="dxa"/>
              <w:bottom w:w="40" w:type="dxa"/>
              <w:right w:w="70" w:type="dxa"/>
            </w:tcMar>
          </w:tcPr>
          <w:p w14:paraId="6D58FF9E" w14:textId="77777777" w:rsidR="001C5E16" w:rsidRDefault="00000000">
            <w:r>
              <w:rPr>
                <w:sz w:val="17"/>
              </w:rPr>
              <w:t>findings timestamps and close timestamps</w:t>
            </w:r>
          </w:p>
        </w:tc>
        <w:tc>
          <w:tcPr>
            <w:tcW w:w="2037" w:type="dxa"/>
            <w:tcMar>
              <w:top w:w="40" w:type="dxa"/>
              <w:left w:w="70" w:type="dxa"/>
              <w:bottom w:w="40" w:type="dxa"/>
              <w:right w:w="70" w:type="dxa"/>
            </w:tcMar>
          </w:tcPr>
          <w:p w14:paraId="0A534B96" w14:textId="77777777" w:rsidR="001C5E16" w:rsidRDefault="00000000">
            <w:r>
              <w:rPr>
                <w:sz w:val="17"/>
              </w:rPr>
              <w:t>Runtime</w:t>
            </w:r>
          </w:p>
        </w:tc>
        <w:tc>
          <w:tcPr>
            <w:tcW w:w="2037" w:type="dxa"/>
            <w:tcMar>
              <w:top w:w="40" w:type="dxa"/>
              <w:left w:w="70" w:type="dxa"/>
              <w:bottom w:w="40" w:type="dxa"/>
              <w:right w:w="70" w:type="dxa"/>
            </w:tcMar>
          </w:tcPr>
          <w:p w14:paraId="38875E48" w14:textId="77777777" w:rsidR="001C5E16" w:rsidRDefault="00000000">
            <w:r>
              <w:rPr>
                <w:sz w:val="17"/>
              </w:rPr>
              <w:t>backend</w:t>
            </w:r>
          </w:p>
        </w:tc>
        <w:tc>
          <w:tcPr>
            <w:tcW w:w="2037" w:type="dxa"/>
            <w:tcMar>
              <w:top w:w="40" w:type="dxa"/>
              <w:left w:w="70" w:type="dxa"/>
              <w:bottom w:w="40" w:type="dxa"/>
              <w:right w:w="70" w:type="dxa"/>
            </w:tcMar>
          </w:tcPr>
          <w:p w14:paraId="3C38D11D" w14:textId="77777777" w:rsidR="001C5E16" w:rsidRDefault="00000000">
            <w:r>
              <w:rPr>
                <w:sz w:val="17"/>
              </w:rPr>
              <w:t>future points beyond available data return null</w:t>
            </w:r>
          </w:p>
        </w:tc>
      </w:tr>
      <w:tr w:rsidR="001C5E16" w14:paraId="108E3F5B" w14:textId="77777777">
        <w:trPr>
          <w:jc w:val="center"/>
        </w:trPr>
        <w:tc>
          <w:tcPr>
            <w:tcW w:w="2037" w:type="dxa"/>
            <w:tcMar>
              <w:top w:w="40" w:type="dxa"/>
              <w:left w:w="70" w:type="dxa"/>
              <w:bottom w:w="40" w:type="dxa"/>
              <w:right w:w="70" w:type="dxa"/>
            </w:tcMar>
          </w:tcPr>
          <w:p w14:paraId="27EEB4B4" w14:textId="77777777" w:rsidR="001C5E16" w:rsidRDefault="00000000">
            <w:r>
              <w:rPr>
                <w:sz w:val="17"/>
              </w:rPr>
              <w:t>Discovery tool scorecards</w:t>
            </w:r>
          </w:p>
        </w:tc>
        <w:tc>
          <w:tcPr>
            <w:tcW w:w="2037" w:type="dxa"/>
            <w:tcMar>
              <w:top w:w="40" w:type="dxa"/>
              <w:left w:w="70" w:type="dxa"/>
              <w:bottom w:w="40" w:type="dxa"/>
              <w:right w:w="70" w:type="dxa"/>
            </w:tcMar>
          </w:tcPr>
          <w:p w14:paraId="0B9728D9" w14:textId="77777777" w:rsidR="001C5E16" w:rsidRDefault="00000000">
            <w:r>
              <w:rPr>
                <w:sz w:val="17"/>
              </w:rPr>
              <w:t>discovery tab summary</w:t>
            </w:r>
          </w:p>
        </w:tc>
        <w:tc>
          <w:tcPr>
            <w:tcW w:w="2037" w:type="dxa"/>
            <w:tcMar>
              <w:top w:w="40" w:type="dxa"/>
              <w:left w:w="70" w:type="dxa"/>
              <w:bottom w:w="40" w:type="dxa"/>
              <w:right w:w="70" w:type="dxa"/>
            </w:tcMar>
          </w:tcPr>
          <w:p w14:paraId="4106BCF0" w14:textId="77777777" w:rsidR="001C5E16" w:rsidRDefault="00000000">
            <w:r>
              <w:rPr>
                <w:sz w:val="17"/>
              </w:rPr>
              <w:t>covered assets divided by total applicable assets per tool</w:t>
            </w:r>
          </w:p>
        </w:tc>
        <w:tc>
          <w:tcPr>
            <w:tcW w:w="2037" w:type="dxa"/>
            <w:tcMar>
              <w:top w:w="40" w:type="dxa"/>
              <w:left w:w="70" w:type="dxa"/>
              <w:bottom w:w="40" w:type="dxa"/>
              <w:right w:w="70" w:type="dxa"/>
            </w:tcMar>
          </w:tcPr>
          <w:p w14:paraId="3A8B0E31" w14:textId="77777777" w:rsidR="001C5E16" w:rsidRDefault="00000000">
            <w:r>
              <w:rPr>
                <w:sz w:val="17"/>
              </w:rPr>
              <w:t>discovery coverage rows</w:t>
            </w:r>
          </w:p>
        </w:tc>
        <w:tc>
          <w:tcPr>
            <w:tcW w:w="2037" w:type="dxa"/>
            <w:tcMar>
              <w:top w:w="40" w:type="dxa"/>
              <w:left w:w="70" w:type="dxa"/>
              <w:bottom w:w="40" w:type="dxa"/>
              <w:right w:w="70" w:type="dxa"/>
            </w:tcMar>
          </w:tcPr>
          <w:p w14:paraId="03AC40D3" w14:textId="77777777" w:rsidR="001C5E16" w:rsidRDefault="00000000">
            <w:r>
              <w:rPr>
                <w:sz w:val="17"/>
              </w:rPr>
              <w:t>Runtime</w:t>
            </w:r>
          </w:p>
        </w:tc>
        <w:tc>
          <w:tcPr>
            <w:tcW w:w="2037" w:type="dxa"/>
            <w:tcMar>
              <w:top w:w="40" w:type="dxa"/>
              <w:left w:w="70" w:type="dxa"/>
              <w:bottom w:w="40" w:type="dxa"/>
              <w:right w:w="70" w:type="dxa"/>
            </w:tcMar>
          </w:tcPr>
          <w:p w14:paraId="023F9C06" w14:textId="77777777" w:rsidR="001C5E16" w:rsidRDefault="00000000">
            <w:r>
              <w:rPr>
                <w:sz w:val="17"/>
              </w:rPr>
              <w:t>backend</w:t>
            </w:r>
          </w:p>
        </w:tc>
        <w:tc>
          <w:tcPr>
            <w:tcW w:w="2037" w:type="dxa"/>
            <w:tcMar>
              <w:top w:w="40" w:type="dxa"/>
              <w:left w:w="70" w:type="dxa"/>
              <w:bottom w:w="40" w:type="dxa"/>
              <w:right w:w="70" w:type="dxa"/>
            </w:tcMar>
          </w:tcPr>
          <w:p w14:paraId="5D513C96" w14:textId="77777777" w:rsidR="001C5E16" w:rsidRDefault="00000000">
            <w:r>
              <w:rPr>
                <w:sz w:val="17"/>
              </w:rPr>
              <w:t>asset-type scope can make a tool N/A</w:t>
            </w:r>
          </w:p>
        </w:tc>
      </w:tr>
      <w:tr w:rsidR="001C5E16" w14:paraId="3549D193" w14:textId="77777777">
        <w:trPr>
          <w:jc w:val="center"/>
        </w:trPr>
        <w:tc>
          <w:tcPr>
            <w:tcW w:w="2037" w:type="dxa"/>
            <w:tcMar>
              <w:top w:w="40" w:type="dxa"/>
              <w:left w:w="70" w:type="dxa"/>
              <w:bottom w:w="40" w:type="dxa"/>
              <w:right w:w="70" w:type="dxa"/>
            </w:tcMar>
          </w:tcPr>
          <w:p w14:paraId="3C215003" w14:textId="77777777" w:rsidR="001C5E16" w:rsidRDefault="00000000">
            <w:r>
              <w:rPr>
                <w:sz w:val="17"/>
              </w:rPr>
              <w:t>Asset discovery compliance</w:t>
            </w:r>
          </w:p>
        </w:tc>
        <w:tc>
          <w:tcPr>
            <w:tcW w:w="2037" w:type="dxa"/>
            <w:tcMar>
              <w:top w:w="40" w:type="dxa"/>
              <w:left w:w="70" w:type="dxa"/>
              <w:bottom w:w="40" w:type="dxa"/>
              <w:right w:w="70" w:type="dxa"/>
            </w:tcMar>
          </w:tcPr>
          <w:p w14:paraId="650767A4" w14:textId="77777777" w:rsidR="001C5E16" w:rsidRDefault="00000000">
            <w:r>
              <w:rPr>
                <w:sz w:val="17"/>
              </w:rPr>
              <w:t>discovery table</w:t>
            </w:r>
          </w:p>
        </w:tc>
        <w:tc>
          <w:tcPr>
            <w:tcW w:w="2037" w:type="dxa"/>
            <w:tcMar>
              <w:top w:w="40" w:type="dxa"/>
              <w:left w:w="70" w:type="dxa"/>
              <w:bottom w:w="40" w:type="dxa"/>
              <w:right w:w="70" w:type="dxa"/>
            </w:tcMar>
          </w:tcPr>
          <w:p w14:paraId="681FF5A3" w14:textId="77777777" w:rsidR="001C5E16" w:rsidRDefault="00000000">
            <w:r>
              <w:rPr>
                <w:sz w:val="17"/>
              </w:rPr>
              <w:t>coverageCompliance = missing required tools count == 0</w:t>
            </w:r>
          </w:p>
        </w:tc>
        <w:tc>
          <w:tcPr>
            <w:tcW w:w="2037" w:type="dxa"/>
            <w:tcMar>
              <w:top w:w="40" w:type="dxa"/>
              <w:left w:w="70" w:type="dxa"/>
              <w:bottom w:w="40" w:type="dxa"/>
              <w:right w:w="70" w:type="dxa"/>
            </w:tcMar>
          </w:tcPr>
          <w:p w14:paraId="2D1F601B" w14:textId="77777777" w:rsidR="001C5E16" w:rsidRDefault="00000000">
            <w:r>
              <w:rPr>
                <w:sz w:val="17"/>
              </w:rPr>
              <w:t>discovery settings plus asset evidence</w:t>
            </w:r>
          </w:p>
        </w:tc>
        <w:tc>
          <w:tcPr>
            <w:tcW w:w="2037" w:type="dxa"/>
            <w:tcMar>
              <w:top w:w="40" w:type="dxa"/>
              <w:left w:w="70" w:type="dxa"/>
              <w:bottom w:w="40" w:type="dxa"/>
              <w:right w:w="70" w:type="dxa"/>
            </w:tcMar>
          </w:tcPr>
          <w:p w14:paraId="27B6C93F" w14:textId="77777777" w:rsidR="001C5E16" w:rsidRDefault="00000000">
            <w:r>
              <w:rPr>
                <w:sz w:val="17"/>
              </w:rPr>
              <w:t>Runtime</w:t>
            </w:r>
          </w:p>
        </w:tc>
        <w:tc>
          <w:tcPr>
            <w:tcW w:w="2037" w:type="dxa"/>
            <w:tcMar>
              <w:top w:w="40" w:type="dxa"/>
              <w:left w:w="70" w:type="dxa"/>
              <w:bottom w:w="40" w:type="dxa"/>
              <w:right w:w="70" w:type="dxa"/>
            </w:tcMar>
          </w:tcPr>
          <w:p w14:paraId="2A533CC5" w14:textId="77777777" w:rsidR="001C5E16" w:rsidRDefault="00000000">
            <w:r>
              <w:rPr>
                <w:sz w:val="17"/>
              </w:rPr>
              <w:t>backend</w:t>
            </w:r>
          </w:p>
        </w:tc>
        <w:tc>
          <w:tcPr>
            <w:tcW w:w="2037" w:type="dxa"/>
            <w:tcMar>
              <w:top w:w="40" w:type="dxa"/>
              <w:left w:w="70" w:type="dxa"/>
              <w:bottom w:w="40" w:type="dxa"/>
              <w:right w:w="70" w:type="dxa"/>
            </w:tcMar>
          </w:tcPr>
          <w:p w14:paraId="564F24F6" w14:textId="77777777" w:rsidR="001C5E16" w:rsidRDefault="00000000">
            <w:r>
              <w:rPr>
                <w:sz w:val="17"/>
              </w:rPr>
              <w:t>N/A tools do not count against compliance</w:t>
            </w:r>
          </w:p>
        </w:tc>
      </w:tr>
      <w:tr w:rsidR="001C5E16" w14:paraId="5B408546" w14:textId="77777777">
        <w:trPr>
          <w:jc w:val="center"/>
        </w:trPr>
        <w:tc>
          <w:tcPr>
            <w:tcW w:w="2037" w:type="dxa"/>
            <w:tcMar>
              <w:top w:w="40" w:type="dxa"/>
              <w:left w:w="70" w:type="dxa"/>
              <w:bottom w:w="40" w:type="dxa"/>
              <w:right w:w="70" w:type="dxa"/>
            </w:tcMar>
          </w:tcPr>
          <w:p w14:paraId="6BF9D6EE" w14:textId="77777777" w:rsidR="001C5E16" w:rsidRDefault="00000000">
            <w:r>
              <w:rPr>
                <w:sz w:val="17"/>
              </w:rPr>
              <w:t>P1/P2 findings filters</w:t>
            </w:r>
          </w:p>
        </w:tc>
        <w:tc>
          <w:tcPr>
            <w:tcW w:w="2037" w:type="dxa"/>
            <w:tcMar>
              <w:top w:w="40" w:type="dxa"/>
              <w:left w:w="70" w:type="dxa"/>
              <w:bottom w:w="40" w:type="dxa"/>
              <w:right w:w="70" w:type="dxa"/>
            </w:tcMar>
          </w:tcPr>
          <w:p w14:paraId="6AB76331" w14:textId="77777777" w:rsidR="001C5E16" w:rsidRDefault="00000000">
            <w:r>
              <w:rPr>
                <w:sz w:val="17"/>
              </w:rPr>
              <w:t>hidden scoped list</w:t>
            </w:r>
          </w:p>
        </w:tc>
        <w:tc>
          <w:tcPr>
            <w:tcW w:w="2037" w:type="dxa"/>
            <w:tcMar>
              <w:top w:w="40" w:type="dxa"/>
              <w:left w:w="70" w:type="dxa"/>
              <w:bottom w:w="40" w:type="dxa"/>
              <w:right w:w="70" w:type="dxa"/>
            </w:tcMar>
          </w:tcPr>
          <w:p w14:paraId="18653D06" w14:textId="77777777" w:rsidR="001C5E16" w:rsidRDefault="00000000">
            <w:r>
              <w:rPr>
                <w:sz w:val="17"/>
              </w:rPr>
              <w:t>filter by SPI, priority, severity, search term, environment, and KPI-matched assets</w:t>
            </w:r>
          </w:p>
        </w:tc>
        <w:tc>
          <w:tcPr>
            <w:tcW w:w="2037" w:type="dxa"/>
            <w:tcMar>
              <w:top w:w="40" w:type="dxa"/>
              <w:left w:w="70" w:type="dxa"/>
              <w:bottom w:w="40" w:type="dxa"/>
              <w:right w:w="70" w:type="dxa"/>
            </w:tcMar>
          </w:tcPr>
          <w:p w14:paraId="7EE2CA12" w14:textId="77777777" w:rsidR="001C5E16" w:rsidRDefault="00000000">
            <w:r>
              <w:rPr>
                <w:sz w:val="17"/>
              </w:rPr>
              <w:t>findings plus request params</w:t>
            </w:r>
          </w:p>
        </w:tc>
        <w:tc>
          <w:tcPr>
            <w:tcW w:w="2037" w:type="dxa"/>
            <w:tcMar>
              <w:top w:w="40" w:type="dxa"/>
              <w:left w:w="70" w:type="dxa"/>
              <w:bottom w:w="40" w:type="dxa"/>
              <w:right w:w="70" w:type="dxa"/>
            </w:tcMar>
          </w:tcPr>
          <w:p w14:paraId="5D6F0BE6" w14:textId="77777777" w:rsidR="001C5E16" w:rsidRDefault="00000000">
            <w:r>
              <w:rPr>
                <w:sz w:val="17"/>
              </w:rPr>
              <w:t>Runtime</w:t>
            </w:r>
          </w:p>
        </w:tc>
        <w:tc>
          <w:tcPr>
            <w:tcW w:w="2037" w:type="dxa"/>
            <w:tcMar>
              <w:top w:w="40" w:type="dxa"/>
              <w:left w:w="70" w:type="dxa"/>
              <w:bottom w:w="40" w:type="dxa"/>
              <w:right w:w="70" w:type="dxa"/>
            </w:tcMar>
          </w:tcPr>
          <w:p w14:paraId="08285E09" w14:textId="77777777" w:rsidR="001C5E16" w:rsidRDefault="00000000">
            <w:r>
              <w:rPr>
                <w:sz w:val="17"/>
              </w:rPr>
              <w:t>backend</w:t>
            </w:r>
          </w:p>
        </w:tc>
        <w:tc>
          <w:tcPr>
            <w:tcW w:w="2037" w:type="dxa"/>
            <w:tcMar>
              <w:top w:w="40" w:type="dxa"/>
              <w:left w:w="70" w:type="dxa"/>
              <w:bottom w:w="40" w:type="dxa"/>
              <w:right w:w="70" w:type="dxa"/>
            </w:tcMar>
          </w:tcPr>
          <w:p w14:paraId="0FAC2CD4" w14:textId="77777777" w:rsidR="001C5E16" w:rsidRDefault="00000000">
            <w:r>
              <w:rPr>
                <w:sz w:val="17"/>
              </w:rPr>
              <w:t>page contains this logic even though the list is not exposed as a separate visible tab</w:t>
            </w:r>
          </w:p>
        </w:tc>
      </w:tr>
    </w:tbl>
    <w:p w14:paraId="5545BA7A" w14:textId="77777777" w:rsidR="001C5E16" w:rsidRDefault="00000000">
      <w:pPr>
        <w:pStyle w:val="Heading2"/>
      </w:pPr>
      <w:bookmarkStart w:id="97" w:name="_Toc227265804"/>
      <w:r>
        <w:lastRenderedPageBreak/>
        <w:t>Non-Database Calculations</w:t>
      </w:r>
      <w:bookmarkEnd w:id="97"/>
    </w:p>
    <w:p w14:paraId="6F0FB14F" w14:textId="77777777" w:rsidR="001C5E16" w:rsidRDefault="00000000">
      <w:pPr>
        <w:pStyle w:val="ListBullet"/>
      </w:pPr>
      <w:r>
        <w:rPr>
          <w:rFonts w:ascii="Consolas" w:eastAsia="Consolas" w:hAnsi="Consolas"/>
          <w:sz w:val="19"/>
        </w:rPr>
        <w:t>DetailedTopologyView</w:t>
      </w:r>
      <w:r>
        <w:t xml:space="preserve"> creates runtime graph layouts and modal-only interactions from already loaded topology data.</w:t>
      </w:r>
    </w:p>
    <w:p w14:paraId="48121F7B" w14:textId="77777777" w:rsidR="001C5E16" w:rsidRDefault="00000000">
      <w:pPr>
        <w:pStyle w:val="ListBullet"/>
      </w:pPr>
      <w:r>
        <w:t>The page synthesises description, owner, support email, service catalogue URL, ATO, DIIS, GRC, and APM values when source columns are blank.</w:t>
      </w:r>
    </w:p>
    <w:p w14:paraId="7A4E8E38" w14:textId="77777777" w:rsidR="001C5E16" w:rsidRDefault="00000000">
      <w:pPr>
        <w:pStyle w:val="ListBullet"/>
      </w:pPr>
      <w:r>
        <w:t xml:space="preserve">Query-driven scopes for </w:t>
      </w:r>
      <w:r>
        <w:rPr>
          <w:rFonts w:ascii="Consolas" w:eastAsia="Consolas" w:hAnsi="Consolas"/>
          <w:sz w:val="19"/>
        </w:rPr>
        <w:t>environment</w:t>
      </w:r>
      <w:r>
        <w:t xml:space="preserve">, </w:t>
      </w:r>
      <w:r>
        <w:rPr>
          <w:rFonts w:ascii="Consolas" w:eastAsia="Consolas" w:hAnsi="Consolas"/>
          <w:sz w:val="19"/>
        </w:rPr>
        <w:t>serverSearch</w:t>
      </w:r>
      <w:r>
        <w:t xml:space="preserve">, and </w:t>
      </w:r>
      <w:r>
        <w:rPr>
          <w:rFonts w:ascii="Consolas" w:eastAsia="Consolas" w:hAnsi="Consolas"/>
          <w:sz w:val="19"/>
        </w:rPr>
        <w:t>kpiFilter</w:t>
      </w:r>
      <w:r>
        <w:t xml:space="preserve"> are runtime view filters over the selected snapshot, not persisted state.</w:t>
      </w:r>
    </w:p>
    <w:p w14:paraId="32B2E0B2" w14:textId="77777777" w:rsidR="001C5E16" w:rsidRDefault="00000000">
      <w:pPr>
        <w:pStyle w:val="ListBullet"/>
      </w:pPr>
      <w:r>
        <w:t>Several helper links and KPI trend series are calculated in code but not currently rendered in the visible UI.</w:t>
      </w:r>
    </w:p>
    <w:p w14:paraId="1362EB4D" w14:textId="77777777" w:rsidR="001C5E16" w:rsidRDefault="00000000">
      <w:pPr>
        <w:pStyle w:val="Heading2"/>
      </w:pPr>
      <w:bookmarkStart w:id="98" w:name="_Toc227265805"/>
      <w:r>
        <w:t>Rules, Assumptions, and Constraints</w:t>
      </w:r>
      <w:bookmarkEnd w:id="98"/>
    </w:p>
    <w:p w14:paraId="54E9AC42" w14:textId="77777777" w:rsidR="001C5E16" w:rsidRDefault="00000000">
      <w:pPr>
        <w:pStyle w:val="ListBullet"/>
      </w:pPr>
      <w:r>
        <w:t>The page is date-scoped.</w:t>
      </w:r>
    </w:p>
    <w:p w14:paraId="23823E2A" w14:textId="77777777" w:rsidR="001C5E16" w:rsidRDefault="00000000">
      <w:pPr>
        <w:pStyle w:val="ListBullet"/>
      </w:pPr>
      <w:r>
        <w:t>The visible tab strip exposes only three tabs.</w:t>
      </w:r>
    </w:p>
    <w:p w14:paraId="56979118" w14:textId="77777777" w:rsidR="001C5E16" w:rsidRDefault="00000000">
      <w:pPr>
        <w:pStyle w:val="ListBullet"/>
      </w:pPr>
      <w:r>
        <w:t>Hidden query parameters materially affect counts, lists, and headline scores.</w:t>
      </w:r>
    </w:p>
    <w:p w14:paraId="0FA63CA2" w14:textId="77777777" w:rsidR="001C5E16" w:rsidRDefault="00000000">
      <w:pPr>
        <w:pStyle w:val="ListBullet"/>
      </w:pPr>
      <w:r>
        <w:t>Discovery coverage is evaluated from current discovery tool settings, not from persisted per-tool result rows.</w:t>
      </w:r>
    </w:p>
    <w:p w14:paraId="7770D071" w14:textId="77777777" w:rsidR="001C5E16" w:rsidRDefault="00000000">
      <w:pPr>
        <w:pStyle w:val="ListBullet"/>
      </w:pPr>
      <w:r>
        <w:t>Fallback metadata and URLs may be synthetic rather than sourced from the database.</w:t>
      </w:r>
    </w:p>
    <w:p w14:paraId="3DF964BB" w14:textId="77777777" w:rsidR="001C5E16" w:rsidRDefault="00000000">
      <w:pPr>
        <w:pStyle w:val="Heading2"/>
      </w:pPr>
      <w:bookmarkStart w:id="99" w:name="_Toc227265806"/>
      <w:r>
        <w:t>Open Questions and Gaps</w:t>
      </w:r>
      <w:bookmarkEnd w:id="99"/>
    </w:p>
    <w:p w14:paraId="239A2025" w14:textId="77777777" w:rsidR="001C5E16" w:rsidRDefault="00000000">
      <w:pPr>
        <w:pStyle w:val="ListBullet"/>
      </w:pPr>
      <w:r>
        <w:rPr>
          <w:b/>
        </w:rPr>
        <w:t>Open question:</w:t>
      </w:r>
      <w:r>
        <w:t xml:space="preserve"> should the page expose visible controls for </w:t>
      </w:r>
      <w:r>
        <w:rPr>
          <w:rFonts w:ascii="Consolas" w:eastAsia="Consolas" w:hAnsi="Consolas"/>
          <w:sz w:val="19"/>
        </w:rPr>
        <w:t>environment</w:t>
      </w:r>
      <w:r>
        <w:t xml:space="preserve">, </w:t>
      </w:r>
      <w:r>
        <w:rPr>
          <w:rFonts w:ascii="Consolas" w:eastAsia="Consolas" w:hAnsi="Consolas"/>
          <w:sz w:val="19"/>
        </w:rPr>
        <w:t>serverSearch</w:t>
      </w:r>
      <w:r>
        <w:t xml:space="preserve">, and </w:t>
      </w:r>
      <w:r>
        <w:rPr>
          <w:rFonts w:ascii="Consolas" w:eastAsia="Consolas" w:hAnsi="Consolas"/>
          <w:sz w:val="19"/>
        </w:rPr>
        <w:t>kpiFilter</w:t>
      </w:r>
      <w:r>
        <w:t>, or are these route states intended to remain hidden?</w:t>
      </w:r>
    </w:p>
    <w:p w14:paraId="6ACFE67C" w14:textId="77777777" w:rsidR="001C5E16" w:rsidRDefault="00000000">
      <w:pPr>
        <w:pStyle w:val="ListBullet"/>
      </w:pPr>
      <w:r>
        <w:rPr>
          <w:b/>
        </w:rPr>
        <w:t>Open question:</w:t>
      </w:r>
      <w:r>
        <w:t xml:space="preserve"> should generated fallback values for support, accreditation, DIIS, GRC, and APM be visually marked as inferred values?</w:t>
      </w:r>
    </w:p>
    <w:p w14:paraId="44CA01FB" w14:textId="77777777" w:rsidR="001C5E16" w:rsidRDefault="00000000">
      <w:pPr>
        <w:pStyle w:val="ListBullet"/>
      </w:pPr>
      <w:r>
        <w:rPr>
          <w:b/>
        </w:rPr>
        <w:t>Open question:</w:t>
      </w:r>
      <w:r>
        <w:t xml:space="preserve"> should the currently calculated KPI trend series and scoped helper links be surfaced in the UI, or removed if they are not part of the intended design?</w:t>
      </w:r>
    </w:p>
    <w:p w14:paraId="14BAD96C" w14:textId="77777777" w:rsidR="001C5E16" w:rsidRDefault="00000000">
      <w:r>
        <w:br w:type="page"/>
      </w:r>
    </w:p>
    <w:p w14:paraId="5F33B28A" w14:textId="77777777" w:rsidR="001C5E16" w:rsidRDefault="00000000">
      <w:pPr>
        <w:pStyle w:val="Heading1"/>
      </w:pPr>
      <w:bookmarkStart w:id="100" w:name="_Toc227265807"/>
      <w:r>
        <w:lastRenderedPageBreak/>
        <w:t>Discovery</w:t>
      </w:r>
      <w:bookmarkEnd w:id="100"/>
    </w:p>
    <w:p w14:paraId="5D553BB6" w14:textId="77777777" w:rsidR="001C5E16" w:rsidRDefault="00000000">
      <w:pPr>
        <w:pStyle w:val="Heading2"/>
      </w:pPr>
      <w:bookmarkStart w:id="101" w:name="_Toc227265808"/>
      <w:r>
        <w:t>Page Overview</w:t>
      </w:r>
      <w:bookmarkEnd w:id="101"/>
    </w:p>
    <w:tbl>
      <w:tblPr>
        <w:tblStyle w:val="TableGrid"/>
        <w:tblW w:w="0" w:type="auto"/>
        <w:jc w:val="center"/>
        <w:tblLook w:val="04A0" w:firstRow="1" w:lastRow="0" w:firstColumn="1" w:lastColumn="0" w:noHBand="0" w:noVBand="1"/>
      </w:tblPr>
      <w:tblGrid>
        <w:gridCol w:w="7123"/>
        <w:gridCol w:w="7123"/>
      </w:tblGrid>
      <w:tr w:rsidR="001C5E16" w14:paraId="40DD77D3" w14:textId="77777777">
        <w:trPr>
          <w:jc w:val="center"/>
        </w:trPr>
        <w:tc>
          <w:tcPr>
            <w:tcW w:w="7128" w:type="dxa"/>
            <w:shd w:val="clear" w:color="auto" w:fill="BDD7EE"/>
            <w:tcMar>
              <w:top w:w="40" w:type="dxa"/>
              <w:left w:w="70" w:type="dxa"/>
              <w:bottom w:w="40" w:type="dxa"/>
              <w:right w:w="70" w:type="dxa"/>
            </w:tcMar>
          </w:tcPr>
          <w:p w14:paraId="29E09E51"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2926642A" w14:textId="77777777" w:rsidR="001C5E16" w:rsidRDefault="00000000">
            <w:r>
              <w:rPr>
                <w:b/>
                <w:sz w:val="17"/>
              </w:rPr>
              <w:t>Description</w:t>
            </w:r>
          </w:p>
        </w:tc>
      </w:tr>
      <w:tr w:rsidR="001C5E16" w14:paraId="64A5CDA4" w14:textId="77777777">
        <w:trPr>
          <w:jc w:val="center"/>
        </w:trPr>
        <w:tc>
          <w:tcPr>
            <w:tcW w:w="7128" w:type="dxa"/>
            <w:tcMar>
              <w:top w:w="40" w:type="dxa"/>
              <w:left w:w="70" w:type="dxa"/>
              <w:bottom w:w="40" w:type="dxa"/>
              <w:right w:w="70" w:type="dxa"/>
            </w:tcMar>
          </w:tcPr>
          <w:p w14:paraId="0B4AA7F5" w14:textId="77777777" w:rsidR="001C5E16" w:rsidRDefault="00000000">
            <w:r>
              <w:rPr>
                <w:b/>
                <w:sz w:val="17"/>
              </w:rPr>
              <w:t>Page Path</w:t>
            </w:r>
          </w:p>
        </w:tc>
        <w:tc>
          <w:tcPr>
            <w:tcW w:w="7128" w:type="dxa"/>
            <w:tcMar>
              <w:top w:w="40" w:type="dxa"/>
              <w:left w:w="70" w:type="dxa"/>
              <w:bottom w:w="40" w:type="dxa"/>
              <w:right w:w="70" w:type="dxa"/>
            </w:tcMar>
          </w:tcPr>
          <w:p w14:paraId="4A1A0E5C" w14:textId="77777777" w:rsidR="001C5E16" w:rsidRDefault="00000000">
            <w:r>
              <w:rPr>
                <w:sz w:val="17"/>
              </w:rPr>
              <w:t>/discovery-coverage</w:t>
            </w:r>
          </w:p>
        </w:tc>
      </w:tr>
      <w:tr w:rsidR="001C5E16" w14:paraId="1D746910" w14:textId="77777777">
        <w:trPr>
          <w:jc w:val="center"/>
        </w:trPr>
        <w:tc>
          <w:tcPr>
            <w:tcW w:w="7128" w:type="dxa"/>
            <w:tcMar>
              <w:top w:w="40" w:type="dxa"/>
              <w:left w:w="70" w:type="dxa"/>
              <w:bottom w:w="40" w:type="dxa"/>
              <w:right w:w="70" w:type="dxa"/>
            </w:tcMar>
          </w:tcPr>
          <w:p w14:paraId="47CEEDD6" w14:textId="77777777" w:rsidR="001C5E16" w:rsidRDefault="00000000">
            <w:r>
              <w:rPr>
                <w:b/>
                <w:sz w:val="17"/>
              </w:rPr>
              <w:t>Page name</w:t>
            </w:r>
          </w:p>
        </w:tc>
        <w:tc>
          <w:tcPr>
            <w:tcW w:w="7128" w:type="dxa"/>
            <w:tcMar>
              <w:top w:w="40" w:type="dxa"/>
              <w:left w:w="70" w:type="dxa"/>
              <w:bottom w:w="40" w:type="dxa"/>
              <w:right w:w="70" w:type="dxa"/>
            </w:tcMar>
          </w:tcPr>
          <w:p w14:paraId="6886FBBD" w14:textId="77777777" w:rsidR="001C5E16" w:rsidRDefault="00000000">
            <w:r>
              <w:rPr>
                <w:sz w:val="17"/>
              </w:rPr>
              <w:t>Discovery</w:t>
            </w:r>
          </w:p>
        </w:tc>
      </w:tr>
      <w:tr w:rsidR="001C5E16" w14:paraId="1063B9CE" w14:textId="77777777">
        <w:trPr>
          <w:jc w:val="center"/>
        </w:trPr>
        <w:tc>
          <w:tcPr>
            <w:tcW w:w="7128" w:type="dxa"/>
            <w:tcMar>
              <w:top w:w="40" w:type="dxa"/>
              <w:left w:w="70" w:type="dxa"/>
              <w:bottom w:w="40" w:type="dxa"/>
              <w:right w:w="70" w:type="dxa"/>
            </w:tcMar>
          </w:tcPr>
          <w:p w14:paraId="15EF57C4" w14:textId="77777777" w:rsidR="001C5E16" w:rsidRDefault="00000000">
            <w:r>
              <w:rPr>
                <w:b/>
                <w:sz w:val="17"/>
              </w:rPr>
              <w:t>Purpose</w:t>
            </w:r>
          </w:p>
        </w:tc>
        <w:tc>
          <w:tcPr>
            <w:tcW w:w="7128" w:type="dxa"/>
            <w:tcMar>
              <w:top w:w="40" w:type="dxa"/>
              <w:left w:w="70" w:type="dxa"/>
              <w:bottom w:w="40" w:type="dxa"/>
              <w:right w:w="70" w:type="dxa"/>
            </w:tcMar>
          </w:tcPr>
          <w:p w14:paraId="1A06C296" w14:textId="77777777" w:rsidR="001C5E16" w:rsidRDefault="00000000">
            <w:r>
              <w:rPr>
                <w:sz w:val="17"/>
              </w:rPr>
              <w:t>provide enterprise-level visibility of discovery tooling coverage, target-state coverage, and the configurable discovery tool model used by the application.</w:t>
            </w:r>
          </w:p>
        </w:tc>
      </w:tr>
      <w:tr w:rsidR="001C5E16" w14:paraId="25B3D3B4" w14:textId="77777777">
        <w:trPr>
          <w:jc w:val="center"/>
        </w:trPr>
        <w:tc>
          <w:tcPr>
            <w:tcW w:w="7128" w:type="dxa"/>
            <w:tcMar>
              <w:top w:w="40" w:type="dxa"/>
              <w:left w:w="70" w:type="dxa"/>
              <w:bottom w:w="40" w:type="dxa"/>
              <w:right w:w="70" w:type="dxa"/>
            </w:tcMar>
          </w:tcPr>
          <w:p w14:paraId="5CDBC7FC" w14:textId="77777777" w:rsidR="001C5E16" w:rsidRDefault="00000000">
            <w:r>
              <w:rPr>
                <w:b/>
                <w:sz w:val="17"/>
              </w:rPr>
              <w:t>User outcome</w:t>
            </w:r>
          </w:p>
        </w:tc>
        <w:tc>
          <w:tcPr>
            <w:tcW w:w="7128" w:type="dxa"/>
            <w:tcMar>
              <w:top w:w="40" w:type="dxa"/>
              <w:left w:w="70" w:type="dxa"/>
              <w:bottom w:w="40" w:type="dxa"/>
              <w:right w:w="70" w:type="dxa"/>
            </w:tcMar>
          </w:tcPr>
          <w:p w14:paraId="7693F891" w14:textId="77777777" w:rsidR="001C5E16" w:rsidRDefault="00000000">
            <w:r>
              <w:rPr>
                <w:sz w:val="17"/>
              </w:rPr>
              <w:t>the user can understand current discovery gaps, compare networks against target-state expectations, and maintain the tool configuration that drives discovery compliance.</w:t>
            </w:r>
          </w:p>
        </w:tc>
      </w:tr>
      <w:tr w:rsidR="001C5E16" w14:paraId="6BB76827" w14:textId="77777777">
        <w:trPr>
          <w:jc w:val="center"/>
        </w:trPr>
        <w:tc>
          <w:tcPr>
            <w:tcW w:w="7128" w:type="dxa"/>
            <w:tcMar>
              <w:top w:w="40" w:type="dxa"/>
              <w:left w:w="70" w:type="dxa"/>
              <w:bottom w:w="40" w:type="dxa"/>
              <w:right w:w="70" w:type="dxa"/>
            </w:tcMar>
          </w:tcPr>
          <w:p w14:paraId="7ECD7222" w14:textId="77777777" w:rsidR="001C5E16" w:rsidRDefault="00000000">
            <w:r>
              <w:rPr>
                <w:b/>
                <w:sz w:val="17"/>
              </w:rPr>
              <w:t>Primary user roles</w:t>
            </w:r>
          </w:p>
        </w:tc>
        <w:tc>
          <w:tcPr>
            <w:tcW w:w="7128" w:type="dxa"/>
            <w:tcMar>
              <w:top w:w="40" w:type="dxa"/>
              <w:left w:w="70" w:type="dxa"/>
              <w:bottom w:w="40" w:type="dxa"/>
              <w:right w:w="70" w:type="dxa"/>
            </w:tcMar>
          </w:tcPr>
          <w:p w14:paraId="2AA08913" w14:textId="77777777" w:rsidR="001C5E16" w:rsidRDefault="00000000">
            <w:r>
              <w:rPr>
                <w:sz w:val="17"/>
              </w:rPr>
              <w:t>discovery tool owners, CMDB and asset inventory teams, cyber analysts, architecture teams, platform governance teams.</w:t>
            </w:r>
          </w:p>
        </w:tc>
      </w:tr>
    </w:tbl>
    <w:p w14:paraId="7623A098" w14:textId="77777777" w:rsidR="001C5E16" w:rsidRDefault="00000000">
      <w:pPr>
        <w:pStyle w:val="Heading2"/>
      </w:pPr>
      <w:bookmarkStart w:id="102" w:name="_Toc227265809"/>
      <w:r>
        <w:t>Page Summary</w:t>
      </w:r>
      <w:bookmarkEnd w:id="102"/>
    </w:p>
    <w:p w14:paraId="4FD4CDF2" w14:textId="77777777" w:rsidR="001C5E16" w:rsidRDefault="00000000">
      <w:r>
        <w:t xml:space="preserve">This page is the discovery-coverage workspace. It provides </w:t>
      </w:r>
      <w:r>
        <w:rPr>
          <w:rFonts w:ascii="Consolas" w:eastAsia="Consolas" w:hAnsi="Consolas"/>
          <w:sz w:val="19"/>
        </w:rPr>
        <w:t>summary</w:t>
      </w:r>
      <w:r>
        <w:t xml:space="preserve">, </w:t>
      </w:r>
      <w:r>
        <w:rPr>
          <w:rFonts w:ascii="Consolas" w:eastAsia="Consolas" w:hAnsi="Consolas"/>
          <w:sz w:val="19"/>
        </w:rPr>
        <w:t>target-state</w:t>
      </w:r>
      <w:r>
        <w:t xml:space="preserve">, and </w:t>
      </w:r>
      <w:r>
        <w:rPr>
          <w:rFonts w:ascii="Consolas" w:eastAsia="Consolas" w:hAnsi="Consolas"/>
          <w:sz w:val="19"/>
        </w:rPr>
        <w:t>tool-settings</w:t>
      </w:r>
      <w:r>
        <w:t xml:space="preserve"> tabs.</w:t>
      </w:r>
    </w:p>
    <w:p w14:paraId="31ED97F4" w14:textId="77777777" w:rsidR="001C5E16" w:rsidRDefault="00000000">
      <w:r>
        <w:t>Major dependencies:</w:t>
      </w:r>
    </w:p>
    <w:p w14:paraId="02EB39B8" w14:textId="77777777" w:rsidR="001C5E16" w:rsidRDefault="00000000">
      <w:pPr>
        <w:pStyle w:val="ListBullet"/>
      </w:pPr>
      <w:r>
        <w:rPr>
          <w:rFonts w:ascii="Consolas" w:eastAsia="Consolas" w:hAnsi="Consolas"/>
          <w:sz w:val="19"/>
        </w:rPr>
        <w:t>getCoreAppData()</w:t>
      </w:r>
    </w:p>
    <w:p w14:paraId="151205AA" w14:textId="77777777" w:rsidR="001C5E16" w:rsidRDefault="00000000">
      <w:pPr>
        <w:pStyle w:val="ListBullet"/>
      </w:pPr>
      <w:r>
        <w:rPr>
          <w:rFonts w:ascii="Consolas" w:eastAsia="Consolas" w:hAnsi="Consolas"/>
          <w:sz w:val="19"/>
        </w:rPr>
        <w:t>DiscoveryCoverageTabs</w:t>
      </w:r>
    </w:p>
    <w:p w14:paraId="6F6FF89D" w14:textId="77777777" w:rsidR="001C5E16" w:rsidRDefault="00000000">
      <w:pPr>
        <w:pStyle w:val="ListBullet"/>
      </w:pPr>
      <w:r>
        <w:rPr>
          <w:rFonts w:ascii="Consolas" w:eastAsia="Consolas" w:hAnsi="Consolas"/>
          <w:sz w:val="19"/>
        </w:rPr>
        <w:t>DiscoveryCoverageByToolSection</w:t>
      </w:r>
    </w:p>
    <w:p w14:paraId="35A1962C" w14:textId="77777777" w:rsidR="001C5E16" w:rsidRDefault="00000000">
      <w:pPr>
        <w:pStyle w:val="ListBullet"/>
      </w:pPr>
      <w:r>
        <w:rPr>
          <w:rFonts w:ascii="Consolas" w:eastAsia="Consolas" w:hAnsi="Consolas"/>
          <w:sz w:val="19"/>
        </w:rPr>
        <w:t>NetworkDiscoverySummaryTableClient</w:t>
      </w:r>
    </w:p>
    <w:p w14:paraId="130AE8A2" w14:textId="77777777" w:rsidR="001C5E16" w:rsidRDefault="00000000">
      <w:pPr>
        <w:pStyle w:val="ListBullet"/>
      </w:pPr>
      <w:r>
        <w:rPr>
          <w:rFonts w:ascii="Consolas" w:eastAsia="Consolas" w:hAnsi="Consolas"/>
          <w:sz w:val="19"/>
        </w:rPr>
        <w:t>DiscoveryCoverageTargetStateSection</w:t>
      </w:r>
    </w:p>
    <w:p w14:paraId="248B4FBE" w14:textId="77777777" w:rsidR="001C5E16" w:rsidRDefault="00000000">
      <w:pPr>
        <w:pStyle w:val="ListBullet"/>
      </w:pPr>
      <w:r>
        <w:rPr>
          <w:rFonts w:ascii="Consolas" w:eastAsia="Consolas" w:hAnsi="Consolas"/>
          <w:sz w:val="19"/>
        </w:rPr>
        <w:t>DiscoveryToolsSettingsPanel</w:t>
      </w:r>
    </w:p>
    <w:p w14:paraId="0F7EEB0B" w14:textId="77777777" w:rsidR="001C5E16" w:rsidRDefault="00000000">
      <w:pPr>
        <w:pStyle w:val="ListBullet"/>
      </w:pPr>
      <w:r>
        <w:rPr>
          <w:rFonts w:ascii="Consolas" w:eastAsia="Consolas" w:hAnsi="Consolas"/>
          <w:sz w:val="19"/>
        </w:rPr>
        <w:t>/api/discovery-coverage/remediation-report</w:t>
      </w:r>
    </w:p>
    <w:p w14:paraId="130BAF42" w14:textId="77777777" w:rsidR="001C5E16" w:rsidRDefault="00000000">
      <w:pPr>
        <w:pStyle w:val="ListBullet"/>
      </w:pPr>
      <w:r>
        <w:rPr>
          <w:rFonts w:ascii="Consolas" w:eastAsia="Consolas" w:hAnsi="Consolas"/>
          <w:sz w:val="19"/>
        </w:rPr>
        <w:t>/api/discovery-coverage/tool-assets</w:t>
      </w:r>
    </w:p>
    <w:p w14:paraId="424F3B89" w14:textId="77777777" w:rsidR="001C5E16" w:rsidRDefault="00000000">
      <w:pPr>
        <w:pStyle w:val="ListBullet"/>
      </w:pPr>
      <w:r>
        <w:rPr>
          <w:rFonts w:ascii="Consolas" w:eastAsia="Consolas" w:hAnsi="Consolas"/>
          <w:sz w:val="19"/>
        </w:rPr>
        <w:t>/api/discovery-tools/settings</w:t>
      </w:r>
    </w:p>
    <w:p w14:paraId="74ABD853" w14:textId="77777777" w:rsidR="001C5E16" w:rsidRDefault="00000000">
      <w:r>
        <w:t>Important hidden behaviour:</w:t>
      </w:r>
    </w:p>
    <w:p w14:paraId="7F96D505" w14:textId="77777777" w:rsidR="001C5E16" w:rsidRDefault="00000000">
      <w:pPr>
        <w:pStyle w:val="ListBullet"/>
      </w:pPr>
      <w:r>
        <w:t xml:space="preserve">the page always removes </w:t>
      </w:r>
      <w:r>
        <w:rPr>
          <w:rFonts w:ascii="Consolas" w:eastAsia="Consolas" w:hAnsi="Consolas"/>
          <w:sz w:val="19"/>
        </w:rPr>
        <w:t>criticality</w:t>
      </w:r>
      <w:r>
        <w:t xml:space="preserve"> before loading analytics.</w:t>
      </w:r>
    </w:p>
    <w:p w14:paraId="58771E2C" w14:textId="77777777" w:rsidR="001C5E16" w:rsidRDefault="00000000">
      <w:pPr>
        <w:pStyle w:val="ListBullet"/>
      </w:pPr>
      <w:r>
        <w:t xml:space="preserve">when </w:t>
      </w:r>
      <w:r>
        <w:rPr>
          <w:rFonts w:ascii="Consolas" w:eastAsia="Consolas" w:hAnsi="Consolas"/>
          <w:sz w:val="19"/>
        </w:rPr>
        <w:t>discoveryCoverageTab=target-state</w:t>
      </w:r>
      <w:r>
        <w:t xml:space="preserve">, the page also removes </w:t>
      </w:r>
      <w:r>
        <w:rPr>
          <w:rFonts w:ascii="Consolas" w:eastAsia="Consolas" w:hAnsi="Consolas"/>
          <w:sz w:val="19"/>
        </w:rPr>
        <w:t>system</w:t>
      </w:r>
      <w:r>
        <w:t xml:space="preserve"> and </w:t>
      </w:r>
      <w:r>
        <w:rPr>
          <w:rFonts w:ascii="Consolas" w:eastAsia="Consolas" w:hAnsi="Consolas"/>
          <w:sz w:val="19"/>
        </w:rPr>
        <w:t>environment</w:t>
      </w:r>
      <w:r>
        <w:t xml:space="preserve"> before loading analytics.</w:t>
      </w:r>
    </w:p>
    <w:p w14:paraId="6CCD537A" w14:textId="77777777" w:rsidR="001C5E16" w:rsidRDefault="00000000">
      <w:pPr>
        <w:pStyle w:val="ListBullet"/>
      </w:pPr>
      <w:r>
        <w:t>target-state values are partly synthetic and are calculated in the application layer rather than sourced from stored target records.</w:t>
      </w:r>
    </w:p>
    <w:p w14:paraId="1C0852D4" w14:textId="77777777" w:rsidR="001C5E16" w:rsidRDefault="00000000">
      <w:pPr>
        <w:pStyle w:val="Heading2"/>
      </w:pPr>
      <w:bookmarkStart w:id="103" w:name="_Toc227265810"/>
      <w:r>
        <w:lastRenderedPageBreak/>
        <w:t>Feature Breakdown</w:t>
      </w:r>
      <w:bookmarkEnd w:id="103"/>
    </w:p>
    <w:p w14:paraId="065E4AE3" w14:textId="77777777" w:rsidR="001C5E16" w:rsidRDefault="00000000">
      <w:pPr>
        <w:pStyle w:val="Heading3"/>
      </w:pPr>
      <w:bookmarkStart w:id="104" w:name="_Toc227265811"/>
      <w:r>
        <w:t>Shared Discovery Filter Scope</w:t>
      </w:r>
      <w:bookmarkEnd w:id="104"/>
    </w:p>
    <w:p w14:paraId="6A6B9EF5" w14:textId="77777777" w:rsidR="001C5E16" w:rsidRDefault="00000000">
      <w:pPr>
        <w:pStyle w:val="ListBullet"/>
      </w:pPr>
      <w:r>
        <w:rPr>
          <w:b/>
        </w:rPr>
        <w:t>What it does:</w:t>
      </w:r>
      <w:r>
        <w:t xml:space="preserve"> filters the page by network, system, security domain, environment, asset type, mission capability, business service, and date.</w:t>
      </w:r>
    </w:p>
    <w:p w14:paraId="3DBE1B8F" w14:textId="77777777" w:rsidR="001C5E16" w:rsidRDefault="00000000">
      <w:pPr>
        <w:pStyle w:val="ListBullet"/>
      </w:pPr>
      <w:r>
        <w:rPr>
          <w:b/>
        </w:rPr>
        <w:t>User perspective:</w:t>
      </w:r>
      <w:r>
        <w:t xml:space="preserve"> the user scopes the discovery view to a subset of the estate.</w:t>
      </w:r>
    </w:p>
    <w:p w14:paraId="41340EC5" w14:textId="77777777" w:rsidR="001C5E16" w:rsidRDefault="00000000">
      <w:pPr>
        <w:pStyle w:val="ListBullet"/>
      </w:pPr>
      <w:r>
        <w:rPr>
          <w:b/>
        </w:rPr>
        <w:t>System behaviour:</w:t>
      </w:r>
      <w:r>
        <w:t xml:space="preserve"> the server strips </w:t>
      </w:r>
      <w:r>
        <w:rPr>
          <w:rFonts w:ascii="Consolas" w:eastAsia="Consolas" w:hAnsi="Consolas"/>
          <w:sz w:val="19"/>
        </w:rPr>
        <w:t>criticality</w:t>
      </w:r>
      <w:r>
        <w:t xml:space="preserve"> for all discovery views and additionally strips </w:t>
      </w:r>
      <w:r>
        <w:rPr>
          <w:rFonts w:ascii="Consolas" w:eastAsia="Consolas" w:hAnsi="Consolas"/>
          <w:sz w:val="19"/>
        </w:rPr>
        <w:t>system</w:t>
      </w:r>
      <w:r>
        <w:t xml:space="preserve"> and </w:t>
      </w:r>
      <w:r>
        <w:rPr>
          <w:rFonts w:ascii="Consolas" w:eastAsia="Consolas" w:hAnsi="Consolas"/>
          <w:sz w:val="19"/>
        </w:rPr>
        <w:t>environment</w:t>
      </w:r>
      <w:r>
        <w:t xml:space="preserve"> when the target-state tab is active.</w:t>
      </w:r>
    </w:p>
    <w:p w14:paraId="052782E5" w14:textId="77777777" w:rsidR="001C5E16" w:rsidRDefault="00000000">
      <w:pPr>
        <w:pStyle w:val="ListBullet"/>
      </w:pPr>
      <w:r>
        <w:rPr>
          <w:b/>
        </w:rPr>
        <w:t>Outcome:</w:t>
      </w:r>
      <w:r>
        <w:t xml:space="preserve"> some user-supplied filter state is intentionally ignored by the page.</w:t>
      </w:r>
    </w:p>
    <w:p w14:paraId="57D5512C" w14:textId="77777777" w:rsidR="001C5E16" w:rsidRDefault="00000000">
      <w:pPr>
        <w:pStyle w:val="Heading3"/>
      </w:pPr>
      <w:bookmarkStart w:id="105" w:name="_Toc227265812"/>
      <w:r>
        <w:t>Summary Tab</w:t>
      </w:r>
      <w:bookmarkEnd w:id="105"/>
    </w:p>
    <w:p w14:paraId="2D97F7DA" w14:textId="77777777" w:rsidR="001C5E16" w:rsidRDefault="00000000">
      <w:pPr>
        <w:pStyle w:val="ListBullet"/>
      </w:pPr>
      <w:r>
        <w:rPr>
          <w:b/>
        </w:rPr>
        <w:t>What it does:</w:t>
      </w:r>
      <w:r>
        <w:t xml:space="preserve"> shows remediation-report access, current coverage snapshot cards, and discovery coverage by tool.</w:t>
      </w:r>
    </w:p>
    <w:p w14:paraId="3A0C2B21" w14:textId="77777777" w:rsidR="001C5E16" w:rsidRDefault="00000000">
      <w:pPr>
        <w:pStyle w:val="ListBullet"/>
      </w:pPr>
      <w:r>
        <w:rPr>
          <w:b/>
        </w:rPr>
        <w:t>User perspective:</w:t>
      </w:r>
      <w:r>
        <w:t xml:space="preserve"> the user sees the current discovery gap picture first and can open a remediation report.</w:t>
      </w:r>
    </w:p>
    <w:p w14:paraId="7FDF6F05" w14:textId="77777777" w:rsidR="001C5E16" w:rsidRDefault="00000000">
      <w:pPr>
        <w:pStyle w:val="ListBullet"/>
      </w:pPr>
      <w:r>
        <w:rPr>
          <w:b/>
        </w:rPr>
        <w:t>System behaviour:</w:t>
      </w:r>
      <w:r>
        <w:t xml:space="preserve"> the page builds in-scope asset rows, calculates compliant and non-compliant counts, and assembles a report URL that preserves the current discovery scope.</w:t>
      </w:r>
    </w:p>
    <w:p w14:paraId="39B31172" w14:textId="77777777" w:rsidR="001C5E16" w:rsidRDefault="00000000">
      <w:pPr>
        <w:pStyle w:val="ListBullet"/>
      </w:pPr>
      <w:r>
        <w:rPr>
          <w:b/>
        </w:rPr>
        <w:t>Outcome:</w:t>
      </w:r>
      <w:r>
        <w:t xml:space="preserve"> the summary tab acts as the operational view of current discovery coverage.</w:t>
      </w:r>
    </w:p>
    <w:p w14:paraId="25B11B5B" w14:textId="77777777" w:rsidR="001C5E16" w:rsidRDefault="00000000">
      <w:pPr>
        <w:pStyle w:val="Heading3"/>
      </w:pPr>
      <w:bookmarkStart w:id="106" w:name="_Toc227265813"/>
      <w:r>
        <w:t>Coverage-by-Tool Drillthrough</w:t>
      </w:r>
      <w:bookmarkEnd w:id="106"/>
    </w:p>
    <w:p w14:paraId="16733CD7" w14:textId="77777777" w:rsidR="001C5E16" w:rsidRDefault="00000000">
      <w:pPr>
        <w:pStyle w:val="ListBullet"/>
      </w:pPr>
      <w:r>
        <w:rPr>
          <w:b/>
        </w:rPr>
        <w:t>What it does:</w:t>
      </w:r>
      <w:r>
        <w:t xml:space="preserve"> shows tool-level coverage statistics, a radar chart, and a slideout of asset rows for one selected tool.</w:t>
      </w:r>
    </w:p>
    <w:p w14:paraId="5DF1C238" w14:textId="77777777" w:rsidR="001C5E16" w:rsidRDefault="00000000">
      <w:pPr>
        <w:pStyle w:val="ListBullet"/>
      </w:pPr>
      <w:r>
        <w:rPr>
          <w:b/>
        </w:rPr>
        <w:t>User perspective:</w:t>
      </w:r>
      <w:r>
        <w:t xml:space="preserve"> the user can click a tool, inspect assets missing that tool, filter within the slideout, and export CSV.</w:t>
      </w:r>
    </w:p>
    <w:p w14:paraId="1EB4CE70" w14:textId="77777777" w:rsidR="001C5E16" w:rsidRDefault="00000000">
      <w:pPr>
        <w:pStyle w:val="ListBullet"/>
      </w:pPr>
      <w:r>
        <w:rPr>
          <w:b/>
        </w:rPr>
        <w:t>System behaviour:</w:t>
      </w:r>
      <w:r>
        <w:t xml:space="preserve"> the client fetches paged rows from </w:t>
      </w:r>
      <w:r>
        <w:rPr>
          <w:rFonts w:ascii="Consolas" w:eastAsia="Consolas" w:hAnsi="Consolas"/>
          <w:sz w:val="19"/>
        </w:rPr>
        <w:t>/api/discovery-coverage/tool-assets</w:t>
      </w:r>
      <w:r>
        <w:t xml:space="preserve"> using the current page filters plus </w:t>
      </w:r>
      <w:r>
        <w:rPr>
          <w:rFonts w:ascii="Consolas" w:eastAsia="Consolas" w:hAnsi="Consolas"/>
          <w:sz w:val="19"/>
        </w:rPr>
        <w:t>toolId</w:t>
      </w:r>
      <w:r>
        <w:t xml:space="preserve">, </w:t>
      </w:r>
      <w:r>
        <w:rPr>
          <w:rFonts w:ascii="Consolas" w:eastAsia="Consolas" w:hAnsi="Consolas"/>
          <w:sz w:val="19"/>
        </w:rPr>
        <w:t>toolSearch</w:t>
      </w:r>
      <w:r>
        <w:t xml:space="preserve">, </w:t>
      </w:r>
      <w:r>
        <w:rPr>
          <w:rFonts w:ascii="Consolas" w:eastAsia="Consolas" w:hAnsi="Consolas"/>
          <w:sz w:val="19"/>
        </w:rPr>
        <w:t>toolAssetType</w:t>
      </w:r>
      <w:r>
        <w:t xml:space="preserve">, </w:t>
      </w:r>
      <w:r>
        <w:rPr>
          <w:rFonts w:ascii="Consolas" w:eastAsia="Consolas" w:hAnsi="Consolas"/>
          <w:sz w:val="19"/>
        </w:rPr>
        <w:t>page</w:t>
      </w:r>
      <w:r>
        <w:t xml:space="preserve">, and </w:t>
      </w:r>
      <w:r>
        <w:rPr>
          <w:rFonts w:ascii="Consolas" w:eastAsia="Consolas" w:hAnsi="Consolas"/>
          <w:sz w:val="19"/>
        </w:rPr>
        <w:t>pageSize</w:t>
      </w:r>
      <w:r>
        <w:t>.</w:t>
      </w:r>
    </w:p>
    <w:p w14:paraId="19606E57" w14:textId="77777777" w:rsidR="001C5E16" w:rsidRDefault="00000000">
      <w:pPr>
        <w:pStyle w:val="ListBullet"/>
      </w:pPr>
      <w:r>
        <w:rPr>
          <w:b/>
        </w:rPr>
        <w:t>Outcome:</w:t>
      </w:r>
      <w:r>
        <w:t xml:space="preserve"> discovery gaps can be traced to tool-by-asset detail without leaving the page.</w:t>
      </w:r>
    </w:p>
    <w:p w14:paraId="2375B64E" w14:textId="77777777" w:rsidR="001C5E16" w:rsidRDefault="00000000">
      <w:pPr>
        <w:pStyle w:val="Heading3"/>
      </w:pPr>
      <w:bookmarkStart w:id="107" w:name="_Toc227265814"/>
      <w:r>
        <w:t>Target-State Tab</w:t>
      </w:r>
      <w:bookmarkEnd w:id="107"/>
    </w:p>
    <w:p w14:paraId="75DF98BD" w14:textId="77777777" w:rsidR="001C5E16" w:rsidRDefault="00000000">
      <w:pPr>
        <w:pStyle w:val="ListBullet"/>
      </w:pPr>
      <w:r>
        <w:rPr>
          <w:b/>
        </w:rPr>
        <w:t>What it does:</w:t>
      </w:r>
      <w:r>
        <w:t xml:space="preserve"> shows target-state coverage by network and the network summary slideout.</w:t>
      </w:r>
    </w:p>
    <w:p w14:paraId="1DF372AA" w14:textId="77777777" w:rsidR="001C5E16" w:rsidRDefault="00000000">
      <w:pPr>
        <w:pStyle w:val="ListBullet"/>
      </w:pPr>
      <w:r>
        <w:rPr>
          <w:b/>
        </w:rPr>
        <w:t>User perspective:</w:t>
      </w:r>
      <w:r>
        <w:t xml:space="preserve"> the user compares current discovered asset counts against expected target counts per network and asset type.</w:t>
      </w:r>
    </w:p>
    <w:p w14:paraId="1F829BBB" w14:textId="77777777" w:rsidR="001C5E16" w:rsidRDefault="00000000">
      <w:pPr>
        <w:pStyle w:val="ListBullet"/>
      </w:pPr>
      <w:r>
        <w:rPr>
          <w:b/>
        </w:rPr>
        <w:t>System behaviour:</w:t>
      </w:r>
      <w:r>
        <w:t xml:space="preserve"> actual counts come from scoped assets, but target counts are inferred using deterministic runtime percentages and adjustment logic.</w:t>
      </w:r>
    </w:p>
    <w:p w14:paraId="709D22B5" w14:textId="77777777" w:rsidR="001C5E16" w:rsidRDefault="00000000">
      <w:pPr>
        <w:pStyle w:val="ListBullet"/>
      </w:pPr>
      <w:r>
        <w:rPr>
          <w:b/>
        </w:rPr>
        <w:t>Outcome:</w:t>
      </w:r>
      <w:r>
        <w:t xml:space="preserve"> the page presents a target-state comparison even though target numbers are not stored in the database.</w:t>
      </w:r>
    </w:p>
    <w:p w14:paraId="5749686C" w14:textId="77777777" w:rsidR="001C5E16" w:rsidRDefault="00000000">
      <w:pPr>
        <w:pStyle w:val="Heading3"/>
      </w:pPr>
      <w:bookmarkStart w:id="108" w:name="_Toc227265815"/>
      <w:r>
        <w:t>Tool Settings Tab</w:t>
      </w:r>
      <w:bookmarkEnd w:id="108"/>
    </w:p>
    <w:p w14:paraId="3637DC04" w14:textId="77777777" w:rsidR="001C5E16" w:rsidRDefault="00000000">
      <w:pPr>
        <w:pStyle w:val="ListBullet"/>
      </w:pPr>
      <w:r>
        <w:rPr>
          <w:b/>
        </w:rPr>
        <w:t>What it does:</w:t>
      </w:r>
      <w:r>
        <w:t xml:space="preserve"> lets users add, remove, edit, and save discovery tool definitions and required asset-type mappings.</w:t>
      </w:r>
    </w:p>
    <w:p w14:paraId="180044B2" w14:textId="77777777" w:rsidR="001C5E16" w:rsidRDefault="00000000">
      <w:pPr>
        <w:pStyle w:val="ListBullet"/>
      </w:pPr>
      <w:r>
        <w:rPr>
          <w:b/>
        </w:rPr>
        <w:t>User perspective:</w:t>
      </w:r>
      <w:r>
        <w:t xml:space="preserve"> the user maintains the discovery tool master data used by compliance evaluation.</w:t>
      </w:r>
    </w:p>
    <w:p w14:paraId="5D581FD4" w14:textId="77777777" w:rsidR="001C5E16" w:rsidRDefault="00000000">
      <w:pPr>
        <w:pStyle w:val="ListBullet"/>
      </w:pPr>
      <w:r>
        <w:rPr>
          <w:b/>
        </w:rPr>
        <w:t>System behaviour:</w:t>
      </w:r>
      <w:r>
        <w:t xml:space="preserve"> the client enforces required-field validation and saves the tool list through </w:t>
      </w:r>
      <w:r>
        <w:rPr>
          <w:rFonts w:ascii="Consolas" w:eastAsia="Consolas" w:hAnsi="Consolas"/>
          <w:sz w:val="19"/>
        </w:rPr>
        <w:t>/api/discovery-tools/settings</w:t>
      </w:r>
      <w:r>
        <w:t>.</w:t>
      </w:r>
    </w:p>
    <w:p w14:paraId="18C9E694" w14:textId="77777777" w:rsidR="001C5E16" w:rsidRDefault="00000000">
      <w:pPr>
        <w:pStyle w:val="ListBullet"/>
      </w:pPr>
      <w:r>
        <w:rPr>
          <w:b/>
        </w:rPr>
        <w:t>Outcome:</w:t>
      </w:r>
      <w:r>
        <w:t xml:space="preserve"> future discovery evaluations immediately use the saved tool configuration.</w:t>
      </w:r>
    </w:p>
    <w:p w14:paraId="149F7816" w14:textId="77777777" w:rsidR="001C5E16" w:rsidRDefault="00000000">
      <w:pPr>
        <w:pStyle w:val="Heading2"/>
      </w:pPr>
      <w:bookmarkStart w:id="109" w:name="_Toc227265816"/>
      <w:r>
        <w:lastRenderedPageBreak/>
        <w:t>Feature Detail Table</w:t>
      </w:r>
      <w:bookmarkEnd w:id="109"/>
    </w:p>
    <w:tbl>
      <w:tblPr>
        <w:tblStyle w:val="TableGrid"/>
        <w:tblW w:w="0" w:type="auto"/>
        <w:jc w:val="center"/>
        <w:tblLook w:val="04A0" w:firstRow="1" w:lastRow="0" w:firstColumn="1" w:lastColumn="0" w:noHBand="0" w:noVBand="1"/>
      </w:tblPr>
      <w:tblGrid>
        <w:gridCol w:w="805"/>
        <w:gridCol w:w="951"/>
        <w:gridCol w:w="973"/>
        <w:gridCol w:w="1279"/>
        <w:gridCol w:w="1671"/>
        <w:gridCol w:w="1671"/>
        <w:gridCol w:w="785"/>
        <w:gridCol w:w="994"/>
        <w:gridCol w:w="1011"/>
        <w:gridCol w:w="1767"/>
        <w:gridCol w:w="1122"/>
        <w:gridCol w:w="1217"/>
      </w:tblGrid>
      <w:tr w:rsidR="001C5E16" w14:paraId="3D6B5551" w14:textId="77777777">
        <w:trPr>
          <w:jc w:val="center"/>
        </w:trPr>
        <w:tc>
          <w:tcPr>
            <w:tcW w:w="1188" w:type="dxa"/>
            <w:shd w:val="clear" w:color="auto" w:fill="D9E2F3"/>
            <w:tcMar>
              <w:top w:w="40" w:type="dxa"/>
              <w:left w:w="70" w:type="dxa"/>
              <w:bottom w:w="40" w:type="dxa"/>
              <w:right w:w="70" w:type="dxa"/>
            </w:tcMar>
          </w:tcPr>
          <w:p w14:paraId="44CE9FEF"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45DA79A7"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6979CFBC"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012357DC"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43EE505D"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288DD787"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64922FE1"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5743C2C6"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5D93FF51"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11B6BB04"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2A315435"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4178413B" w14:textId="77777777" w:rsidR="001C5E16" w:rsidRDefault="00000000">
            <w:r>
              <w:rPr>
                <w:b/>
                <w:sz w:val="17"/>
              </w:rPr>
              <w:t>Notes</w:t>
            </w:r>
          </w:p>
        </w:tc>
      </w:tr>
      <w:tr w:rsidR="001C5E16" w14:paraId="10F7774B" w14:textId="77777777">
        <w:trPr>
          <w:jc w:val="center"/>
        </w:trPr>
        <w:tc>
          <w:tcPr>
            <w:tcW w:w="1188" w:type="dxa"/>
            <w:tcMar>
              <w:top w:w="40" w:type="dxa"/>
              <w:left w:w="70" w:type="dxa"/>
              <w:bottom w:w="40" w:type="dxa"/>
              <w:right w:w="70" w:type="dxa"/>
            </w:tcMar>
          </w:tcPr>
          <w:p w14:paraId="59B4D8F2" w14:textId="77777777" w:rsidR="001C5E16" w:rsidRDefault="00000000">
            <w:r>
              <w:rPr>
                <w:sz w:val="17"/>
              </w:rPr>
              <w:t>Discovery</w:t>
            </w:r>
          </w:p>
        </w:tc>
        <w:tc>
          <w:tcPr>
            <w:tcW w:w="1188" w:type="dxa"/>
            <w:tcMar>
              <w:top w:w="40" w:type="dxa"/>
              <w:left w:w="70" w:type="dxa"/>
              <w:bottom w:w="40" w:type="dxa"/>
              <w:right w:w="70" w:type="dxa"/>
            </w:tcMar>
          </w:tcPr>
          <w:p w14:paraId="09F39190" w14:textId="77777777" w:rsidR="001C5E16" w:rsidRDefault="00000000">
            <w:r>
              <w:rPr>
                <w:sz w:val="17"/>
              </w:rPr>
              <w:t>Tab routing</w:t>
            </w:r>
          </w:p>
        </w:tc>
        <w:tc>
          <w:tcPr>
            <w:tcW w:w="1188" w:type="dxa"/>
            <w:tcMar>
              <w:top w:w="40" w:type="dxa"/>
              <w:left w:w="70" w:type="dxa"/>
              <w:bottom w:w="40" w:type="dxa"/>
              <w:right w:w="70" w:type="dxa"/>
            </w:tcMar>
          </w:tcPr>
          <w:p w14:paraId="6023E607" w14:textId="77777777" w:rsidR="001C5E16" w:rsidRDefault="00000000">
            <w:r>
              <w:rPr>
                <w:sz w:val="17"/>
              </w:rPr>
              <w:t>Switches among summary, target-state, and tool-settings</w:t>
            </w:r>
          </w:p>
        </w:tc>
        <w:tc>
          <w:tcPr>
            <w:tcW w:w="1188" w:type="dxa"/>
            <w:tcMar>
              <w:top w:w="40" w:type="dxa"/>
              <w:left w:w="70" w:type="dxa"/>
              <w:bottom w:w="40" w:type="dxa"/>
              <w:right w:w="70" w:type="dxa"/>
            </w:tcMar>
          </w:tcPr>
          <w:p w14:paraId="5C3C7488" w14:textId="77777777" w:rsidR="001C5E16" w:rsidRDefault="00000000">
            <w:r>
              <w:rPr>
                <w:sz w:val="17"/>
              </w:rPr>
              <w:t>Click tab</w:t>
            </w:r>
          </w:p>
        </w:tc>
        <w:tc>
          <w:tcPr>
            <w:tcW w:w="1188" w:type="dxa"/>
            <w:tcMar>
              <w:top w:w="40" w:type="dxa"/>
              <w:left w:w="70" w:type="dxa"/>
              <w:bottom w:w="40" w:type="dxa"/>
              <w:right w:w="70" w:type="dxa"/>
            </w:tcMar>
          </w:tcPr>
          <w:p w14:paraId="164F6505" w14:textId="77777777" w:rsidR="001C5E16" w:rsidRDefault="00000000">
            <w:r>
              <w:rPr>
                <w:sz w:val="17"/>
              </w:rPr>
              <w:t>Updates discoveryCoverageTab query parameter</w:t>
            </w:r>
          </w:p>
        </w:tc>
        <w:tc>
          <w:tcPr>
            <w:tcW w:w="1188" w:type="dxa"/>
            <w:tcMar>
              <w:top w:w="40" w:type="dxa"/>
              <w:left w:w="70" w:type="dxa"/>
              <w:bottom w:w="40" w:type="dxa"/>
              <w:right w:w="70" w:type="dxa"/>
            </w:tcMar>
          </w:tcPr>
          <w:p w14:paraId="7EE31B99" w14:textId="77777777" w:rsidR="001C5E16" w:rsidRDefault="00000000">
            <w:r>
              <w:rPr>
                <w:sz w:val="17"/>
              </w:rPr>
              <w:t>discoveryCoverageTab</w:t>
            </w:r>
          </w:p>
        </w:tc>
        <w:tc>
          <w:tcPr>
            <w:tcW w:w="1188" w:type="dxa"/>
            <w:tcMar>
              <w:top w:w="40" w:type="dxa"/>
              <w:left w:w="70" w:type="dxa"/>
              <w:bottom w:w="40" w:type="dxa"/>
              <w:right w:w="70" w:type="dxa"/>
            </w:tcMar>
          </w:tcPr>
          <w:p w14:paraId="69A6B1EB" w14:textId="77777777" w:rsidR="001C5E16" w:rsidRDefault="00000000">
            <w:r>
              <w:rPr>
                <w:sz w:val="17"/>
              </w:rPr>
              <w:t>Different layout</w:t>
            </w:r>
          </w:p>
        </w:tc>
        <w:tc>
          <w:tcPr>
            <w:tcW w:w="1188" w:type="dxa"/>
            <w:tcMar>
              <w:top w:w="40" w:type="dxa"/>
              <w:left w:w="70" w:type="dxa"/>
              <w:bottom w:w="40" w:type="dxa"/>
              <w:right w:w="70" w:type="dxa"/>
            </w:tcMar>
          </w:tcPr>
          <w:p w14:paraId="3B046F98" w14:textId="77777777" w:rsidR="001C5E16" w:rsidRDefault="00000000">
            <w:r>
              <w:rPr>
                <w:sz w:val="17"/>
              </w:rPr>
              <w:t>summary is default</w:t>
            </w:r>
          </w:p>
        </w:tc>
        <w:tc>
          <w:tcPr>
            <w:tcW w:w="1188" w:type="dxa"/>
            <w:tcMar>
              <w:top w:w="40" w:type="dxa"/>
              <w:left w:w="70" w:type="dxa"/>
              <w:bottom w:w="40" w:type="dxa"/>
              <w:right w:w="70" w:type="dxa"/>
            </w:tcMar>
          </w:tcPr>
          <w:p w14:paraId="3439F149" w14:textId="77777777" w:rsidR="001C5E16" w:rsidRDefault="00000000">
            <w:r>
              <w:rPr>
                <w:sz w:val="17"/>
              </w:rPr>
              <w:t>unsupported values fall back to summary</w:t>
            </w:r>
          </w:p>
        </w:tc>
        <w:tc>
          <w:tcPr>
            <w:tcW w:w="1188" w:type="dxa"/>
            <w:tcMar>
              <w:top w:w="40" w:type="dxa"/>
              <w:left w:w="70" w:type="dxa"/>
              <w:bottom w:w="40" w:type="dxa"/>
              <w:right w:w="70" w:type="dxa"/>
            </w:tcMar>
          </w:tcPr>
          <w:p w14:paraId="2DEA59E8" w14:textId="77777777" w:rsidR="001C5E16" w:rsidRDefault="00000000">
            <w:r>
              <w:rPr>
                <w:sz w:val="17"/>
              </w:rPr>
              <w:t>DiscoveryCoverageTabs</w:t>
            </w:r>
          </w:p>
        </w:tc>
        <w:tc>
          <w:tcPr>
            <w:tcW w:w="1188" w:type="dxa"/>
            <w:tcMar>
              <w:top w:w="40" w:type="dxa"/>
              <w:left w:w="70" w:type="dxa"/>
              <w:bottom w:w="40" w:type="dxa"/>
              <w:right w:w="70" w:type="dxa"/>
            </w:tcMar>
          </w:tcPr>
          <w:p w14:paraId="1287F1B3" w14:textId="77777777" w:rsidR="001C5E16" w:rsidRDefault="00000000">
            <w:r>
              <w:rPr>
                <w:sz w:val="17"/>
              </w:rPr>
              <w:t>Bookmarkable tab state</w:t>
            </w:r>
          </w:p>
        </w:tc>
        <w:tc>
          <w:tcPr>
            <w:tcW w:w="1188" w:type="dxa"/>
            <w:tcMar>
              <w:top w:w="40" w:type="dxa"/>
              <w:left w:w="70" w:type="dxa"/>
              <w:bottom w:w="40" w:type="dxa"/>
              <w:right w:w="70" w:type="dxa"/>
            </w:tcMar>
          </w:tcPr>
          <w:p w14:paraId="04502065" w14:textId="77777777" w:rsidR="001C5E16" w:rsidRDefault="001C5E16"/>
        </w:tc>
      </w:tr>
      <w:tr w:rsidR="001C5E16" w14:paraId="12BC395D" w14:textId="77777777">
        <w:trPr>
          <w:jc w:val="center"/>
        </w:trPr>
        <w:tc>
          <w:tcPr>
            <w:tcW w:w="1188" w:type="dxa"/>
            <w:tcMar>
              <w:top w:w="40" w:type="dxa"/>
              <w:left w:w="70" w:type="dxa"/>
              <w:bottom w:w="40" w:type="dxa"/>
              <w:right w:w="70" w:type="dxa"/>
            </w:tcMar>
          </w:tcPr>
          <w:p w14:paraId="00A83F5B" w14:textId="77777777" w:rsidR="001C5E16" w:rsidRDefault="00000000">
            <w:r>
              <w:rPr>
                <w:sz w:val="17"/>
              </w:rPr>
              <w:t>Discovery</w:t>
            </w:r>
          </w:p>
        </w:tc>
        <w:tc>
          <w:tcPr>
            <w:tcW w:w="1188" w:type="dxa"/>
            <w:tcMar>
              <w:top w:w="40" w:type="dxa"/>
              <w:left w:w="70" w:type="dxa"/>
              <w:bottom w:w="40" w:type="dxa"/>
              <w:right w:w="70" w:type="dxa"/>
            </w:tcMar>
          </w:tcPr>
          <w:p w14:paraId="519347FF" w14:textId="77777777" w:rsidR="001C5E16" w:rsidRDefault="00000000">
            <w:r>
              <w:rPr>
                <w:sz w:val="17"/>
              </w:rPr>
              <w:t>Shared scope</w:t>
            </w:r>
          </w:p>
        </w:tc>
        <w:tc>
          <w:tcPr>
            <w:tcW w:w="1188" w:type="dxa"/>
            <w:tcMar>
              <w:top w:w="40" w:type="dxa"/>
              <w:left w:w="70" w:type="dxa"/>
              <w:bottom w:w="40" w:type="dxa"/>
              <w:right w:w="70" w:type="dxa"/>
            </w:tcMar>
          </w:tcPr>
          <w:p w14:paraId="1A3DD57C" w14:textId="77777777" w:rsidR="001C5E16" w:rsidRDefault="00000000">
            <w:r>
              <w:rPr>
                <w:sz w:val="17"/>
              </w:rPr>
              <w:t>Common filter scope with hidden stripping rules</w:t>
            </w:r>
          </w:p>
        </w:tc>
        <w:tc>
          <w:tcPr>
            <w:tcW w:w="1188" w:type="dxa"/>
            <w:tcMar>
              <w:top w:w="40" w:type="dxa"/>
              <w:left w:w="70" w:type="dxa"/>
              <w:bottom w:w="40" w:type="dxa"/>
              <w:right w:w="70" w:type="dxa"/>
            </w:tcMar>
          </w:tcPr>
          <w:p w14:paraId="5133BECD" w14:textId="77777777" w:rsidR="001C5E16" w:rsidRDefault="00000000">
            <w:r>
              <w:rPr>
                <w:sz w:val="17"/>
              </w:rPr>
              <w:t>Apply filters</w:t>
            </w:r>
          </w:p>
        </w:tc>
        <w:tc>
          <w:tcPr>
            <w:tcW w:w="1188" w:type="dxa"/>
            <w:tcMar>
              <w:top w:w="40" w:type="dxa"/>
              <w:left w:w="70" w:type="dxa"/>
              <w:bottom w:w="40" w:type="dxa"/>
              <w:right w:w="70" w:type="dxa"/>
            </w:tcMar>
          </w:tcPr>
          <w:p w14:paraId="492BA69F" w14:textId="77777777" w:rsidR="001C5E16" w:rsidRDefault="00000000">
            <w:r>
              <w:rPr>
                <w:sz w:val="17"/>
              </w:rPr>
              <w:t>Re-runs analytics after removing unsupported filter keys</w:t>
            </w:r>
          </w:p>
        </w:tc>
        <w:tc>
          <w:tcPr>
            <w:tcW w:w="1188" w:type="dxa"/>
            <w:tcMar>
              <w:top w:w="40" w:type="dxa"/>
              <w:left w:w="70" w:type="dxa"/>
              <w:bottom w:w="40" w:type="dxa"/>
              <w:right w:w="70" w:type="dxa"/>
            </w:tcMar>
          </w:tcPr>
          <w:p w14:paraId="2AA40E09" w14:textId="77777777" w:rsidR="001C5E16" w:rsidRDefault="00000000">
            <w:r>
              <w:rPr>
                <w:sz w:val="17"/>
              </w:rPr>
              <w:t>filter query params</w:t>
            </w:r>
          </w:p>
        </w:tc>
        <w:tc>
          <w:tcPr>
            <w:tcW w:w="1188" w:type="dxa"/>
            <w:tcMar>
              <w:top w:w="40" w:type="dxa"/>
              <w:left w:w="70" w:type="dxa"/>
              <w:bottom w:w="40" w:type="dxa"/>
              <w:right w:w="70" w:type="dxa"/>
            </w:tcMar>
          </w:tcPr>
          <w:p w14:paraId="72BB34CD" w14:textId="77777777" w:rsidR="001C5E16" w:rsidRDefault="00000000">
            <w:r>
              <w:rPr>
                <w:sz w:val="17"/>
              </w:rPr>
              <w:t>Filtered discovery view</w:t>
            </w:r>
          </w:p>
        </w:tc>
        <w:tc>
          <w:tcPr>
            <w:tcW w:w="1188" w:type="dxa"/>
            <w:tcMar>
              <w:top w:w="40" w:type="dxa"/>
              <w:left w:w="70" w:type="dxa"/>
              <w:bottom w:w="40" w:type="dxa"/>
              <w:right w:w="70" w:type="dxa"/>
            </w:tcMar>
          </w:tcPr>
          <w:p w14:paraId="12E58BE5" w14:textId="77777777" w:rsidR="001C5E16" w:rsidRDefault="00000000">
            <w:r>
              <w:rPr>
                <w:sz w:val="17"/>
              </w:rPr>
              <w:t>criticality is ignored everywhere; system and environment ignored for target-state</w:t>
            </w:r>
          </w:p>
        </w:tc>
        <w:tc>
          <w:tcPr>
            <w:tcW w:w="1188" w:type="dxa"/>
            <w:tcMar>
              <w:top w:w="40" w:type="dxa"/>
              <w:left w:w="70" w:type="dxa"/>
              <w:bottom w:w="40" w:type="dxa"/>
              <w:right w:w="70" w:type="dxa"/>
            </w:tcMar>
          </w:tcPr>
          <w:p w14:paraId="0B348791" w14:textId="77777777" w:rsidR="001C5E16" w:rsidRDefault="00000000">
            <w:r>
              <w:rPr>
                <w:sz w:val="17"/>
              </w:rPr>
              <w:t>query parsing only</w:t>
            </w:r>
          </w:p>
        </w:tc>
        <w:tc>
          <w:tcPr>
            <w:tcW w:w="1188" w:type="dxa"/>
            <w:tcMar>
              <w:top w:w="40" w:type="dxa"/>
              <w:left w:w="70" w:type="dxa"/>
              <w:bottom w:w="40" w:type="dxa"/>
              <w:right w:w="70" w:type="dxa"/>
            </w:tcMar>
          </w:tcPr>
          <w:p w14:paraId="79418211" w14:textId="77777777" w:rsidR="001C5E16" w:rsidRDefault="00000000">
            <w:r>
              <w:rPr>
                <w:sz w:val="17"/>
              </w:rPr>
              <w:t>FilterBar, getCoreAppData()</w:t>
            </w:r>
          </w:p>
        </w:tc>
        <w:tc>
          <w:tcPr>
            <w:tcW w:w="1188" w:type="dxa"/>
            <w:tcMar>
              <w:top w:w="40" w:type="dxa"/>
              <w:left w:w="70" w:type="dxa"/>
              <w:bottom w:w="40" w:type="dxa"/>
              <w:right w:w="70" w:type="dxa"/>
            </w:tcMar>
          </w:tcPr>
          <w:p w14:paraId="6127AF73" w14:textId="77777777" w:rsidR="001C5E16" w:rsidRDefault="00000000">
            <w:r>
              <w:rPr>
                <w:sz w:val="17"/>
              </w:rPr>
              <w:t>Discovery-specific view scope</w:t>
            </w:r>
          </w:p>
        </w:tc>
        <w:tc>
          <w:tcPr>
            <w:tcW w:w="1188" w:type="dxa"/>
            <w:tcMar>
              <w:top w:w="40" w:type="dxa"/>
              <w:left w:w="70" w:type="dxa"/>
              <w:bottom w:w="40" w:type="dxa"/>
              <w:right w:w="70" w:type="dxa"/>
            </w:tcMar>
          </w:tcPr>
          <w:p w14:paraId="4A82B08F" w14:textId="77777777" w:rsidR="001C5E16" w:rsidRDefault="00000000">
            <w:r>
              <w:rPr>
                <w:sz w:val="17"/>
              </w:rPr>
              <w:t>hidden implementation rule</w:t>
            </w:r>
          </w:p>
        </w:tc>
      </w:tr>
      <w:tr w:rsidR="001C5E16" w14:paraId="2C407619" w14:textId="77777777">
        <w:trPr>
          <w:jc w:val="center"/>
        </w:trPr>
        <w:tc>
          <w:tcPr>
            <w:tcW w:w="1188" w:type="dxa"/>
            <w:tcMar>
              <w:top w:w="40" w:type="dxa"/>
              <w:left w:w="70" w:type="dxa"/>
              <w:bottom w:w="40" w:type="dxa"/>
              <w:right w:w="70" w:type="dxa"/>
            </w:tcMar>
          </w:tcPr>
          <w:p w14:paraId="59F16F56" w14:textId="77777777" w:rsidR="001C5E16" w:rsidRDefault="00000000">
            <w:r>
              <w:rPr>
                <w:sz w:val="17"/>
              </w:rPr>
              <w:t>Discovery</w:t>
            </w:r>
          </w:p>
        </w:tc>
        <w:tc>
          <w:tcPr>
            <w:tcW w:w="1188" w:type="dxa"/>
            <w:tcMar>
              <w:top w:w="40" w:type="dxa"/>
              <w:left w:w="70" w:type="dxa"/>
              <w:bottom w:w="40" w:type="dxa"/>
              <w:right w:w="70" w:type="dxa"/>
            </w:tcMar>
          </w:tcPr>
          <w:p w14:paraId="1E492C2F" w14:textId="77777777" w:rsidR="001C5E16" w:rsidRDefault="00000000">
            <w:r>
              <w:rPr>
                <w:sz w:val="17"/>
              </w:rPr>
              <w:t>Summary tab</w:t>
            </w:r>
          </w:p>
        </w:tc>
        <w:tc>
          <w:tcPr>
            <w:tcW w:w="1188" w:type="dxa"/>
            <w:tcMar>
              <w:top w:w="40" w:type="dxa"/>
              <w:left w:w="70" w:type="dxa"/>
              <w:bottom w:w="40" w:type="dxa"/>
              <w:right w:w="70" w:type="dxa"/>
            </w:tcMar>
          </w:tcPr>
          <w:p w14:paraId="7830B6CD" w14:textId="77777777" w:rsidR="001C5E16" w:rsidRDefault="00000000">
            <w:r>
              <w:rPr>
                <w:sz w:val="17"/>
              </w:rPr>
              <w:t>Operational discovery dashboard</w:t>
            </w:r>
          </w:p>
        </w:tc>
        <w:tc>
          <w:tcPr>
            <w:tcW w:w="1188" w:type="dxa"/>
            <w:tcMar>
              <w:top w:w="40" w:type="dxa"/>
              <w:left w:w="70" w:type="dxa"/>
              <w:bottom w:w="40" w:type="dxa"/>
              <w:right w:w="70" w:type="dxa"/>
            </w:tcMar>
          </w:tcPr>
          <w:p w14:paraId="7FE1CB5B" w14:textId="77777777" w:rsidR="001C5E16" w:rsidRDefault="00000000">
            <w:r>
              <w:rPr>
                <w:sz w:val="17"/>
              </w:rPr>
              <w:t>Open tab</w:t>
            </w:r>
          </w:p>
        </w:tc>
        <w:tc>
          <w:tcPr>
            <w:tcW w:w="1188" w:type="dxa"/>
            <w:tcMar>
              <w:top w:w="40" w:type="dxa"/>
              <w:left w:w="70" w:type="dxa"/>
              <w:bottom w:w="40" w:type="dxa"/>
              <w:right w:w="70" w:type="dxa"/>
            </w:tcMar>
          </w:tcPr>
          <w:p w14:paraId="1443700D" w14:textId="77777777" w:rsidR="001C5E16" w:rsidRDefault="00000000">
            <w:r>
              <w:rPr>
                <w:sz w:val="17"/>
              </w:rPr>
              <w:t>Builds coverage snapshot cards and remediation report URL</w:t>
            </w:r>
          </w:p>
        </w:tc>
        <w:tc>
          <w:tcPr>
            <w:tcW w:w="1188" w:type="dxa"/>
            <w:tcMar>
              <w:top w:w="40" w:type="dxa"/>
              <w:left w:w="70" w:type="dxa"/>
              <w:bottom w:w="40" w:type="dxa"/>
              <w:right w:w="70" w:type="dxa"/>
            </w:tcMar>
          </w:tcPr>
          <w:p w14:paraId="7A2E5E4A" w14:textId="77777777" w:rsidR="001C5E16" w:rsidRDefault="00000000">
            <w:r>
              <w:rPr>
                <w:sz w:val="17"/>
              </w:rPr>
              <w:t>scoped assets, discovery settings</w:t>
            </w:r>
          </w:p>
        </w:tc>
        <w:tc>
          <w:tcPr>
            <w:tcW w:w="1188" w:type="dxa"/>
            <w:tcMar>
              <w:top w:w="40" w:type="dxa"/>
              <w:left w:w="70" w:type="dxa"/>
              <w:bottom w:w="40" w:type="dxa"/>
              <w:right w:w="70" w:type="dxa"/>
            </w:tcMar>
          </w:tcPr>
          <w:p w14:paraId="5FE4263B" w14:textId="77777777" w:rsidR="001C5E16" w:rsidRDefault="00000000">
            <w:r>
              <w:rPr>
                <w:sz w:val="17"/>
              </w:rPr>
              <w:t>Snapshot cards and report link</w:t>
            </w:r>
          </w:p>
        </w:tc>
        <w:tc>
          <w:tcPr>
            <w:tcW w:w="1188" w:type="dxa"/>
            <w:tcMar>
              <w:top w:w="40" w:type="dxa"/>
              <w:left w:w="70" w:type="dxa"/>
              <w:bottom w:w="40" w:type="dxa"/>
              <w:right w:w="70" w:type="dxa"/>
            </w:tcMar>
          </w:tcPr>
          <w:p w14:paraId="4E9B8E42" w14:textId="77777777" w:rsidR="001C5E16" w:rsidRDefault="00000000">
            <w:r>
              <w:rPr>
                <w:sz w:val="17"/>
              </w:rPr>
              <w:t>report reflects current filtered scope</w:t>
            </w:r>
          </w:p>
        </w:tc>
        <w:tc>
          <w:tcPr>
            <w:tcW w:w="1188" w:type="dxa"/>
            <w:tcMar>
              <w:top w:w="40" w:type="dxa"/>
              <w:left w:w="70" w:type="dxa"/>
              <w:bottom w:w="40" w:type="dxa"/>
              <w:right w:w="70" w:type="dxa"/>
            </w:tcMar>
          </w:tcPr>
          <w:p w14:paraId="40AD583D" w14:textId="77777777" w:rsidR="001C5E16" w:rsidRDefault="00000000">
            <w:r>
              <w:rPr>
                <w:sz w:val="17"/>
              </w:rPr>
              <w:t>none beyond scope parsing</w:t>
            </w:r>
          </w:p>
        </w:tc>
        <w:tc>
          <w:tcPr>
            <w:tcW w:w="1188" w:type="dxa"/>
            <w:tcMar>
              <w:top w:w="40" w:type="dxa"/>
              <w:left w:w="70" w:type="dxa"/>
              <w:bottom w:w="40" w:type="dxa"/>
              <w:right w:w="70" w:type="dxa"/>
            </w:tcMar>
          </w:tcPr>
          <w:p w14:paraId="551EE2F7" w14:textId="77777777" w:rsidR="001C5E16" w:rsidRDefault="00000000">
            <w:r>
              <w:rPr>
                <w:sz w:val="17"/>
              </w:rPr>
              <w:t>remediation-report API</w:t>
            </w:r>
          </w:p>
        </w:tc>
        <w:tc>
          <w:tcPr>
            <w:tcW w:w="1188" w:type="dxa"/>
            <w:tcMar>
              <w:top w:w="40" w:type="dxa"/>
              <w:left w:w="70" w:type="dxa"/>
              <w:bottom w:w="40" w:type="dxa"/>
              <w:right w:w="70" w:type="dxa"/>
            </w:tcMar>
          </w:tcPr>
          <w:p w14:paraId="1CF61086" w14:textId="77777777" w:rsidR="001C5E16" w:rsidRDefault="00000000">
            <w:r>
              <w:rPr>
                <w:sz w:val="17"/>
              </w:rPr>
              <w:t>Discovery gap summary</w:t>
            </w:r>
          </w:p>
        </w:tc>
        <w:tc>
          <w:tcPr>
            <w:tcW w:w="1188" w:type="dxa"/>
            <w:tcMar>
              <w:top w:w="40" w:type="dxa"/>
              <w:left w:w="70" w:type="dxa"/>
              <w:bottom w:w="40" w:type="dxa"/>
              <w:right w:w="70" w:type="dxa"/>
            </w:tcMar>
          </w:tcPr>
          <w:p w14:paraId="26E4A2A6" w14:textId="77777777" w:rsidR="001C5E16" w:rsidRDefault="001C5E16"/>
        </w:tc>
      </w:tr>
      <w:tr w:rsidR="001C5E16" w14:paraId="7CCBC3F4" w14:textId="77777777">
        <w:trPr>
          <w:jc w:val="center"/>
        </w:trPr>
        <w:tc>
          <w:tcPr>
            <w:tcW w:w="1188" w:type="dxa"/>
            <w:tcMar>
              <w:top w:w="40" w:type="dxa"/>
              <w:left w:w="70" w:type="dxa"/>
              <w:bottom w:w="40" w:type="dxa"/>
              <w:right w:w="70" w:type="dxa"/>
            </w:tcMar>
          </w:tcPr>
          <w:p w14:paraId="3FFF74F9" w14:textId="77777777" w:rsidR="001C5E16" w:rsidRDefault="00000000">
            <w:r>
              <w:rPr>
                <w:sz w:val="17"/>
              </w:rPr>
              <w:t>Discovery</w:t>
            </w:r>
          </w:p>
        </w:tc>
        <w:tc>
          <w:tcPr>
            <w:tcW w:w="1188" w:type="dxa"/>
            <w:tcMar>
              <w:top w:w="40" w:type="dxa"/>
              <w:left w:w="70" w:type="dxa"/>
              <w:bottom w:w="40" w:type="dxa"/>
              <w:right w:w="70" w:type="dxa"/>
            </w:tcMar>
          </w:tcPr>
          <w:p w14:paraId="463750C5" w14:textId="77777777" w:rsidR="001C5E16" w:rsidRDefault="00000000">
            <w:r>
              <w:rPr>
                <w:sz w:val="17"/>
              </w:rPr>
              <w:t>Coverage-by-tool drillthrough</w:t>
            </w:r>
          </w:p>
        </w:tc>
        <w:tc>
          <w:tcPr>
            <w:tcW w:w="1188" w:type="dxa"/>
            <w:tcMar>
              <w:top w:w="40" w:type="dxa"/>
              <w:left w:w="70" w:type="dxa"/>
              <w:bottom w:w="40" w:type="dxa"/>
              <w:right w:w="70" w:type="dxa"/>
            </w:tcMar>
          </w:tcPr>
          <w:p w14:paraId="53226703" w14:textId="77777777" w:rsidR="001C5E16" w:rsidRDefault="00000000">
            <w:r>
              <w:rPr>
                <w:sz w:val="17"/>
              </w:rPr>
              <w:t>Tool-level asset detail slideout</w:t>
            </w:r>
          </w:p>
        </w:tc>
        <w:tc>
          <w:tcPr>
            <w:tcW w:w="1188" w:type="dxa"/>
            <w:tcMar>
              <w:top w:w="40" w:type="dxa"/>
              <w:left w:w="70" w:type="dxa"/>
              <w:bottom w:w="40" w:type="dxa"/>
              <w:right w:w="70" w:type="dxa"/>
            </w:tcMar>
          </w:tcPr>
          <w:p w14:paraId="69D6C8EF" w14:textId="77777777" w:rsidR="001C5E16" w:rsidRDefault="00000000">
            <w:r>
              <w:rPr>
                <w:sz w:val="17"/>
              </w:rPr>
              <w:t>Click tool, search, filter, paginate, export CSV</w:t>
            </w:r>
          </w:p>
        </w:tc>
        <w:tc>
          <w:tcPr>
            <w:tcW w:w="1188" w:type="dxa"/>
            <w:tcMar>
              <w:top w:w="40" w:type="dxa"/>
              <w:left w:w="70" w:type="dxa"/>
              <w:bottom w:w="40" w:type="dxa"/>
              <w:right w:w="70" w:type="dxa"/>
            </w:tcMar>
          </w:tcPr>
          <w:p w14:paraId="6FE779C6" w14:textId="77777777" w:rsidR="001C5E16" w:rsidRDefault="00000000">
            <w:r>
              <w:rPr>
                <w:sz w:val="17"/>
              </w:rPr>
              <w:t>Calls tool-assets API and renders slideout rows</w:t>
            </w:r>
          </w:p>
        </w:tc>
        <w:tc>
          <w:tcPr>
            <w:tcW w:w="1188" w:type="dxa"/>
            <w:tcMar>
              <w:top w:w="40" w:type="dxa"/>
              <w:left w:w="70" w:type="dxa"/>
              <w:bottom w:w="40" w:type="dxa"/>
              <w:right w:w="70" w:type="dxa"/>
            </w:tcMar>
          </w:tcPr>
          <w:p w14:paraId="1E3791ED" w14:textId="77777777" w:rsidR="001C5E16" w:rsidRDefault="00000000">
            <w:r>
              <w:rPr>
                <w:sz w:val="17"/>
              </w:rPr>
              <w:t>toolId, toolSearch, toolAssetType, pagination params</w:t>
            </w:r>
          </w:p>
        </w:tc>
        <w:tc>
          <w:tcPr>
            <w:tcW w:w="1188" w:type="dxa"/>
            <w:tcMar>
              <w:top w:w="40" w:type="dxa"/>
              <w:left w:w="70" w:type="dxa"/>
              <w:bottom w:w="40" w:type="dxa"/>
              <w:right w:w="70" w:type="dxa"/>
            </w:tcMar>
          </w:tcPr>
          <w:p w14:paraId="54E5E147" w14:textId="77777777" w:rsidR="001C5E16" w:rsidRDefault="00000000">
            <w:r>
              <w:rPr>
                <w:sz w:val="17"/>
              </w:rPr>
              <w:t>Slideout rows and CSV</w:t>
            </w:r>
          </w:p>
        </w:tc>
        <w:tc>
          <w:tcPr>
            <w:tcW w:w="1188" w:type="dxa"/>
            <w:tcMar>
              <w:top w:w="40" w:type="dxa"/>
              <w:left w:w="70" w:type="dxa"/>
              <w:bottom w:w="40" w:type="dxa"/>
              <w:right w:w="70" w:type="dxa"/>
            </w:tcMar>
          </w:tcPr>
          <w:p w14:paraId="120032C5" w14:textId="77777777" w:rsidR="001C5E16" w:rsidRDefault="00000000">
            <w:r>
              <w:rPr>
                <w:sz w:val="17"/>
              </w:rPr>
              <w:t>pagination defaults to 200, export batches up to 5000</w:t>
            </w:r>
          </w:p>
        </w:tc>
        <w:tc>
          <w:tcPr>
            <w:tcW w:w="1188" w:type="dxa"/>
            <w:tcMar>
              <w:top w:w="40" w:type="dxa"/>
              <w:left w:w="70" w:type="dxa"/>
              <w:bottom w:w="40" w:type="dxa"/>
              <w:right w:w="70" w:type="dxa"/>
            </w:tcMar>
          </w:tcPr>
          <w:p w14:paraId="2CA8581B" w14:textId="77777777" w:rsidR="001C5E16" w:rsidRDefault="00000000">
            <w:r>
              <w:rPr>
                <w:sz w:val="17"/>
              </w:rPr>
              <w:t>invalid API params return client error messages</w:t>
            </w:r>
          </w:p>
        </w:tc>
        <w:tc>
          <w:tcPr>
            <w:tcW w:w="1188" w:type="dxa"/>
            <w:tcMar>
              <w:top w:w="40" w:type="dxa"/>
              <w:left w:w="70" w:type="dxa"/>
              <w:bottom w:w="40" w:type="dxa"/>
              <w:right w:w="70" w:type="dxa"/>
            </w:tcMar>
          </w:tcPr>
          <w:p w14:paraId="5148C18C" w14:textId="77777777" w:rsidR="001C5E16" w:rsidRDefault="00000000">
            <w:r>
              <w:rPr>
                <w:sz w:val="17"/>
              </w:rPr>
              <w:t>/api/discovery-coverage/tool-assets</w:t>
            </w:r>
          </w:p>
        </w:tc>
        <w:tc>
          <w:tcPr>
            <w:tcW w:w="1188" w:type="dxa"/>
            <w:tcMar>
              <w:top w:w="40" w:type="dxa"/>
              <w:left w:w="70" w:type="dxa"/>
              <w:bottom w:w="40" w:type="dxa"/>
              <w:right w:w="70" w:type="dxa"/>
            </w:tcMar>
          </w:tcPr>
          <w:p w14:paraId="6F360B79" w14:textId="77777777" w:rsidR="001C5E16" w:rsidRDefault="00000000">
            <w:r>
              <w:rPr>
                <w:sz w:val="17"/>
              </w:rPr>
              <w:t>Tool-specific gap evidence</w:t>
            </w:r>
          </w:p>
        </w:tc>
        <w:tc>
          <w:tcPr>
            <w:tcW w:w="1188" w:type="dxa"/>
            <w:tcMar>
              <w:top w:w="40" w:type="dxa"/>
              <w:left w:w="70" w:type="dxa"/>
              <w:bottom w:w="40" w:type="dxa"/>
              <w:right w:w="70" w:type="dxa"/>
            </w:tcMar>
          </w:tcPr>
          <w:p w14:paraId="07630537" w14:textId="77777777" w:rsidR="001C5E16" w:rsidRDefault="00000000">
            <w:r>
              <w:rPr>
                <w:sz w:val="17"/>
              </w:rPr>
              <w:t>non-route slideout</w:t>
            </w:r>
          </w:p>
        </w:tc>
      </w:tr>
      <w:tr w:rsidR="001C5E16" w14:paraId="51BA32B2" w14:textId="77777777">
        <w:trPr>
          <w:jc w:val="center"/>
        </w:trPr>
        <w:tc>
          <w:tcPr>
            <w:tcW w:w="1188" w:type="dxa"/>
            <w:tcMar>
              <w:top w:w="40" w:type="dxa"/>
              <w:left w:w="70" w:type="dxa"/>
              <w:bottom w:w="40" w:type="dxa"/>
              <w:right w:w="70" w:type="dxa"/>
            </w:tcMar>
          </w:tcPr>
          <w:p w14:paraId="30295197" w14:textId="77777777" w:rsidR="001C5E16" w:rsidRDefault="00000000">
            <w:r>
              <w:rPr>
                <w:sz w:val="17"/>
              </w:rPr>
              <w:t>Discovery</w:t>
            </w:r>
          </w:p>
        </w:tc>
        <w:tc>
          <w:tcPr>
            <w:tcW w:w="1188" w:type="dxa"/>
            <w:tcMar>
              <w:top w:w="40" w:type="dxa"/>
              <w:left w:w="70" w:type="dxa"/>
              <w:bottom w:w="40" w:type="dxa"/>
              <w:right w:w="70" w:type="dxa"/>
            </w:tcMar>
          </w:tcPr>
          <w:p w14:paraId="3C2BE1B3" w14:textId="77777777" w:rsidR="001C5E16" w:rsidRDefault="00000000">
            <w:r>
              <w:rPr>
                <w:sz w:val="17"/>
              </w:rPr>
              <w:t>Target-state comparison</w:t>
            </w:r>
          </w:p>
        </w:tc>
        <w:tc>
          <w:tcPr>
            <w:tcW w:w="1188" w:type="dxa"/>
            <w:tcMar>
              <w:top w:w="40" w:type="dxa"/>
              <w:left w:w="70" w:type="dxa"/>
              <w:bottom w:w="40" w:type="dxa"/>
              <w:right w:w="70" w:type="dxa"/>
            </w:tcMar>
          </w:tcPr>
          <w:p w14:paraId="7A7E73AE" w14:textId="77777777" w:rsidR="001C5E16" w:rsidRDefault="00000000">
            <w:r>
              <w:rPr>
                <w:sz w:val="17"/>
              </w:rPr>
              <w:t>Compare actual counts with target counts per network</w:t>
            </w:r>
          </w:p>
        </w:tc>
        <w:tc>
          <w:tcPr>
            <w:tcW w:w="1188" w:type="dxa"/>
            <w:tcMar>
              <w:top w:w="40" w:type="dxa"/>
              <w:left w:w="70" w:type="dxa"/>
              <w:bottom w:w="40" w:type="dxa"/>
              <w:right w:w="70" w:type="dxa"/>
            </w:tcMar>
          </w:tcPr>
          <w:p w14:paraId="6028CA61" w14:textId="77777777" w:rsidR="001C5E16" w:rsidRDefault="00000000">
            <w:r>
              <w:rPr>
                <w:sz w:val="17"/>
              </w:rPr>
              <w:t>Open tab, open network slideout</w:t>
            </w:r>
          </w:p>
        </w:tc>
        <w:tc>
          <w:tcPr>
            <w:tcW w:w="1188" w:type="dxa"/>
            <w:tcMar>
              <w:top w:w="40" w:type="dxa"/>
              <w:left w:w="70" w:type="dxa"/>
              <w:bottom w:w="40" w:type="dxa"/>
              <w:right w:w="70" w:type="dxa"/>
            </w:tcMar>
          </w:tcPr>
          <w:p w14:paraId="17E8C1EF" w14:textId="77777777" w:rsidR="001C5E16" w:rsidRDefault="00000000">
            <w:r>
              <w:rPr>
                <w:sz w:val="17"/>
              </w:rPr>
              <w:t>Derives target counts from deterministic percentages and actual counts</w:t>
            </w:r>
          </w:p>
        </w:tc>
        <w:tc>
          <w:tcPr>
            <w:tcW w:w="1188" w:type="dxa"/>
            <w:tcMar>
              <w:top w:w="40" w:type="dxa"/>
              <w:left w:w="70" w:type="dxa"/>
              <w:bottom w:w="40" w:type="dxa"/>
              <w:right w:w="70" w:type="dxa"/>
            </w:tcMar>
          </w:tcPr>
          <w:p w14:paraId="5764A75E" w14:textId="77777777" w:rsidR="001C5E16" w:rsidRDefault="00000000">
            <w:r>
              <w:rPr>
                <w:sz w:val="17"/>
              </w:rPr>
              <w:t>networks, scoped assets</w:t>
            </w:r>
          </w:p>
        </w:tc>
        <w:tc>
          <w:tcPr>
            <w:tcW w:w="1188" w:type="dxa"/>
            <w:tcMar>
              <w:top w:w="40" w:type="dxa"/>
              <w:left w:w="70" w:type="dxa"/>
              <w:bottom w:w="40" w:type="dxa"/>
              <w:right w:w="70" w:type="dxa"/>
            </w:tcMar>
          </w:tcPr>
          <w:p w14:paraId="4B75AE2B" w14:textId="77777777" w:rsidR="001C5E16" w:rsidRDefault="00000000">
            <w:r>
              <w:rPr>
                <w:sz w:val="17"/>
              </w:rPr>
              <w:t>Network summary table, charts, slideout</w:t>
            </w:r>
          </w:p>
        </w:tc>
        <w:tc>
          <w:tcPr>
            <w:tcW w:w="1188" w:type="dxa"/>
            <w:tcMar>
              <w:top w:w="40" w:type="dxa"/>
              <w:left w:w="70" w:type="dxa"/>
              <w:bottom w:w="40" w:type="dxa"/>
              <w:right w:w="70" w:type="dxa"/>
            </w:tcMar>
          </w:tcPr>
          <w:p w14:paraId="7CA78C79" w14:textId="77777777" w:rsidR="001C5E16" w:rsidRDefault="00000000">
            <w:r>
              <w:rPr>
                <w:sz w:val="17"/>
              </w:rPr>
              <w:t>target-state ignores system and environment filters</w:t>
            </w:r>
          </w:p>
        </w:tc>
        <w:tc>
          <w:tcPr>
            <w:tcW w:w="1188" w:type="dxa"/>
            <w:tcMar>
              <w:top w:w="40" w:type="dxa"/>
              <w:left w:w="70" w:type="dxa"/>
              <w:bottom w:w="40" w:type="dxa"/>
              <w:right w:w="70" w:type="dxa"/>
            </w:tcMar>
          </w:tcPr>
          <w:p w14:paraId="42C4EA87" w14:textId="77777777" w:rsidR="001C5E16" w:rsidRDefault="00000000">
            <w:r>
              <w:rPr>
                <w:sz w:val="17"/>
              </w:rPr>
              <w:t>zero-safe percentages</w:t>
            </w:r>
          </w:p>
        </w:tc>
        <w:tc>
          <w:tcPr>
            <w:tcW w:w="1188" w:type="dxa"/>
            <w:tcMar>
              <w:top w:w="40" w:type="dxa"/>
              <w:left w:w="70" w:type="dxa"/>
              <w:bottom w:w="40" w:type="dxa"/>
              <w:right w:w="70" w:type="dxa"/>
            </w:tcMar>
          </w:tcPr>
          <w:p w14:paraId="17661E87" w14:textId="77777777" w:rsidR="001C5E16" w:rsidRDefault="00000000">
            <w:r>
              <w:rPr>
                <w:sz w:val="17"/>
              </w:rPr>
              <w:t>target-state section components</w:t>
            </w:r>
          </w:p>
        </w:tc>
        <w:tc>
          <w:tcPr>
            <w:tcW w:w="1188" w:type="dxa"/>
            <w:tcMar>
              <w:top w:w="40" w:type="dxa"/>
              <w:left w:w="70" w:type="dxa"/>
              <w:bottom w:w="40" w:type="dxa"/>
              <w:right w:w="70" w:type="dxa"/>
            </w:tcMar>
          </w:tcPr>
          <w:p w14:paraId="43ADE095" w14:textId="77777777" w:rsidR="001C5E16" w:rsidRDefault="00000000">
            <w:r>
              <w:rPr>
                <w:sz w:val="17"/>
              </w:rPr>
              <w:t>Target-state planning view</w:t>
            </w:r>
          </w:p>
        </w:tc>
        <w:tc>
          <w:tcPr>
            <w:tcW w:w="1188" w:type="dxa"/>
            <w:tcMar>
              <w:top w:w="40" w:type="dxa"/>
              <w:left w:w="70" w:type="dxa"/>
              <w:bottom w:w="40" w:type="dxa"/>
              <w:right w:w="70" w:type="dxa"/>
            </w:tcMar>
          </w:tcPr>
          <w:p w14:paraId="008D8F2C" w14:textId="77777777" w:rsidR="001C5E16" w:rsidRDefault="00000000">
            <w:r>
              <w:rPr>
                <w:sz w:val="17"/>
              </w:rPr>
              <w:t>uses synthetic target values</w:t>
            </w:r>
          </w:p>
        </w:tc>
      </w:tr>
      <w:tr w:rsidR="001C5E16" w14:paraId="66A4B7F2" w14:textId="77777777">
        <w:trPr>
          <w:jc w:val="center"/>
        </w:trPr>
        <w:tc>
          <w:tcPr>
            <w:tcW w:w="1188" w:type="dxa"/>
            <w:tcMar>
              <w:top w:w="40" w:type="dxa"/>
              <w:left w:w="70" w:type="dxa"/>
              <w:bottom w:w="40" w:type="dxa"/>
              <w:right w:w="70" w:type="dxa"/>
            </w:tcMar>
          </w:tcPr>
          <w:p w14:paraId="6F37BAD8" w14:textId="77777777" w:rsidR="001C5E16" w:rsidRDefault="00000000">
            <w:r>
              <w:rPr>
                <w:sz w:val="17"/>
              </w:rPr>
              <w:t>Discovery</w:t>
            </w:r>
          </w:p>
        </w:tc>
        <w:tc>
          <w:tcPr>
            <w:tcW w:w="1188" w:type="dxa"/>
            <w:tcMar>
              <w:top w:w="40" w:type="dxa"/>
              <w:left w:w="70" w:type="dxa"/>
              <w:bottom w:w="40" w:type="dxa"/>
              <w:right w:w="70" w:type="dxa"/>
            </w:tcMar>
          </w:tcPr>
          <w:p w14:paraId="4807D027" w14:textId="77777777" w:rsidR="001C5E16" w:rsidRDefault="00000000">
            <w:r>
              <w:rPr>
                <w:sz w:val="17"/>
              </w:rPr>
              <w:t>Tool settings</w:t>
            </w:r>
          </w:p>
        </w:tc>
        <w:tc>
          <w:tcPr>
            <w:tcW w:w="1188" w:type="dxa"/>
            <w:tcMar>
              <w:top w:w="40" w:type="dxa"/>
              <w:left w:w="70" w:type="dxa"/>
              <w:bottom w:w="40" w:type="dxa"/>
              <w:right w:w="70" w:type="dxa"/>
            </w:tcMar>
          </w:tcPr>
          <w:p w14:paraId="6EC9405B" w14:textId="77777777" w:rsidR="001C5E16" w:rsidRDefault="00000000">
            <w:r>
              <w:rPr>
                <w:sz w:val="17"/>
              </w:rPr>
              <w:t>Maintain discovery tool master data</w:t>
            </w:r>
          </w:p>
        </w:tc>
        <w:tc>
          <w:tcPr>
            <w:tcW w:w="1188" w:type="dxa"/>
            <w:tcMar>
              <w:top w:w="40" w:type="dxa"/>
              <w:left w:w="70" w:type="dxa"/>
              <w:bottom w:w="40" w:type="dxa"/>
              <w:right w:w="70" w:type="dxa"/>
            </w:tcMar>
          </w:tcPr>
          <w:p w14:paraId="39B6DB3F" w14:textId="77777777" w:rsidR="001C5E16" w:rsidRDefault="00000000">
            <w:r>
              <w:rPr>
                <w:sz w:val="17"/>
              </w:rPr>
              <w:t>Add/edit/remove tools, save</w:t>
            </w:r>
          </w:p>
        </w:tc>
        <w:tc>
          <w:tcPr>
            <w:tcW w:w="1188" w:type="dxa"/>
            <w:tcMar>
              <w:top w:w="40" w:type="dxa"/>
              <w:left w:w="70" w:type="dxa"/>
              <w:bottom w:w="40" w:type="dxa"/>
              <w:right w:w="70" w:type="dxa"/>
            </w:tcMar>
          </w:tcPr>
          <w:p w14:paraId="3705C0DA" w14:textId="77777777" w:rsidR="001C5E16" w:rsidRDefault="00000000">
            <w:r>
              <w:rPr>
                <w:sz w:val="17"/>
              </w:rPr>
              <w:t>Validates required fields and persists settings</w:t>
            </w:r>
          </w:p>
        </w:tc>
        <w:tc>
          <w:tcPr>
            <w:tcW w:w="1188" w:type="dxa"/>
            <w:tcMar>
              <w:top w:w="40" w:type="dxa"/>
              <w:left w:w="70" w:type="dxa"/>
              <w:bottom w:w="40" w:type="dxa"/>
              <w:right w:w="70" w:type="dxa"/>
            </w:tcMar>
          </w:tcPr>
          <w:p w14:paraId="72C4312D" w14:textId="77777777" w:rsidR="001C5E16" w:rsidRDefault="00000000">
            <w:r>
              <w:rPr>
                <w:sz w:val="17"/>
              </w:rPr>
              <w:t>tool definitions and asset-type scope</w:t>
            </w:r>
          </w:p>
        </w:tc>
        <w:tc>
          <w:tcPr>
            <w:tcW w:w="1188" w:type="dxa"/>
            <w:tcMar>
              <w:top w:w="40" w:type="dxa"/>
              <w:left w:w="70" w:type="dxa"/>
              <w:bottom w:w="40" w:type="dxa"/>
              <w:right w:w="70" w:type="dxa"/>
            </w:tcMar>
          </w:tcPr>
          <w:p w14:paraId="6B9F7E36" w14:textId="77777777" w:rsidR="001C5E16" w:rsidRDefault="00000000">
            <w:r>
              <w:rPr>
                <w:sz w:val="17"/>
              </w:rPr>
              <w:t>Updated discovery tool settings</w:t>
            </w:r>
          </w:p>
        </w:tc>
        <w:tc>
          <w:tcPr>
            <w:tcW w:w="1188" w:type="dxa"/>
            <w:tcMar>
              <w:top w:w="40" w:type="dxa"/>
              <w:left w:w="70" w:type="dxa"/>
              <w:bottom w:w="40" w:type="dxa"/>
              <w:right w:w="70" w:type="dxa"/>
            </w:tcMar>
          </w:tcPr>
          <w:p w14:paraId="60B9C8FD" w14:textId="77777777" w:rsidR="001C5E16" w:rsidRDefault="00000000">
            <w:r>
              <w:rPr>
                <w:sz w:val="17"/>
              </w:rPr>
              <w:t>N/A excludes an asset type from coverage checks</w:t>
            </w:r>
          </w:p>
        </w:tc>
        <w:tc>
          <w:tcPr>
            <w:tcW w:w="1188" w:type="dxa"/>
            <w:tcMar>
              <w:top w:w="40" w:type="dxa"/>
              <w:left w:w="70" w:type="dxa"/>
              <w:bottom w:w="40" w:type="dxa"/>
              <w:right w:w="70" w:type="dxa"/>
            </w:tcMar>
          </w:tcPr>
          <w:p w14:paraId="526076FD" w14:textId="77777777" w:rsidR="001C5E16" w:rsidRDefault="00000000">
            <w:r>
              <w:rPr>
                <w:sz w:val="17"/>
              </w:rPr>
              <w:t>tool name, description, owner, and operations manager required</w:t>
            </w:r>
          </w:p>
        </w:tc>
        <w:tc>
          <w:tcPr>
            <w:tcW w:w="1188" w:type="dxa"/>
            <w:tcMar>
              <w:top w:w="40" w:type="dxa"/>
              <w:left w:w="70" w:type="dxa"/>
              <w:bottom w:w="40" w:type="dxa"/>
              <w:right w:w="70" w:type="dxa"/>
            </w:tcMar>
          </w:tcPr>
          <w:p w14:paraId="59C1A306" w14:textId="77777777" w:rsidR="001C5E16" w:rsidRDefault="00000000">
            <w:r>
              <w:rPr>
                <w:sz w:val="17"/>
              </w:rPr>
              <w:t>/api/discovery-tools/settings</w:t>
            </w:r>
          </w:p>
        </w:tc>
        <w:tc>
          <w:tcPr>
            <w:tcW w:w="1188" w:type="dxa"/>
            <w:tcMar>
              <w:top w:w="40" w:type="dxa"/>
              <w:left w:w="70" w:type="dxa"/>
              <w:bottom w:w="40" w:type="dxa"/>
              <w:right w:w="70" w:type="dxa"/>
            </w:tcMar>
          </w:tcPr>
          <w:p w14:paraId="7497F238" w14:textId="77777777" w:rsidR="001C5E16" w:rsidRDefault="00000000">
            <w:r>
              <w:rPr>
                <w:sz w:val="17"/>
              </w:rPr>
              <w:t>Updated rules for future coverage evaluation</w:t>
            </w:r>
          </w:p>
        </w:tc>
        <w:tc>
          <w:tcPr>
            <w:tcW w:w="1188" w:type="dxa"/>
            <w:tcMar>
              <w:top w:w="40" w:type="dxa"/>
              <w:left w:w="70" w:type="dxa"/>
              <w:bottom w:w="40" w:type="dxa"/>
              <w:right w:w="70" w:type="dxa"/>
            </w:tcMar>
          </w:tcPr>
          <w:p w14:paraId="043454C5" w14:textId="77777777" w:rsidR="001C5E16" w:rsidRDefault="00000000">
            <w:r>
              <w:rPr>
                <w:sz w:val="17"/>
              </w:rPr>
              <w:t>writes settings, not snapshot facts</w:t>
            </w:r>
          </w:p>
        </w:tc>
      </w:tr>
    </w:tbl>
    <w:p w14:paraId="5831A976" w14:textId="77777777" w:rsidR="001C5E16" w:rsidRDefault="00000000">
      <w:pPr>
        <w:pStyle w:val="Heading2"/>
      </w:pPr>
      <w:bookmarkStart w:id="110" w:name="_Toc227265817"/>
      <w:r>
        <w:lastRenderedPageBreak/>
        <w:t>Database Mapping</w:t>
      </w:r>
      <w:bookmarkEnd w:id="110"/>
    </w:p>
    <w:p w14:paraId="043EF8F3" w14:textId="77777777" w:rsidR="001C5E16" w:rsidRDefault="00000000">
      <w:r>
        <w:t>The page reads the shared snapshot dataset, the discovery tool settings tables, and related reference context. Most summary values are assembled at runtime from asset-level evidence and the configured tool model.</w:t>
      </w:r>
    </w:p>
    <w:p w14:paraId="7EE13706" w14:textId="77777777" w:rsidR="001C5E16" w:rsidRDefault="00000000">
      <w:r>
        <w:t>Primary data dependencies:</w:t>
      </w:r>
    </w:p>
    <w:p w14:paraId="2108DC97" w14:textId="77777777" w:rsidR="001C5E16" w:rsidRDefault="00000000">
      <w:pPr>
        <w:pStyle w:val="ListBullet"/>
      </w:pPr>
      <w:r>
        <w:rPr>
          <w:rFonts w:ascii="Consolas" w:eastAsia="Consolas" w:hAnsi="Consolas"/>
          <w:sz w:val="19"/>
        </w:rPr>
        <w:t>tsaat.asset</w:t>
      </w:r>
    </w:p>
    <w:p w14:paraId="6C03469F" w14:textId="77777777" w:rsidR="001C5E16" w:rsidRDefault="00000000">
      <w:pPr>
        <w:pStyle w:val="ListBullet"/>
      </w:pPr>
      <w:r>
        <w:rPr>
          <w:rFonts w:ascii="Consolas" w:eastAsia="Consolas" w:hAnsi="Consolas"/>
          <w:sz w:val="19"/>
        </w:rPr>
        <w:t>tsaat.asset_vulnerability</w:t>
      </w:r>
    </w:p>
    <w:p w14:paraId="54B943B0" w14:textId="77777777" w:rsidR="001C5E16" w:rsidRDefault="00000000">
      <w:pPr>
        <w:pStyle w:val="ListBullet"/>
      </w:pPr>
      <w:r>
        <w:rPr>
          <w:rFonts w:ascii="Consolas" w:eastAsia="Consolas" w:hAnsi="Consolas"/>
          <w:sz w:val="19"/>
        </w:rPr>
        <w:t>tsaat.asset_patch_state</w:t>
      </w:r>
    </w:p>
    <w:p w14:paraId="62668F93" w14:textId="77777777" w:rsidR="001C5E16" w:rsidRDefault="00000000">
      <w:pPr>
        <w:pStyle w:val="ListBullet"/>
      </w:pPr>
      <w:r>
        <w:rPr>
          <w:rFonts w:ascii="Consolas" w:eastAsia="Consolas" w:hAnsi="Consolas"/>
          <w:sz w:val="19"/>
        </w:rPr>
        <w:t>tsaat.asset_operating_system</w:t>
      </w:r>
    </w:p>
    <w:p w14:paraId="139EF609" w14:textId="77777777" w:rsidR="001C5E16" w:rsidRDefault="00000000">
      <w:pPr>
        <w:pStyle w:val="ListBullet"/>
      </w:pPr>
      <w:r>
        <w:rPr>
          <w:rFonts w:ascii="Consolas" w:eastAsia="Consolas" w:hAnsi="Consolas"/>
          <w:sz w:val="19"/>
        </w:rPr>
        <w:t>tsaat.asset_network_os</w:t>
      </w:r>
    </w:p>
    <w:p w14:paraId="545185DE" w14:textId="77777777" w:rsidR="001C5E16" w:rsidRDefault="00000000">
      <w:pPr>
        <w:pStyle w:val="ListBullet"/>
      </w:pPr>
      <w:r>
        <w:rPr>
          <w:rFonts w:ascii="Consolas" w:eastAsia="Consolas" w:hAnsi="Consolas"/>
          <w:sz w:val="19"/>
        </w:rPr>
        <w:t>tsaat.managed_network</w:t>
      </w:r>
    </w:p>
    <w:p w14:paraId="5689843E" w14:textId="77777777" w:rsidR="001C5E16" w:rsidRDefault="00000000">
      <w:pPr>
        <w:pStyle w:val="ListBullet"/>
      </w:pPr>
      <w:r>
        <w:rPr>
          <w:rFonts w:ascii="Consolas" w:eastAsia="Consolas" w:hAnsi="Consolas"/>
          <w:sz w:val="19"/>
        </w:rPr>
        <w:t>tsaat.ict_system</w:t>
      </w:r>
    </w:p>
    <w:p w14:paraId="74A31C41" w14:textId="77777777" w:rsidR="001C5E16" w:rsidRDefault="00000000">
      <w:pPr>
        <w:pStyle w:val="ListBullet"/>
      </w:pPr>
      <w:r>
        <w:rPr>
          <w:rFonts w:ascii="Consolas" w:eastAsia="Consolas" w:hAnsi="Consolas"/>
          <w:sz w:val="19"/>
        </w:rPr>
        <w:t>tsaat.discovery_tools_settings_version</w:t>
      </w:r>
    </w:p>
    <w:p w14:paraId="307FF2BC" w14:textId="77777777" w:rsidR="001C5E16" w:rsidRDefault="00000000">
      <w:pPr>
        <w:pStyle w:val="ListBullet"/>
      </w:pPr>
      <w:r>
        <w:rPr>
          <w:rFonts w:ascii="Consolas" w:eastAsia="Consolas" w:hAnsi="Consolas"/>
          <w:sz w:val="19"/>
        </w:rPr>
        <w:t>tsaat.discovery_tool</w:t>
      </w:r>
    </w:p>
    <w:p w14:paraId="378FD95C" w14:textId="77777777" w:rsidR="001C5E16" w:rsidRDefault="00000000">
      <w:pPr>
        <w:pStyle w:val="ListBullet"/>
      </w:pPr>
      <w:r>
        <w:rPr>
          <w:rFonts w:ascii="Consolas" w:eastAsia="Consolas" w:hAnsi="Consolas"/>
          <w:sz w:val="19"/>
        </w:rPr>
        <w:t>tsaat.discovery_tool_asset_scope</w:t>
      </w:r>
    </w:p>
    <w:p w14:paraId="249267B4" w14:textId="77777777" w:rsidR="001C5E16" w:rsidRDefault="00000000">
      <w:pPr>
        <w:pStyle w:val="Heading2"/>
      </w:pPr>
      <w:bookmarkStart w:id="111" w:name="_Toc227265818"/>
      <w:r>
        <w:t>Database Mapping Table</w:t>
      </w:r>
      <w:bookmarkEnd w:id="111"/>
    </w:p>
    <w:tbl>
      <w:tblPr>
        <w:tblStyle w:val="TableGrid"/>
        <w:tblW w:w="0" w:type="auto"/>
        <w:jc w:val="center"/>
        <w:tblLook w:val="04A0" w:firstRow="1" w:lastRow="0" w:firstColumn="1" w:lastColumn="0" w:noHBand="0" w:noVBand="1"/>
      </w:tblPr>
      <w:tblGrid>
        <w:gridCol w:w="971"/>
        <w:gridCol w:w="971"/>
        <w:gridCol w:w="911"/>
        <w:gridCol w:w="2610"/>
        <w:gridCol w:w="1429"/>
        <w:gridCol w:w="865"/>
        <w:gridCol w:w="1002"/>
        <w:gridCol w:w="850"/>
        <w:gridCol w:w="1335"/>
        <w:gridCol w:w="1006"/>
        <w:gridCol w:w="1333"/>
        <w:gridCol w:w="963"/>
      </w:tblGrid>
      <w:tr w:rsidR="001C5E16" w14:paraId="372A906B" w14:textId="77777777">
        <w:trPr>
          <w:jc w:val="center"/>
        </w:trPr>
        <w:tc>
          <w:tcPr>
            <w:tcW w:w="1188" w:type="dxa"/>
            <w:shd w:val="clear" w:color="auto" w:fill="D9E2F3"/>
            <w:tcMar>
              <w:top w:w="40" w:type="dxa"/>
              <w:left w:w="70" w:type="dxa"/>
              <w:bottom w:w="40" w:type="dxa"/>
              <w:right w:w="70" w:type="dxa"/>
            </w:tcMar>
          </w:tcPr>
          <w:p w14:paraId="1FA13098"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05D206A6"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6555B018"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235185DA"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0988BCB6"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5DBC54A7"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1D086FE6"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67B98D3D"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546C5053"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5A5260F5"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255E8AEC"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37043323" w14:textId="77777777" w:rsidR="001C5E16" w:rsidRDefault="00000000">
            <w:r>
              <w:rPr>
                <w:b/>
                <w:sz w:val="17"/>
              </w:rPr>
              <w:t>Notes</w:t>
            </w:r>
          </w:p>
        </w:tc>
      </w:tr>
      <w:tr w:rsidR="001C5E16" w14:paraId="29BF2C67" w14:textId="77777777">
        <w:trPr>
          <w:jc w:val="center"/>
        </w:trPr>
        <w:tc>
          <w:tcPr>
            <w:tcW w:w="1188" w:type="dxa"/>
            <w:tcMar>
              <w:top w:w="40" w:type="dxa"/>
              <w:left w:w="70" w:type="dxa"/>
              <w:bottom w:w="40" w:type="dxa"/>
              <w:right w:w="70" w:type="dxa"/>
            </w:tcMar>
          </w:tcPr>
          <w:p w14:paraId="76F33661" w14:textId="77777777" w:rsidR="001C5E16" w:rsidRDefault="00000000">
            <w:r>
              <w:rPr>
                <w:sz w:val="17"/>
              </w:rPr>
              <w:t>Discovery</w:t>
            </w:r>
          </w:p>
        </w:tc>
        <w:tc>
          <w:tcPr>
            <w:tcW w:w="1188" w:type="dxa"/>
            <w:tcMar>
              <w:top w:w="40" w:type="dxa"/>
              <w:left w:w="70" w:type="dxa"/>
              <w:bottom w:w="40" w:type="dxa"/>
              <w:right w:w="70" w:type="dxa"/>
            </w:tcMar>
          </w:tcPr>
          <w:p w14:paraId="6B7A1B73" w14:textId="77777777" w:rsidR="001C5E16" w:rsidRDefault="00000000">
            <w:r>
              <w:rPr>
                <w:sz w:val="17"/>
              </w:rPr>
              <w:t>Network context</w:t>
            </w:r>
          </w:p>
        </w:tc>
        <w:tc>
          <w:tcPr>
            <w:tcW w:w="1188" w:type="dxa"/>
            <w:tcMar>
              <w:top w:w="40" w:type="dxa"/>
              <w:left w:w="70" w:type="dxa"/>
              <w:bottom w:w="40" w:type="dxa"/>
              <w:right w:w="70" w:type="dxa"/>
            </w:tcMar>
          </w:tcPr>
          <w:p w14:paraId="467C007D" w14:textId="77777777" w:rsidR="001C5E16" w:rsidRDefault="00000000">
            <w:r>
              <w:rPr>
                <w:sz w:val="17"/>
              </w:rPr>
              <w:t>tsaat</w:t>
            </w:r>
          </w:p>
        </w:tc>
        <w:tc>
          <w:tcPr>
            <w:tcW w:w="1188" w:type="dxa"/>
            <w:tcMar>
              <w:top w:w="40" w:type="dxa"/>
              <w:left w:w="70" w:type="dxa"/>
              <w:bottom w:w="40" w:type="dxa"/>
              <w:right w:w="70" w:type="dxa"/>
            </w:tcMar>
          </w:tcPr>
          <w:p w14:paraId="1E2BA30A" w14:textId="77777777" w:rsidR="001C5E16" w:rsidRDefault="00000000">
            <w:r>
              <w:rPr>
                <w:sz w:val="17"/>
              </w:rPr>
              <w:t>managed_network</w:t>
            </w:r>
          </w:p>
        </w:tc>
        <w:tc>
          <w:tcPr>
            <w:tcW w:w="1188" w:type="dxa"/>
            <w:tcMar>
              <w:top w:w="40" w:type="dxa"/>
              <w:left w:w="70" w:type="dxa"/>
              <w:bottom w:w="40" w:type="dxa"/>
              <w:right w:w="70" w:type="dxa"/>
            </w:tcMar>
          </w:tcPr>
          <w:p w14:paraId="0B1A7221" w14:textId="77777777" w:rsidR="001C5E16" w:rsidRDefault="00000000">
            <w:r>
              <w:rPr>
                <w:sz w:val="17"/>
              </w:rPr>
              <w:t>network_id, name, discovery_status, ownership and link columns</w:t>
            </w:r>
          </w:p>
        </w:tc>
        <w:tc>
          <w:tcPr>
            <w:tcW w:w="1188" w:type="dxa"/>
            <w:tcMar>
              <w:top w:w="40" w:type="dxa"/>
              <w:left w:w="70" w:type="dxa"/>
              <w:bottom w:w="40" w:type="dxa"/>
              <w:right w:w="70" w:type="dxa"/>
            </w:tcMar>
          </w:tcPr>
          <w:p w14:paraId="10991802" w14:textId="77777777" w:rsidR="001C5E16" w:rsidRDefault="00000000">
            <w:r>
              <w:rPr>
                <w:sz w:val="17"/>
              </w:rPr>
              <w:t>mixed</w:t>
            </w:r>
          </w:p>
        </w:tc>
        <w:tc>
          <w:tcPr>
            <w:tcW w:w="1188" w:type="dxa"/>
            <w:tcMar>
              <w:top w:w="40" w:type="dxa"/>
              <w:left w:w="70" w:type="dxa"/>
              <w:bottom w:w="40" w:type="dxa"/>
              <w:right w:w="70" w:type="dxa"/>
            </w:tcMar>
          </w:tcPr>
          <w:p w14:paraId="5C3ACB28" w14:textId="77777777" w:rsidR="001C5E16" w:rsidRDefault="00000000">
            <w:r>
              <w:rPr>
                <w:sz w:val="17"/>
              </w:rPr>
              <w:t>target-state rows, summary table, network slideout</w:t>
            </w:r>
          </w:p>
        </w:tc>
        <w:tc>
          <w:tcPr>
            <w:tcW w:w="1188" w:type="dxa"/>
            <w:tcMar>
              <w:top w:w="40" w:type="dxa"/>
              <w:left w:w="70" w:type="dxa"/>
              <w:bottom w:w="40" w:type="dxa"/>
              <w:right w:w="70" w:type="dxa"/>
            </w:tcMar>
          </w:tcPr>
          <w:p w14:paraId="5690B3D8" w14:textId="77777777" w:rsidR="001C5E16" w:rsidRDefault="00000000">
            <w:r>
              <w:rPr>
                <w:sz w:val="17"/>
              </w:rPr>
              <w:t>Read</w:t>
            </w:r>
          </w:p>
        </w:tc>
        <w:tc>
          <w:tcPr>
            <w:tcW w:w="1188" w:type="dxa"/>
            <w:tcMar>
              <w:top w:w="40" w:type="dxa"/>
              <w:left w:w="70" w:type="dxa"/>
              <w:bottom w:w="40" w:type="dxa"/>
              <w:right w:w="70" w:type="dxa"/>
            </w:tcMar>
          </w:tcPr>
          <w:p w14:paraId="0850380B" w14:textId="77777777" w:rsidR="001C5E16" w:rsidRDefault="00000000">
            <w:r>
              <w:rPr>
                <w:sz w:val="17"/>
              </w:rPr>
              <w:t>assets join to network via network_id</w:t>
            </w:r>
          </w:p>
        </w:tc>
        <w:tc>
          <w:tcPr>
            <w:tcW w:w="1188" w:type="dxa"/>
            <w:tcMar>
              <w:top w:w="40" w:type="dxa"/>
              <w:left w:w="70" w:type="dxa"/>
              <w:bottom w:w="40" w:type="dxa"/>
              <w:right w:w="70" w:type="dxa"/>
            </w:tcMar>
          </w:tcPr>
          <w:p w14:paraId="0882B7EB" w14:textId="77777777" w:rsidR="001C5E16" w:rsidRDefault="00000000">
            <w:r>
              <w:rPr>
                <w:sz w:val="17"/>
              </w:rPr>
              <w:t>discovery status drives enabled vs not-enabled labels</w:t>
            </w:r>
          </w:p>
        </w:tc>
        <w:tc>
          <w:tcPr>
            <w:tcW w:w="1188" w:type="dxa"/>
            <w:tcMar>
              <w:top w:w="40" w:type="dxa"/>
              <w:left w:w="70" w:type="dxa"/>
              <w:bottom w:w="40" w:type="dxa"/>
              <w:right w:w="70" w:type="dxa"/>
            </w:tcMar>
          </w:tcPr>
          <w:p w14:paraId="19D67582" w14:textId="77777777" w:rsidR="001C5E16" w:rsidRDefault="00000000">
            <w:r>
              <w:rPr>
                <w:sz w:val="17"/>
              </w:rPr>
              <w:t>direct display and grouping</w:t>
            </w:r>
          </w:p>
        </w:tc>
        <w:tc>
          <w:tcPr>
            <w:tcW w:w="1188" w:type="dxa"/>
            <w:tcMar>
              <w:top w:w="40" w:type="dxa"/>
              <w:left w:w="70" w:type="dxa"/>
              <w:bottom w:w="40" w:type="dxa"/>
              <w:right w:w="70" w:type="dxa"/>
            </w:tcMar>
          </w:tcPr>
          <w:p w14:paraId="5366CC79" w14:textId="77777777" w:rsidR="001C5E16" w:rsidRDefault="00000000">
            <w:r>
              <w:rPr>
                <w:sz w:val="17"/>
              </w:rPr>
              <w:t>some slideout metadata can use fallback network detail logic</w:t>
            </w:r>
          </w:p>
        </w:tc>
      </w:tr>
      <w:tr w:rsidR="001C5E16" w14:paraId="5DE151F7" w14:textId="77777777">
        <w:trPr>
          <w:jc w:val="center"/>
        </w:trPr>
        <w:tc>
          <w:tcPr>
            <w:tcW w:w="1188" w:type="dxa"/>
            <w:tcMar>
              <w:top w:w="40" w:type="dxa"/>
              <w:left w:w="70" w:type="dxa"/>
              <w:bottom w:w="40" w:type="dxa"/>
              <w:right w:w="70" w:type="dxa"/>
            </w:tcMar>
          </w:tcPr>
          <w:p w14:paraId="26173B38" w14:textId="77777777" w:rsidR="001C5E16" w:rsidRDefault="00000000">
            <w:r>
              <w:rPr>
                <w:sz w:val="17"/>
              </w:rPr>
              <w:t>Discovery</w:t>
            </w:r>
          </w:p>
        </w:tc>
        <w:tc>
          <w:tcPr>
            <w:tcW w:w="1188" w:type="dxa"/>
            <w:tcMar>
              <w:top w:w="40" w:type="dxa"/>
              <w:left w:w="70" w:type="dxa"/>
              <w:bottom w:w="40" w:type="dxa"/>
              <w:right w:w="70" w:type="dxa"/>
            </w:tcMar>
          </w:tcPr>
          <w:p w14:paraId="644797FA" w14:textId="77777777" w:rsidR="001C5E16" w:rsidRDefault="00000000">
            <w:r>
              <w:rPr>
                <w:sz w:val="17"/>
              </w:rPr>
              <w:t>System context</w:t>
            </w:r>
          </w:p>
        </w:tc>
        <w:tc>
          <w:tcPr>
            <w:tcW w:w="1188" w:type="dxa"/>
            <w:tcMar>
              <w:top w:w="40" w:type="dxa"/>
              <w:left w:w="70" w:type="dxa"/>
              <w:bottom w:w="40" w:type="dxa"/>
              <w:right w:w="70" w:type="dxa"/>
            </w:tcMar>
          </w:tcPr>
          <w:p w14:paraId="299E3A59" w14:textId="77777777" w:rsidR="001C5E16" w:rsidRDefault="00000000">
            <w:r>
              <w:rPr>
                <w:sz w:val="17"/>
              </w:rPr>
              <w:t>tsaat</w:t>
            </w:r>
          </w:p>
        </w:tc>
        <w:tc>
          <w:tcPr>
            <w:tcW w:w="1188" w:type="dxa"/>
            <w:tcMar>
              <w:top w:w="40" w:type="dxa"/>
              <w:left w:w="70" w:type="dxa"/>
              <w:bottom w:w="40" w:type="dxa"/>
              <w:right w:w="70" w:type="dxa"/>
            </w:tcMar>
          </w:tcPr>
          <w:p w14:paraId="36312AB8" w14:textId="77777777" w:rsidR="001C5E16" w:rsidRDefault="00000000">
            <w:r>
              <w:rPr>
                <w:sz w:val="17"/>
              </w:rPr>
              <w:t>ict_system</w:t>
            </w:r>
          </w:p>
        </w:tc>
        <w:tc>
          <w:tcPr>
            <w:tcW w:w="1188" w:type="dxa"/>
            <w:tcMar>
              <w:top w:w="40" w:type="dxa"/>
              <w:left w:w="70" w:type="dxa"/>
              <w:bottom w:w="40" w:type="dxa"/>
              <w:right w:w="70" w:type="dxa"/>
            </w:tcMar>
          </w:tcPr>
          <w:p w14:paraId="1740AC23" w14:textId="77777777" w:rsidR="001C5E16" w:rsidRDefault="00000000">
            <w:r>
              <w:rPr>
                <w:sz w:val="17"/>
              </w:rPr>
              <w:t>system_id, name, security_domain, criticality</w:t>
            </w:r>
          </w:p>
        </w:tc>
        <w:tc>
          <w:tcPr>
            <w:tcW w:w="1188" w:type="dxa"/>
            <w:tcMar>
              <w:top w:w="40" w:type="dxa"/>
              <w:left w:w="70" w:type="dxa"/>
              <w:bottom w:w="40" w:type="dxa"/>
              <w:right w:w="70" w:type="dxa"/>
            </w:tcMar>
          </w:tcPr>
          <w:p w14:paraId="271885A5" w14:textId="77777777" w:rsidR="001C5E16" w:rsidRDefault="00000000">
            <w:r>
              <w:rPr>
                <w:sz w:val="17"/>
              </w:rPr>
              <w:t>mixed</w:t>
            </w:r>
          </w:p>
        </w:tc>
        <w:tc>
          <w:tcPr>
            <w:tcW w:w="1188" w:type="dxa"/>
            <w:tcMar>
              <w:top w:w="40" w:type="dxa"/>
              <w:left w:w="70" w:type="dxa"/>
              <w:bottom w:w="40" w:type="dxa"/>
              <w:right w:w="70" w:type="dxa"/>
            </w:tcMar>
          </w:tcPr>
          <w:p w14:paraId="72CBD6FE" w14:textId="77777777" w:rsidR="001C5E16" w:rsidRDefault="00000000">
            <w:r>
              <w:rPr>
                <w:sz w:val="17"/>
              </w:rPr>
              <w:t>summary scope and system labels</w:t>
            </w:r>
          </w:p>
        </w:tc>
        <w:tc>
          <w:tcPr>
            <w:tcW w:w="1188" w:type="dxa"/>
            <w:tcMar>
              <w:top w:w="40" w:type="dxa"/>
              <w:left w:w="70" w:type="dxa"/>
              <w:bottom w:w="40" w:type="dxa"/>
              <w:right w:w="70" w:type="dxa"/>
            </w:tcMar>
          </w:tcPr>
          <w:p w14:paraId="1103B621" w14:textId="77777777" w:rsidR="001C5E16" w:rsidRDefault="00000000">
            <w:r>
              <w:rPr>
                <w:sz w:val="17"/>
              </w:rPr>
              <w:t>Read</w:t>
            </w:r>
          </w:p>
        </w:tc>
        <w:tc>
          <w:tcPr>
            <w:tcW w:w="1188" w:type="dxa"/>
            <w:tcMar>
              <w:top w:w="40" w:type="dxa"/>
              <w:left w:w="70" w:type="dxa"/>
              <w:bottom w:w="40" w:type="dxa"/>
              <w:right w:w="70" w:type="dxa"/>
            </w:tcMar>
          </w:tcPr>
          <w:p w14:paraId="566EBA2C" w14:textId="77777777" w:rsidR="001C5E16" w:rsidRDefault="00000000">
            <w:r>
              <w:rPr>
                <w:sz w:val="17"/>
              </w:rPr>
              <w:t>assets join to system through asset.system_id</w:t>
            </w:r>
          </w:p>
        </w:tc>
        <w:tc>
          <w:tcPr>
            <w:tcW w:w="1188" w:type="dxa"/>
            <w:tcMar>
              <w:top w:w="40" w:type="dxa"/>
              <w:left w:w="70" w:type="dxa"/>
              <w:bottom w:w="40" w:type="dxa"/>
              <w:right w:w="70" w:type="dxa"/>
            </w:tcMar>
          </w:tcPr>
          <w:p w14:paraId="70E90DF0" w14:textId="77777777" w:rsidR="001C5E16" w:rsidRDefault="00000000">
            <w:r>
              <w:rPr>
                <w:sz w:val="17"/>
              </w:rPr>
              <w:t>ignored on target-state tab</w:t>
            </w:r>
          </w:p>
        </w:tc>
        <w:tc>
          <w:tcPr>
            <w:tcW w:w="1188" w:type="dxa"/>
            <w:tcMar>
              <w:top w:w="40" w:type="dxa"/>
              <w:left w:w="70" w:type="dxa"/>
              <w:bottom w:w="40" w:type="dxa"/>
              <w:right w:w="70" w:type="dxa"/>
            </w:tcMar>
          </w:tcPr>
          <w:p w14:paraId="37C895DE" w14:textId="77777777" w:rsidR="001C5E16" w:rsidRDefault="00000000">
            <w:r>
              <w:rPr>
                <w:sz w:val="17"/>
              </w:rPr>
              <w:t>direct display</w:t>
            </w:r>
          </w:p>
        </w:tc>
        <w:tc>
          <w:tcPr>
            <w:tcW w:w="1188" w:type="dxa"/>
            <w:tcMar>
              <w:top w:w="40" w:type="dxa"/>
              <w:left w:w="70" w:type="dxa"/>
              <w:bottom w:w="40" w:type="dxa"/>
              <w:right w:w="70" w:type="dxa"/>
            </w:tcMar>
          </w:tcPr>
          <w:p w14:paraId="252A2BDC" w14:textId="77777777" w:rsidR="001C5E16" w:rsidRDefault="001C5E16"/>
        </w:tc>
      </w:tr>
      <w:tr w:rsidR="001C5E16" w14:paraId="7AE7DFFD" w14:textId="77777777">
        <w:trPr>
          <w:jc w:val="center"/>
        </w:trPr>
        <w:tc>
          <w:tcPr>
            <w:tcW w:w="1188" w:type="dxa"/>
            <w:tcMar>
              <w:top w:w="40" w:type="dxa"/>
              <w:left w:w="70" w:type="dxa"/>
              <w:bottom w:w="40" w:type="dxa"/>
              <w:right w:w="70" w:type="dxa"/>
            </w:tcMar>
          </w:tcPr>
          <w:p w14:paraId="28124FAB" w14:textId="77777777" w:rsidR="001C5E16" w:rsidRDefault="00000000">
            <w:r>
              <w:rPr>
                <w:sz w:val="17"/>
              </w:rPr>
              <w:t>Discovery</w:t>
            </w:r>
          </w:p>
        </w:tc>
        <w:tc>
          <w:tcPr>
            <w:tcW w:w="1188" w:type="dxa"/>
            <w:tcMar>
              <w:top w:w="40" w:type="dxa"/>
              <w:left w:w="70" w:type="dxa"/>
              <w:bottom w:w="40" w:type="dxa"/>
              <w:right w:w="70" w:type="dxa"/>
            </w:tcMar>
          </w:tcPr>
          <w:p w14:paraId="61870BEA" w14:textId="77777777" w:rsidR="001C5E16" w:rsidRDefault="00000000">
            <w:r>
              <w:rPr>
                <w:sz w:val="17"/>
              </w:rPr>
              <w:t>Asset evidence</w:t>
            </w:r>
          </w:p>
        </w:tc>
        <w:tc>
          <w:tcPr>
            <w:tcW w:w="1188" w:type="dxa"/>
            <w:tcMar>
              <w:top w:w="40" w:type="dxa"/>
              <w:left w:w="70" w:type="dxa"/>
              <w:bottom w:w="40" w:type="dxa"/>
              <w:right w:w="70" w:type="dxa"/>
            </w:tcMar>
          </w:tcPr>
          <w:p w14:paraId="14E10413" w14:textId="77777777" w:rsidR="001C5E16" w:rsidRDefault="00000000">
            <w:r>
              <w:rPr>
                <w:sz w:val="17"/>
              </w:rPr>
              <w:t>tsaat</w:t>
            </w:r>
          </w:p>
        </w:tc>
        <w:tc>
          <w:tcPr>
            <w:tcW w:w="1188" w:type="dxa"/>
            <w:tcMar>
              <w:top w:w="40" w:type="dxa"/>
              <w:left w:w="70" w:type="dxa"/>
              <w:bottom w:w="40" w:type="dxa"/>
              <w:right w:w="70" w:type="dxa"/>
            </w:tcMar>
          </w:tcPr>
          <w:p w14:paraId="17660E3E" w14:textId="77777777" w:rsidR="001C5E16" w:rsidRDefault="00000000">
            <w:r>
              <w:rPr>
                <w:sz w:val="17"/>
              </w:rPr>
              <w:t>asset, asset_vulnerability, lifecycle and OS-related child tables</w:t>
            </w:r>
          </w:p>
        </w:tc>
        <w:tc>
          <w:tcPr>
            <w:tcW w:w="1188" w:type="dxa"/>
            <w:tcMar>
              <w:top w:w="40" w:type="dxa"/>
              <w:left w:w="70" w:type="dxa"/>
              <w:bottom w:w="40" w:type="dxa"/>
              <w:right w:w="70" w:type="dxa"/>
            </w:tcMar>
          </w:tcPr>
          <w:p w14:paraId="413D22FC" w14:textId="77777777" w:rsidR="001C5E16" w:rsidRDefault="00000000">
            <w:r>
              <w:rPr>
                <w:sz w:val="17"/>
              </w:rPr>
              <w:t>asset identity, type, hostname, IP, lifecycle, vulnerability indicators</w:t>
            </w:r>
          </w:p>
        </w:tc>
        <w:tc>
          <w:tcPr>
            <w:tcW w:w="1188" w:type="dxa"/>
            <w:tcMar>
              <w:top w:w="40" w:type="dxa"/>
              <w:left w:w="70" w:type="dxa"/>
              <w:bottom w:w="40" w:type="dxa"/>
              <w:right w:w="70" w:type="dxa"/>
            </w:tcMar>
          </w:tcPr>
          <w:p w14:paraId="6173FBCE" w14:textId="77777777" w:rsidR="001C5E16" w:rsidRDefault="00000000">
            <w:r>
              <w:rPr>
                <w:sz w:val="17"/>
              </w:rPr>
              <w:t>mixed</w:t>
            </w:r>
          </w:p>
        </w:tc>
        <w:tc>
          <w:tcPr>
            <w:tcW w:w="1188" w:type="dxa"/>
            <w:tcMar>
              <w:top w:w="40" w:type="dxa"/>
              <w:left w:w="70" w:type="dxa"/>
              <w:bottom w:w="40" w:type="dxa"/>
              <w:right w:w="70" w:type="dxa"/>
            </w:tcMar>
          </w:tcPr>
          <w:p w14:paraId="398FFB02" w14:textId="77777777" w:rsidR="001C5E16" w:rsidRDefault="00000000">
            <w:r>
              <w:rPr>
                <w:sz w:val="17"/>
              </w:rPr>
              <w:t>tool coverage evaluation and tool-assets API rows</w:t>
            </w:r>
          </w:p>
        </w:tc>
        <w:tc>
          <w:tcPr>
            <w:tcW w:w="1188" w:type="dxa"/>
            <w:tcMar>
              <w:top w:w="40" w:type="dxa"/>
              <w:left w:w="70" w:type="dxa"/>
              <w:bottom w:w="40" w:type="dxa"/>
              <w:right w:w="70" w:type="dxa"/>
            </w:tcMar>
          </w:tcPr>
          <w:p w14:paraId="639D4827" w14:textId="77777777" w:rsidR="001C5E16" w:rsidRDefault="00000000">
            <w:r>
              <w:rPr>
                <w:sz w:val="17"/>
              </w:rPr>
              <w:t>Read</w:t>
            </w:r>
          </w:p>
        </w:tc>
        <w:tc>
          <w:tcPr>
            <w:tcW w:w="1188" w:type="dxa"/>
            <w:tcMar>
              <w:top w:w="40" w:type="dxa"/>
              <w:left w:w="70" w:type="dxa"/>
              <w:bottom w:w="40" w:type="dxa"/>
              <w:right w:w="70" w:type="dxa"/>
            </w:tcMar>
          </w:tcPr>
          <w:p w14:paraId="23E5E480" w14:textId="77777777" w:rsidR="001C5E16" w:rsidRDefault="00000000">
            <w:r>
              <w:rPr>
                <w:sz w:val="17"/>
              </w:rPr>
              <w:t>one asset to many evidence rows</w:t>
            </w:r>
          </w:p>
        </w:tc>
        <w:tc>
          <w:tcPr>
            <w:tcW w:w="1188" w:type="dxa"/>
            <w:tcMar>
              <w:top w:w="40" w:type="dxa"/>
              <w:left w:w="70" w:type="dxa"/>
              <w:bottom w:w="40" w:type="dxa"/>
              <w:right w:w="70" w:type="dxa"/>
            </w:tcMar>
          </w:tcPr>
          <w:p w14:paraId="457BBE4B" w14:textId="77777777" w:rsidR="001C5E16" w:rsidRDefault="00000000">
            <w:r>
              <w:rPr>
                <w:sz w:val="17"/>
              </w:rPr>
              <w:t>evaluated within one snapshot only</w:t>
            </w:r>
          </w:p>
        </w:tc>
        <w:tc>
          <w:tcPr>
            <w:tcW w:w="1188" w:type="dxa"/>
            <w:tcMar>
              <w:top w:w="40" w:type="dxa"/>
              <w:left w:w="70" w:type="dxa"/>
              <w:bottom w:w="40" w:type="dxa"/>
              <w:right w:w="70" w:type="dxa"/>
            </w:tcMar>
          </w:tcPr>
          <w:p w14:paraId="37401B23" w14:textId="77777777" w:rsidR="001C5E16" w:rsidRDefault="00000000">
            <w:r>
              <w:rPr>
                <w:sz w:val="17"/>
              </w:rPr>
              <w:t>runtime tool heuristics</w:t>
            </w:r>
          </w:p>
        </w:tc>
        <w:tc>
          <w:tcPr>
            <w:tcW w:w="1188" w:type="dxa"/>
            <w:tcMar>
              <w:top w:w="40" w:type="dxa"/>
              <w:left w:w="70" w:type="dxa"/>
              <w:bottom w:w="40" w:type="dxa"/>
              <w:right w:w="70" w:type="dxa"/>
            </w:tcMar>
          </w:tcPr>
          <w:p w14:paraId="315DEA07" w14:textId="77777777" w:rsidR="001C5E16" w:rsidRDefault="001C5E16"/>
        </w:tc>
      </w:tr>
      <w:tr w:rsidR="001C5E16" w14:paraId="297E649C" w14:textId="77777777">
        <w:trPr>
          <w:jc w:val="center"/>
        </w:trPr>
        <w:tc>
          <w:tcPr>
            <w:tcW w:w="1188" w:type="dxa"/>
            <w:tcMar>
              <w:top w:w="40" w:type="dxa"/>
              <w:left w:w="70" w:type="dxa"/>
              <w:bottom w:w="40" w:type="dxa"/>
              <w:right w:w="70" w:type="dxa"/>
            </w:tcMar>
          </w:tcPr>
          <w:p w14:paraId="2C88D7C2" w14:textId="77777777" w:rsidR="001C5E16" w:rsidRDefault="00000000">
            <w:r>
              <w:rPr>
                <w:sz w:val="17"/>
              </w:rPr>
              <w:t>Discovery</w:t>
            </w:r>
          </w:p>
        </w:tc>
        <w:tc>
          <w:tcPr>
            <w:tcW w:w="1188" w:type="dxa"/>
            <w:tcMar>
              <w:top w:w="40" w:type="dxa"/>
              <w:left w:w="70" w:type="dxa"/>
              <w:bottom w:w="40" w:type="dxa"/>
              <w:right w:w="70" w:type="dxa"/>
            </w:tcMar>
          </w:tcPr>
          <w:p w14:paraId="18CA0838" w14:textId="77777777" w:rsidR="001C5E16" w:rsidRDefault="00000000">
            <w:r>
              <w:rPr>
                <w:sz w:val="17"/>
              </w:rPr>
              <w:t>Discovery tool settings</w:t>
            </w:r>
          </w:p>
        </w:tc>
        <w:tc>
          <w:tcPr>
            <w:tcW w:w="1188" w:type="dxa"/>
            <w:tcMar>
              <w:top w:w="40" w:type="dxa"/>
              <w:left w:w="70" w:type="dxa"/>
              <w:bottom w:w="40" w:type="dxa"/>
              <w:right w:w="70" w:type="dxa"/>
            </w:tcMar>
          </w:tcPr>
          <w:p w14:paraId="19A9FE8C" w14:textId="77777777" w:rsidR="001C5E16" w:rsidRDefault="00000000">
            <w:r>
              <w:rPr>
                <w:sz w:val="17"/>
              </w:rPr>
              <w:t>tsaat</w:t>
            </w:r>
          </w:p>
        </w:tc>
        <w:tc>
          <w:tcPr>
            <w:tcW w:w="1188" w:type="dxa"/>
            <w:tcMar>
              <w:top w:w="40" w:type="dxa"/>
              <w:left w:w="70" w:type="dxa"/>
              <w:bottom w:w="40" w:type="dxa"/>
              <w:right w:w="70" w:type="dxa"/>
            </w:tcMar>
          </w:tcPr>
          <w:p w14:paraId="29970F29" w14:textId="77777777" w:rsidR="001C5E16" w:rsidRDefault="00000000">
            <w:r>
              <w:rPr>
                <w:sz w:val="17"/>
              </w:rPr>
              <w:t>discovery_tools_settings_version, discovery_tool, discovery_tool_asset_scope</w:t>
            </w:r>
          </w:p>
        </w:tc>
        <w:tc>
          <w:tcPr>
            <w:tcW w:w="1188" w:type="dxa"/>
            <w:tcMar>
              <w:top w:w="40" w:type="dxa"/>
              <w:left w:w="70" w:type="dxa"/>
              <w:bottom w:w="40" w:type="dxa"/>
              <w:right w:w="70" w:type="dxa"/>
            </w:tcMar>
          </w:tcPr>
          <w:p w14:paraId="232D6A9E" w14:textId="77777777" w:rsidR="001C5E16" w:rsidRDefault="00000000">
            <w:r>
              <w:rPr>
                <w:sz w:val="17"/>
              </w:rPr>
              <w:t>version, tool metadata, tool_id, asset-</w:t>
            </w:r>
            <w:r>
              <w:rPr>
                <w:sz w:val="17"/>
              </w:rPr>
              <w:lastRenderedPageBreak/>
              <w:t>type scope flags</w:t>
            </w:r>
          </w:p>
        </w:tc>
        <w:tc>
          <w:tcPr>
            <w:tcW w:w="1188" w:type="dxa"/>
            <w:tcMar>
              <w:top w:w="40" w:type="dxa"/>
              <w:left w:w="70" w:type="dxa"/>
              <w:bottom w:w="40" w:type="dxa"/>
              <w:right w:w="70" w:type="dxa"/>
            </w:tcMar>
          </w:tcPr>
          <w:p w14:paraId="205FF742" w14:textId="77777777" w:rsidR="001C5E16" w:rsidRDefault="00000000">
            <w:r>
              <w:rPr>
                <w:sz w:val="17"/>
              </w:rPr>
              <w:lastRenderedPageBreak/>
              <w:t>mixed</w:t>
            </w:r>
          </w:p>
        </w:tc>
        <w:tc>
          <w:tcPr>
            <w:tcW w:w="1188" w:type="dxa"/>
            <w:tcMar>
              <w:top w:w="40" w:type="dxa"/>
              <w:left w:w="70" w:type="dxa"/>
              <w:bottom w:w="40" w:type="dxa"/>
              <w:right w:w="70" w:type="dxa"/>
            </w:tcMar>
          </w:tcPr>
          <w:p w14:paraId="1C9D59DF" w14:textId="77777777" w:rsidR="001C5E16" w:rsidRDefault="00000000">
            <w:r>
              <w:rPr>
                <w:sz w:val="17"/>
              </w:rPr>
              <w:t xml:space="preserve">defines required tools and </w:t>
            </w:r>
            <w:r>
              <w:rPr>
                <w:sz w:val="17"/>
              </w:rPr>
              <w:lastRenderedPageBreak/>
              <w:t>tool labels</w:t>
            </w:r>
          </w:p>
        </w:tc>
        <w:tc>
          <w:tcPr>
            <w:tcW w:w="1188" w:type="dxa"/>
            <w:tcMar>
              <w:top w:w="40" w:type="dxa"/>
              <w:left w:w="70" w:type="dxa"/>
              <w:bottom w:w="40" w:type="dxa"/>
              <w:right w:w="70" w:type="dxa"/>
            </w:tcMar>
          </w:tcPr>
          <w:p w14:paraId="5B8D9102" w14:textId="77777777" w:rsidR="001C5E16" w:rsidRDefault="00000000">
            <w:r>
              <w:rPr>
                <w:sz w:val="17"/>
              </w:rPr>
              <w:lastRenderedPageBreak/>
              <w:t>Read and Update</w:t>
            </w:r>
          </w:p>
        </w:tc>
        <w:tc>
          <w:tcPr>
            <w:tcW w:w="1188" w:type="dxa"/>
            <w:tcMar>
              <w:top w:w="40" w:type="dxa"/>
              <w:left w:w="70" w:type="dxa"/>
              <w:bottom w:w="40" w:type="dxa"/>
              <w:right w:w="70" w:type="dxa"/>
            </w:tcMar>
          </w:tcPr>
          <w:p w14:paraId="6100E120" w14:textId="77777777" w:rsidR="001C5E16" w:rsidRDefault="00000000">
            <w:r>
              <w:rPr>
                <w:sz w:val="17"/>
              </w:rPr>
              <w:t>latest settings version plus child tool rows</w:t>
            </w:r>
          </w:p>
        </w:tc>
        <w:tc>
          <w:tcPr>
            <w:tcW w:w="1188" w:type="dxa"/>
            <w:tcMar>
              <w:top w:w="40" w:type="dxa"/>
              <w:left w:w="70" w:type="dxa"/>
              <w:bottom w:w="40" w:type="dxa"/>
              <w:right w:w="70" w:type="dxa"/>
            </w:tcMar>
          </w:tcPr>
          <w:p w14:paraId="79C97BF0" w14:textId="77777777" w:rsidR="001C5E16" w:rsidRDefault="00000000">
            <w:r>
              <w:rPr>
                <w:sz w:val="17"/>
              </w:rPr>
              <w:t xml:space="preserve">na marks tool not applicable </w:t>
            </w:r>
            <w:r>
              <w:rPr>
                <w:sz w:val="17"/>
              </w:rPr>
              <w:lastRenderedPageBreak/>
              <w:t>for an asset type</w:t>
            </w:r>
          </w:p>
        </w:tc>
        <w:tc>
          <w:tcPr>
            <w:tcW w:w="1188" w:type="dxa"/>
            <w:tcMar>
              <w:top w:w="40" w:type="dxa"/>
              <w:left w:w="70" w:type="dxa"/>
              <w:bottom w:w="40" w:type="dxa"/>
              <w:right w:w="70" w:type="dxa"/>
            </w:tcMar>
          </w:tcPr>
          <w:p w14:paraId="41A494EF" w14:textId="77777777" w:rsidR="001C5E16" w:rsidRDefault="00000000">
            <w:r>
              <w:rPr>
                <w:sz w:val="17"/>
              </w:rPr>
              <w:lastRenderedPageBreak/>
              <w:t>used directly in runtime coverage rules</w:t>
            </w:r>
          </w:p>
        </w:tc>
        <w:tc>
          <w:tcPr>
            <w:tcW w:w="1188" w:type="dxa"/>
            <w:tcMar>
              <w:top w:w="40" w:type="dxa"/>
              <w:left w:w="70" w:type="dxa"/>
              <w:bottom w:w="40" w:type="dxa"/>
              <w:right w:w="70" w:type="dxa"/>
            </w:tcMar>
          </w:tcPr>
          <w:p w14:paraId="61F25A48" w14:textId="77777777" w:rsidR="001C5E16" w:rsidRDefault="00000000">
            <w:r>
              <w:rPr>
                <w:sz w:val="17"/>
              </w:rPr>
              <w:t xml:space="preserve">tool-settings tab </w:t>
            </w:r>
            <w:r>
              <w:rPr>
                <w:sz w:val="17"/>
              </w:rPr>
              <w:lastRenderedPageBreak/>
              <w:t>persists to these tables</w:t>
            </w:r>
          </w:p>
        </w:tc>
      </w:tr>
      <w:tr w:rsidR="001C5E16" w14:paraId="23FC3719" w14:textId="77777777">
        <w:trPr>
          <w:jc w:val="center"/>
        </w:trPr>
        <w:tc>
          <w:tcPr>
            <w:tcW w:w="1188" w:type="dxa"/>
            <w:tcMar>
              <w:top w:w="40" w:type="dxa"/>
              <w:left w:w="70" w:type="dxa"/>
              <w:bottom w:w="40" w:type="dxa"/>
              <w:right w:w="70" w:type="dxa"/>
            </w:tcMar>
          </w:tcPr>
          <w:p w14:paraId="70E67016" w14:textId="77777777" w:rsidR="001C5E16" w:rsidRDefault="00000000">
            <w:r>
              <w:rPr>
                <w:sz w:val="17"/>
              </w:rPr>
              <w:lastRenderedPageBreak/>
              <w:t>Discovery</w:t>
            </w:r>
          </w:p>
        </w:tc>
        <w:tc>
          <w:tcPr>
            <w:tcW w:w="1188" w:type="dxa"/>
            <w:tcMar>
              <w:top w:w="40" w:type="dxa"/>
              <w:left w:w="70" w:type="dxa"/>
              <w:bottom w:w="40" w:type="dxa"/>
              <w:right w:w="70" w:type="dxa"/>
            </w:tcMar>
          </w:tcPr>
          <w:p w14:paraId="5366FDC4" w14:textId="77777777" w:rsidR="001C5E16" w:rsidRDefault="00000000">
            <w:r>
              <w:rPr>
                <w:sz w:val="17"/>
              </w:rPr>
              <w:t>Snapshot selection</w:t>
            </w:r>
          </w:p>
        </w:tc>
        <w:tc>
          <w:tcPr>
            <w:tcW w:w="1188" w:type="dxa"/>
            <w:tcMar>
              <w:top w:w="40" w:type="dxa"/>
              <w:left w:w="70" w:type="dxa"/>
              <w:bottom w:w="40" w:type="dxa"/>
              <w:right w:w="70" w:type="dxa"/>
            </w:tcMar>
          </w:tcPr>
          <w:p w14:paraId="3122391F" w14:textId="77777777" w:rsidR="001C5E16" w:rsidRDefault="00000000">
            <w:r>
              <w:rPr>
                <w:sz w:val="17"/>
              </w:rPr>
              <w:t>tsaat</w:t>
            </w:r>
          </w:p>
        </w:tc>
        <w:tc>
          <w:tcPr>
            <w:tcW w:w="1188" w:type="dxa"/>
            <w:tcMar>
              <w:top w:w="40" w:type="dxa"/>
              <w:left w:w="70" w:type="dxa"/>
              <w:bottom w:w="40" w:type="dxa"/>
              <w:right w:w="70" w:type="dxa"/>
            </w:tcMar>
          </w:tcPr>
          <w:p w14:paraId="08F629D7" w14:textId="77777777" w:rsidR="001C5E16" w:rsidRDefault="00000000">
            <w:r>
              <w:rPr>
                <w:sz w:val="17"/>
              </w:rPr>
              <w:t>dataset_snapshot</w:t>
            </w:r>
          </w:p>
        </w:tc>
        <w:tc>
          <w:tcPr>
            <w:tcW w:w="1188" w:type="dxa"/>
            <w:tcMar>
              <w:top w:w="40" w:type="dxa"/>
              <w:left w:w="70" w:type="dxa"/>
              <w:bottom w:w="40" w:type="dxa"/>
              <w:right w:w="70" w:type="dxa"/>
            </w:tcMar>
          </w:tcPr>
          <w:p w14:paraId="66AFCCD5" w14:textId="77777777" w:rsidR="001C5E16" w:rsidRDefault="00000000">
            <w:r>
              <w:rPr>
                <w:sz w:val="17"/>
              </w:rPr>
              <w:t>snapshot_id, snapshot_date</w:t>
            </w:r>
          </w:p>
        </w:tc>
        <w:tc>
          <w:tcPr>
            <w:tcW w:w="1188" w:type="dxa"/>
            <w:tcMar>
              <w:top w:w="40" w:type="dxa"/>
              <w:left w:w="70" w:type="dxa"/>
              <w:bottom w:w="40" w:type="dxa"/>
              <w:right w:w="70" w:type="dxa"/>
            </w:tcMar>
          </w:tcPr>
          <w:p w14:paraId="0151FC45" w14:textId="77777777" w:rsidR="001C5E16" w:rsidRDefault="00000000">
            <w:r>
              <w:rPr>
                <w:sz w:val="17"/>
              </w:rPr>
              <w:t>mixed</w:t>
            </w:r>
          </w:p>
        </w:tc>
        <w:tc>
          <w:tcPr>
            <w:tcW w:w="1188" w:type="dxa"/>
            <w:tcMar>
              <w:top w:w="40" w:type="dxa"/>
              <w:left w:w="70" w:type="dxa"/>
              <w:bottom w:w="40" w:type="dxa"/>
              <w:right w:w="70" w:type="dxa"/>
            </w:tcMar>
          </w:tcPr>
          <w:p w14:paraId="4147A454" w14:textId="77777777" w:rsidR="001C5E16" w:rsidRDefault="00000000">
            <w:r>
              <w:rPr>
                <w:sz w:val="17"/>
              </w:rPr>
              <w:t>selects the active data snapshot</w:t>
            </w:r>
          </w:p>
        </w:tc>
        <w:tc>
          <w:tcPr>
            <w:tcW w:w="1188" w:type="dxa"/>
            <w:tcMar>
              <w:top w:w="40" w:type="dxa"/>
              <w:left w:w="70" w:type="dxa"/>
              <w:bottom w:w="40" w:type="dxa"/>
              <w:right w:w="70" w:type="dxa"/>
            </w:tcMar>
          </w:tcPr>
          <w:p w14:paraId="74780C5F" w14:textId="77777777" w:rsidR="001C5E16" w:rsidRDefault="00000000">
            <w:r>
              <w:rPr>
                <w:sz w:val="17"/>
              </w:rPr>
              <w:t>Read</w:t>
            </w:r>
          </w:p>
        </w:tc>
        <w:tc>
          <w:tcPr>
            <w:tcW w:w="1188" w:type="dxa"/>
            <w:tcMar>
              <w:top w:w="40" w:type="dxa"/>
              <w:left w:w="70" w:type="dxa"/>
              <w:bottom w:w="40" w:type="dxa"/>
              <w:right w:w="70" w:type="dxa"/>
            </w:tcMar>
          </w:tcPr>
          <w:p w14:paraId="3C7F865B" w14:textId="77777777" w:rsidR="001C5E16" w:rsidRDefault="00000000">
            <w:r>
              <w:rPr>
                <w:sz w:val="17"/>
              </w:rPr>
              <w:t>root snapshot join</w:t>
            </w:r>
          </w:p>
        </w:tc>
        <w:tc>
          <w:tcPr>
            <w:tcW w:w="1188" w:type="dxa"/>
            <w:tcMar>
              <w:top w:w="40" w:type="dxa"/>
              <w:left w:w="70" w:type="dxa"/>
              <w:bottom w:w="40" w:type="dxa"/>
              <w:right w:w="70" w:type="dxa"/>
            </w:tcMar>
          </w:tcPr>
          <w:p w14:paraId="035235FE" w14:textId="77777777" w:rsidR="001C5E16" w:rsidRDefault="00000000">
            <w:r>
              <w:rPr>
                <w:sz w:val="17"/>
              </w:rPr>
              <w:t>latest snapshot unless dataDate supplied</w:t>
            </w:r>
          </w:p>
        </w:tc>
        <w:tc>
          <w:tcPr>
            <w:tcW w:w="1188" w:type="dxa"/>
            <w:tcMar>
              <w:top w:w="40" w:type="dxa"/>
              <w:left w:w="70" w:type="dxa"/>
              <w:bottom w:w="40" w:type="dxa"/>
              <w:right w:w="70" w:type="dxa"/>
            </w:tcMar>
          </w:tcPr>
          <w:p w14:paraId="03EDF817" w14:textId="77777777" w:rsidR="001C5E16" w:rsidRDefault="00000000">
            <w:r>
              <w:rPr>
                <w:sz w:val="17"/>
              </w:rPr>
              <w:t>display only</w:t>
            </w:r>
          </w:p>
        </w:tc>
        <w:tc>
          <w:tcPr>
            <w:tcW w:w="1188" w:type="dxa"/>
            <w:tcMar>
              <w:top w:w="40" w:type="dxa"/>
              <w:left w:w="70" w:type="dxa"/>
              <w:bottom w:w="40" w:type="dxa"/>
              <w:right w:w="70" w:type="dxa"/>
            </w:tcMar>
          </w:tcPr>
          <w:p w14:paraId="5B534147" w14:textId="77777777" w:rsidR="001C5E16" w:rsidRDefault="001C5E16"/>
        </w:tc>
      </w:tr>
    </w:tbl>
    <w:p w14:paraId="1DDA7D5F" w14:textId="77777777" w:rsidR="001C5E16" w:rsidRDefault="00000000">
      <w:pPr>
        <w:pStyle w:val="Heading2"/>
      </w:pPr>
      <w:bookmarkStart w:id="112" w:name="_Toc227265819"/>
      <w:r>
        <w:t>Calculations and Derived Logic</w:t>
      </w:r>
      <w:bookmarkEnd w:id="112"/>
    </w:p>
    <w:tbl>
      <w:tblPr>
        <w:tblStyle w:val="TableGrid"/>
        <w:tblW w:w="0" w:type="auto"/>
        <w:jc w:val="center"/>
        <w:tblLook w:val="04A0" w:firstRow="1" w:lastRow="0" w:firstColumn="1" w:lastColumn="0" w:noHBand="0" w:noVBand="1"/>
      </w:tblPr>
      <w:tblGrid>
        <w:gridCol w:w="1911"/>
        <w:gridCol w:w="1891"/>
        <w:gridCol w:w="2866"/>
        <w:gridCol w:w="1886"/>
        <w:gridCol w:w="1880"/>
        <w:gridCol w:w="1905"/>
        <w:gridCol w:w="1907"/>
      </w:tblGrid>
      <w:tr w:rsidR="001C5E16" w14:paraId="03C39213" w14:textId="77777777">
        <w:trPr>
          <w:jc w:val="center"/>
        </w:trPr>
        <w:tc>
          <w:tcPr>
            <w:tcW w:w="2037" w:type="dxa"/>
            <w:shd w:val="clear" w:color="auto" w:fill="D9E2F3"/>
            <w:tcMar>
              <w:top w:w="40" w:type="dxa"/>
              <w:left w:w="70" w:type="dxa"/>
              <w:bottom w:w="40" w:type="dxa"/>
              <w:right w:w="70" w:type="dxa"/>
            </w:tcMar>
          </w:tcPr>
          <w:p w14:paraId="62085D55"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75F16C14"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49CC322D"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39ADCC61"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5B866B85"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4ED7B5B1"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4462221D" w14:textId="77777777" w:rsidR="001C5E16" w:rsidRDefault="00000000">
            <w:r>
              <w:rPr>
                <w:b/>
                <w:sz w:val="17"/>
              </w:rPr>
              <w:t>Edge Cases / Notes</w:t>
            </w:r>
          </w:p>
        </w:tc>
      </w:tr>
      <w:tr w:rsidR="001C5E16" w14:paraId="39FE6281" w14:textId="77777777">
        <w:trPr>
          <w:jc w:val="center"/>
        </w:trPr>
        <w:tc>
          <w:tcPr>
            <w:tcW w:w="2037" w:type="dxa"/>
            <w:tcMar>
              <w:top w:w="40" w:type="dxa"/>
              <w:left w:w="70" w:type="dxa"/>
              <w:bottom w:w="40" w:type="dxa"/>
              <w:right w:w="70" w:type="dxa"/>
            </w:tcMar>
          </w:tcPr>
          <w:p w14:paraId="00C786B9" w14:textId="77777777" w:rsidR="001C5E16" w:rsidRDefault="00000000">
            <w:r>
              <w:rPr>
                <w:sz w:val="17"/>
              </w:rPr>
              <w:t>Asset discovery coverage</w:t>
            </w:r>
          </w:p>
        </w:tc>
        <w:tc>
          <w:tcPr>
            <w:tcW w:w="2037" w:type="dxa"/>
            <w:tcMar>
              <w:top w:w="40" w:type="dxa"/>
              <w:left w:w="70" w:type="dxa"/>
              <w:bottom w:w="40" w:type="dxa"/>
              <w:right w:w="70" w:type="dxa"/>
            </w:tcMar>
          </w:tcPr>
          <w:p w14:paraId="018813F2" w14:textId="77777777" w:rsidR="001C5E16" w:rsidRDefault="00000000">
            <w:r>
              <w:rPr>
                <w:sz w:val="17"/>
              </w:rPr>
              <w:t>decide whether an asset is discovery compliant</w:t>
            </w:r>
          </w:p>
        </w:tc>
        <w:tc>
          <w:tcPr>
            <w:tcW w:w="2037" w:type="dxa"/>
            <w:tcMar>
              <w:top w:w="40" w:type="dxa"/>
              <w:left w:w="70" w:type="dxa"/>
              <w:bottom w:w="40" w:type="dxa"/>
              <w:right w:w="70" w:type="dxa"/>
            </w:tcMar>
          </w:tcPr>
          <w:p w14:paraId="5C71C8E3" w14:textId="77777777" w:rsidR="001C5E16" w:rsidRDefault="00000000">
            <w:r>
              <w:rPr>
                <w:sz w:val="17"/>
              </w:rPr>
              <w:t>evaluate required tools for the asset type; asset is compliant when no required tool is missing</w:t>
            </w:r>
          </w:p>
        </w:tc>
        <w:tc>
          <w:tcPr>
            <w:tcW w:w="2037" w:type="dxa"/>
            <w:tcMar>
              <w:top w:w="40" w:type="dxa"/>
              <w:left w:w="70" w:type="dxa"/>
              <w:bottom w:w="40" w:type="dxa"/>
              <w:right w:w="70" w:type="dxa"/>
            </w:tcMar>
          </w:tcPr>
          <w:p w14:paraId="1434849E" w14:textId="77777777" w:rsidR="001C5E16" w:rsidRDefault="00000000">
            <w:r>
              <w:rPr>
                <w:sz w:val="17"/>
              </w:rPr>
              <w:t>assets plus discovery tool settings</w:t>
            </w:r>
          </w:p>
        </w:tc>
        <w:tc>
          <w:tcPr>
            <w:tcW w:w="2037" w:type="dxa"/>
            <w:tcMar>
              <w:top w:w="40" w:type="dxa"/>
              <w:left w:w="70" w:type="dxa"/>
              <w:bottom w:w="40" w:type="dxa"/>
              <w:right w:w="70" w:type="dxa"/>
            </w:tcMar>
          </w:tcPr>
          <w:p w14:paraId="3DD06BF4" w14:textId="77777777" w:rsidR="001C5E16" w:rsidRDefault="00000000">
            <w:r>
              <w:rPr>
                <w:sz w:val="17"/>
              </w:rPr>
              <w:t>Runtime</w:t>
            </w:r>
          </w:p>
        </w:tc>
        <w:tc>
          <w:tcPr>
            <w:tcW w:w="2037" w:type="dxa"/>
            <w:tcMar>
              <w:top w:w="40" w:type="dxa"/>
              <w:left w:w="70" w:type="dxa"/>
              <w:bottom w:w="40" w:type="dxa"/>
              <w:right w:w="70" w:type="dxa"/>
            </w:tcMar>
          </w:tcPr>
          <w:p w14:paraId="7FCA3F36" w14:textId="77777777" w:rsidR="001C5E16" w:rsidRDefault="00000000">
            <w:r>
              <w:rPr>
                <w:sz w:val="17"/>
              </w:rPr>
              <w:t>backend</w:t>
            </w:r>
          </w:p>
        </w:tc>
        <w:tc>
          <w:tcPr>
            <w:tcW w:w="2037" w:type="dxa"/>
            <w:tcMar>
              <w:top w:w="40" w:type="dxa"/>
              <w:left w:w="70" w:type="dxa"/>
              <w:bottom w:w="40" w:type="dxa"/>
              <w:right w:w="70" w:type="dxa"/>
            </w:tcMar>
          </w:tcPr>
          <w:p w14:paraId="0CE7F714" w14:textId="77777777" w:rsidR="001C5E16" w:rsidRDefault="00000000">
            <w:r>
              <w:rPr>
                <w:sz w:val="17"/>
              </w:rPr>
              <w:t>tools with asset-type scope na return null and do not count against compliance</w:t>
            </w:r>
          </w:p>
        </w:tc>
      </w:tr>
      <w:tr w:rsidR="001C5E16" w14:paraId="3EABB626" w14:textId="77777777">
        <w:trPr>
          <w:jc w:val="center"/>
        </w:trPr>
        <w:tc>
          <w:tcPr>
            <w:tcW w:w="2037" w:type="dxa"/>
            <w:tcMar>
              <w:top w:w="40" w:type="dxa"/>
              <w:left w:w="70" w:type="dxa"/>
              <w:bottom w:w="40" w:type="dxa"/>
              <w:right w:w="70" w:type="dxa"/>
            </w:tcMar>
          </w:tcPr>
          <w:p w14:paraId="6F15B717" w14:textId="77777777" w:rsidR="001C5E16" w:rsidRDefault="00000000">
            <w:r>
              <w:rPr>
                <w:sz w:val="17"/>
              </w:rPr>
              <w:t>Tool coverage percentage</w:t>
            </w:r>
          </w:p>
        </w:tc>
        <w:tc>
          <w:tcPr>
            <w:tcW w:w="2037" w:type="dxa"/>
            <w:tcMar>
              <w:top w:w="40" w:type="dxa"/>
              <w:left w:w="70" w:type="dxa"/>
              <w:bottom w:w="40" w:type="dxa"/>
              <w:right w:w="70" w:type="dxa"/>
            </w:tcMar>
          </w:tcPr>
          <w:p w14:paraId="2F1DF175" w14:textId="77777777" w:rsidR="001C5E16" w:rsidRDefault="00000000">
            <w:r>
              <w:rPr>
                <w:sz w:val="17"/>
              </w:rPr>
              <w:t>tool summary cards and radar chart</w:t>
            </w:r>
          </w:p>
        </w:tc>
        <w:tc>
          <w:tcPr>
            <w:tcW w:w="2037" w:type="dxa"/>
            <w:tcMar>
              <w:top w:w="40" w:type="dxa"/>
              <w:left w:w="70" w:type="dxa"/>
              <w:bottom w:w="40" w:type="dxa"/>
              <w:right w:w="70" w:type="dxa"/>
            </w:tcMar>
          </w:tcPr>
          <w:p w14:paraId="2AC4D1F9" w14:textId="77777777" w:rsidR="001C5E16" w:rsidRDefault="00000000">
            <w:r>
              <w:rPr>
                <w:sz w:val="17"/>
              </w:rPr>
              <w:t>covered applicable assets divided by applicable assets for a tool</w:t>
            </w:r>
          </w:p>
        </w:tc>
        <w:tc>
          <w:tcPr>
            <w:tcW w:w="2037" w:type="dxa"/>
            <w:tcMar>
              <w:top w:w="40" w:type="dxa"/>
              <w:left w:w="70" w:type="dxa"/>
              <w:bottom w:w="40" w:type="dxa"/>
              <w:right w:w="70" w:type="dxa"/>
            </w:tcMar>
          </w:tcPr>
          <w:p w14:paraId="5BB80756" w14:textId="77777777" w:rsidR="001C5E16" w:rsidRDefault="00000000">
            <w:r>
              <w:rPr>
                <w:sz w:val="17"/>
              </w:rPr>
              <w:t>runtime coverage rows</w:t>
            </w:r>
          </w:p>
        </w:tc>
        <w:tc>
          <w:tcPr>
            <w:tcW w:w="2037" w:type="dxa"/>
            <w:tcMar>
              <w:top w:w="40" w:type="dxa"/>
              <w:left w:w="70" w:type="dxa"/>
              <w:bottom w:w="40" w:type="dxa"/>
              <w:right w:w="70" w:type="dxa"/>
            </w:tcMar>
          </w:tcPr>
          <w:p w14:paraId="3DFE4BD4" w14:textId="77777777" w:rsidR="001C5E16" w:rsidRDefault="00000000">
            <w:r>
              <w:rPr>
                <w:sz w:val="17"/>
              </w:rPr>
              <w:t>Runtime</w:t>
            </w:r>
          </w:p>
        </w:tc>
        <w:tc>
          <w:tcPr>
            <w:tcW w:w="2037" w:type="dxa"/>
            <w:tcMar>
              <w:top w:w="40" w:type="dxa"/>
              <w:left w:w="70" w:type="dxa"/>
              <w:bottom w:w="40" w:type="dxa"/>
              <w:right w:w="70" w:type="dxa"/>
            </w:tcMar>
          </w:tcPr>
          <w:p w14:paraId="5FAFD8D5" w14:textId="77777777" w:rsidR="001C5E16" w:rsidRDefault="00000000">
            <w:r>
              <w:rPr>
                <w:sz w:val="17"/>
              </w:rPr>
              <w:t>backend</w:t>
            </w:r>
          </w:p>
        </w:tc>
        <w:tc>
          <w:tcPr>
            <w:tcW w:w="2037" w:type="dxa"/>
            <w:tcMar>
              <w:top w:w="40" w:type="dxa"/>
              <w:left w:w="70" w:type="dxa"/>
              <w:bottom w:w="40" w:type="dxa"/>
              <w:right w:w="70" w:type="dxa"/>
            </w:tcMar>
          </w:tcPr>
          <w:p w14:paraId="781E54E4" w14:textId="77777777" w:rsidR="001C5E16" w:rsidRDefault="00000000">
            <w:r>
              <w:rPr>
                <w:sz w:val="17"/>
              </w:rPr>
              <w:t>zero-safe</w:t>
            </w:r>
          </w:p>
        </w:tc>
      </w:tr>
      <w:tr w:rsidR="001C5E16" w14:paraId="2CB41077" w14:textId="77777777">
        <w:trPr>
          <w:jc w:val="center"/>
        </w:trPr>
        <w:tc>
          <w:tcPr>
            <w:tcW w:w="2037" w:type="dxa"/>
            <w:tcMar>
              <w:top w:w="40" w:type="dxa"/>
              <w:left w:w="70" w:type="dxa"/>
              <w:bottom w:w="40" w:type="dxa"/>
              <w:right w:w="70" w:type="dxa"/>
            </w:tcMar>
          </w:tcPr>
          <w:p w14:paraId="5C77AB71" w14:textId="77777777" w:rsidR="001C5E16" w:rsidRDefault="00000000">
            <w:r>
              <w:rPr>
                <w:sz w:val="17"/>
              </w:rPr>
              <w:t>Overall tool coverage percent</w:t>
            </w:r>
          </w:p>
        </w:tc>
        <w:tc>
          <w:tcPr>
            <w:tcW w:w="2037" w:type="dxa"/>
            <w:tcMar>
              <w:top w:w="40" w:type="dxa"/>
              <w:left w:w="70" w:type="dxa"/>
              <w:bottom w:w="40" w:type="dxa"/>
              <w:right w:w="70" w:type="dxa"/>
            </w:tcMar>
          </w:tcPr>
          <w:p w14:paraId="75F8ED82" w14:textId="77777777" w:rsidR="001C5E16" w:rsidRDefault="00000000">
            <w:r>
              <w:rPr>
                <w:sz w:val="17"/>
              </w:rPr>
              <w:t>summary snapshot card</w:t>
            </w:r>
          </w:p>
        </w:tc>
        <w:tc>
          <w:tcPr>
            <w:tcW w:w="2037" w:type="dxa"/>
            <w:tcMar>
              <w:top w:w="40" w:type="dxa"/>
              <w:left w:w="70" w:type="dxa"/>
              <w:bottom w:w="40" w:type="dxa"/>
              <w:right w:w="70" w:type="dxa"/>
            </w:tcMar>
          </w:tcPr>
          <w:p w14:paraId="69BC7DCC" w14:textId="77777777" w:rsidR="001C5E16" w:rsidRDefault="00000000">
            <w:r>
              <w:rPr>
                <w:sz w:val="17"/>
              </w:rPr>
              <w:t>covered tool slots divided by total applicable tool slots</w:t>
            </w:r>
          </w:p>
        </w:tc>
        <w:tc>
          <w:tcPr>
            <w:tcW w:w="2037" w:type="dxa"/>
            <w:tcMar>
              <w:top w:w="40" w:type="dxa"/>
              <w:left w:w="70" w:type="dxa"/>
              <w:bottom w:w="40" w:type="dxa"/>
              <w:right w:w="70" w:type="dxa"/>
            </w:tcMar>
          </w:tcPr>
          <w:p w14:paraId="7F32F8C3" w14:textId="77777777" w:rsidR="001C5E16" w:rsidRDefault="00000000">
            <w:r>
              <w:rPr>
                <w:sz w:val="17"/>
              </w:rPr>
              <w:t>runtime tool coverage rows</w:t>
            </w:r>
          </w:p>
        </w:tc>
        <w:tc>
          <w:tcPr>
            <w:tcW w:w="2037" w:type="dxa"/>
            <w:tcMar>
              <w:top w:w="40" w:type="dxa"/>
              <w:left w:w="70" w:type="dxa"/>
              <w:bottom w:w="40" w:type="dxa"/>
              <w:right w:w="70" w:type="dxa"/>
            </w:tcMar>
          </w:tcPr>
          <w:p w14:paraId="617E4221" w14:textId="77777777" w:rsidR="001C5E16" w:rsidRDefault="00000000">
            <w:r>
              <w:rPr>
                <w:sz w:val="17"/>
              </w:rPr>
              <w:t>Runtime</w:t>
            </w:r>
          </w:p>
        </w:tc>
        <w:tc>
          <w:tcPr>
            <w:tcW w:w="2037" w:type="dxa"/>
            <w:tcMar>
              <w:top w:w="40" w:type="dxa"/>
              <w:left w:w="70" w:type="dxa"/>
              <w:bottom w:w="40" w:type="dxa"/>
              <w:right w:w="70" w:type="dxa"/>
            </w:tcMar>
          </w:tcPr>
          <w:p w14:paraId="43BBDE67" w14:textId="77777777" w:rsidR="001C5E16" w:rsidRDefault="00000000">
            <w:r>
              <w:rPr>
                <w:sz w:val="17"/>
              </w:rPr>
              <w:t>backend</w:t>
            </w:r>
          </w:p>
        </w:tc>
        <w:tc>
          <w:tcPr>
            <w:tcW w:w="2037" w:type="dxa"/>
            <w:tcMar>
              <w:top w:w="40" w:type="dxa"/>
              <w:left w:w="70" w:type="dxa"/>
              <w:bottom w:w="40" w:type="dxa"/>
              <w:right w:w="70" w:type="dxa"/>
            </w:tcMar>
          </w:tcPr>
          <w:p w14:paraId="194FFD45" w14:textId="77777777" w:rsidR="001C5E16" w:rsidRDefault="00000000">
            <w:r>
              <w:rPr>
                <w:sz w:val="17"/>
              </w:rPr>
              <w:t>excludes N/A slots</w:t>
            </w:r>
          </w:p>
        </w:tc>
      </w:tr>
      <w:tr w:rsidR="001C5E16" w14:paraId="2A5B638B" w14:textId="77777777">
        <w:trPr>
          <w:jc w:val="center"/>
        </w:trPr>
        <w:tc>
          <w:tcPr>
            <w:tcW w:w="2037" w:type="dxa"/>
            <w:tcMar>
              <w:top w:w="40" w:type="dxa"/>
              <w:left w:w="70" w:type="dxa"/>
              <w:bottom w:w="40" w:type="dxa"/>
              <w:right w:w="70" w:type="dxa"/>
            </w:tcMar>
          </w:tcPr>
          <w:p w14:paraId="12E87B40" w14:textId="77777777" w:rsidR="001C5E16" w:rsidRDefault="00000000">
            <w:r>
              <w:rPr>
                <w:sz w:val="17"/>
              </w:rPr>
              <w:t>Discovery target percent</w:t>
            </w:r>
          </w:p>
        </w:tc>
        <w:tc>
          <w:tcPr>
            <w:tcW w:w="2037" w:type="dxa"/>
            <w:tcMar>
              <w:top w:w="40" w:type="dxa"/>
              <w:left w:w="70" w:type="dxa"/>
              <w:bottom w:w="40" w:type="dxa"/>
              <w:right w:w="70" w:type="dxa"/>
            </w:tcMar>
          </w:tcPr>
          <w:p w14:paraId="7BCD0DCE" w14:textId="77777777" w:rsidR="001C5E16" w:rsidRDefault="00000000">
            <w:r>
              <w:rPr>
                <w:sz w:val="17"/>
              </w:rPr>
              <w:t>derive target-state baseline</w:t>
            </w:r>
          </w:p>
        </w:tc>
        <w:tc>
          <w:tcPr>
            <w:tcW w:w="2037" w:type="dxa"/>
            <w:tcMar>
              <w:top w:w="40" w:type="dxa"/>
              <w:left w:w="70" w:type="dxa"/>
              <w:bottom w:w="40" w:type="dxa"/>
              <w:right w:w="70" w:type="dxa"/>
            </w:tcMar>
          </w:tcPr>
          <w:p w14:paraId="04978396" w14:textId="77777777" w:rsidR="001C5E16" w:rsidRDefault="00000000">
            <w:r>
              <w:rPr>
                <w:sz w:val="17"/>
              </w:rPr>
              <w:t>deterministicDiscoveryPercent(seed) returns a stable value from 90 to 100 based on networkId:assetType</w:t>
            </w:r>
          </w:p>
        </w:tc>
        <w:tc>
          <w:tcPr>
            <w:tcW w:w="2037" w:type="dxa"/>
            <w:tcMar>
              <w:top w:w="40" w:type="dxa"/>
              <w:left w:w="70" w:type="dxa"/>
              <w:bottom w:w="40" w:type="dxa"/>
              <w:right w:w="70" w:type="dxa"/>
            </w:tcMar>
          </w:tcPr>
          <w:p w14:paraId="439FCCC3" w14:textId="77777777" w:rsidR="001C5E16" w:rsidRDefault="00000000">
            <w:r>
              <w:rPr>
                <w:sz w:val="17"/>
              </w:rPr>
              <w:t>network ID plus asset type</w:t>
            </w:r>
          </w:p>
        </w:tc>
        <w:tc>
          <w:tcPr>
            <w:tcW w:w="2037" w:type="dxa"/>
            <w:tcMar>
              <w:top w:w="40" w:type="dxa"/>
              <w:left w:w="70" w:type="dxa"/>
              <w:bottom w:w="40" w:type="dxa"/>
              <w:right w:w="70" w:type="dxa"/>
            </w:tcMar>
          </w:tcPr>
          <w:p w14:paraId="647F2250" w14:textId="77777777" w:rsidR="001C5E16" w:rsidRDefault="00000000">
            <w:r>
              <w:rPr>
                <w:sz w:val="17"/>
              </w:rPr>
              <w:t>Runtime</w:t>
            </w:r>
          </w:p>
        </w:tc>
        <w:tc>
          <w:tcPr>
            <w:tcW w:w="2037" w:type="dxa"/>
            <w:tcMar>
              <w:top w:w="40" w:type="dxa"/>
              <w:left w:w="70" w:type="dxa"/>
              <w:bottom w:w="40" w:type="dxa"/>
              <w:right w:w="70" w:type="dxa"/>
            </w:tcMar>
          </w:tcPr>
          <w:p w14:paraId="7C545038" w14:textId="77777777" w:rsidR="001C5E16" w:rsidRDefault="00000000">
            <w:r>
              <w:rPr>
                <w:sz w:val="17"/>
              </w:rPr>
              <w:t>backend</w:t>
            </w:r>
          </w:p>
        </w:tc>
        <w:tc>
          <w:tcPr>
            <w:tcW w:w="2037" w:type="dxa"/>
            <w:tcMar>
              <w:top w:w="40" w:type="dxa"/>
              <w:left w:w="70" w:type="dxa"/>
              <w:bottom w:w="40" w:type="dxa"/>
              <w:right w:w="70" w:type="dxa"/>
            </w:tcMar>
          </w:tcPr>
          <w:p w14:paraId="49966988" w14:textId="77777777" w:rsidR="001C5E16" w:rsidRDefault="00000000">
            <w:r>
              <w:rPr>
                <w:sz w:val="17"/>
              </w:rPr>
              <w:t>synthetic; not DB-backed</w:t>
            </w:r>
          </w:p>
        </w:tc>
      </w:tr>
      <w:tr w:rsidR="001C5E16" w14:paraId="7195F326" w14:textId="77777777">
        <w:trPr>
          <w:jc w:val="center"/>
        </w:trPr>
        <w:tc>
          <w:tcPr>
            <w:tcW w:w="2037" w:type="dxa"/>
            <w:tcMar>
              <w:top w:w="40" w:type="dxa"/>
              <w:left w:w="70" w:type="dxa"/>
              <w:bottom w:w="40" w:type="dxa"/>
              <w:right w:w="70" w:type="dxa"/>
            </w:tcMar>
          </w:tcPr>
          <w:p w14:paraId="0F069CDF" w14:textId="77777777" w:rsidR="001C5E16" w:rsidRDefault="00000000">
            <w:r>
              <w:rPr>
                <w:sz w:val="17"/>
              </w:rPr>
              <w:t>Target count for actual</w:t>
            </w:r>
          </w:p>
        </w:tc>
        <w:tc>
          <w:tcPr>
            <w:tcW w:w="2037" w:type="dxa"/>
            <w:tcMar>
              <w:top w:w="40" w:type="dxa"/>
              <w:left w:w="70" w:type="dxa"/>
              <w:bottom w:w="40" w:type="dxa"/>
              <w:right w:w="70" w:type="dxa"/>
            </w:tcMar>
          </w:tcPr>
          <w:p w14:paraId="0BBCD488" w14:textId="77777777" w:rsidR="001C5E16" w:rsidRDefault="00000000">
            <w:r>
              <w:rPr>
                <w:sz w:val="17"/>
              </w:rPr>
              <w:t>convert current counts to expected total counts</w:t>
            </w:r>
          </w:p>
        </w:tc>
        <w:tc>
          <w:tcPr>
            <w:tcW w:w="2037" w:type="dxa"/>
            <w:tcMar>
              <w:top w:w="40" w:type="dxa"/>
              <w:left w:w="70" w:type="dxa"/>
              <w:bottom w:w="40" w:type="dxa"/>
              <w:right w:w="70" w:type="dxa"/>
            </w:tcMar>
          </w:tcPr>
          <w:p w14:paraId="66321DC0" w14:textId="77777777" w:rsidR="001C5E16" w:rsidRDefault="00000000">
            <w:r>
              <w:rPr>
                <w:sz w:val="17"/>
              </w:rPr>
              <w:t>if actual &lt;= 0 then 0; if actual &lt; 10 then actual; otherwise back-calculate target from actual / percent and reduce until coverage stays &gt;= 90%</w:t>
            </w:r>
          </w:p>
        </w:tc>
        <w:tc>
          <w:tcPr>
            <w:tcW w:w="2037" w:type="dxa"/>
            <w:tcMar>
              <w:top w:w="40" w:type="dxa"/>
              <w:left w:w="70" w:type="dxa"/>
              <w:bottom w:w="40" w:type="dxa"/>
              <w:right w:w="70" w:type="dxa"/>
            </w:tcMar>
          </w:tcPr>
          <w:p w14:paraId="2BAC3F5E" w14:textId="77777777" w:rsidR="001C5E16" w:rsidRDefault="00000000">
            <w:r>
              <w:rPr>
                <w:sz w:val="17"/>
              </w:rPr>
              <w:t>actual counts plus synthetic percent</w:t>
            </w:r>
          </w:p>
        </w:tc>
        <w:tc>
          <w:tcPr>
            <w:tcW w:w="2037" w:type="dxa"/>
            <w:tcMar>
              <w:top w:w="40" w:type="dxa"/>
              <w:left w:w="70" w:type="dxa"/>
              <w:bottom w:w="40" w:type="dxa"/>
              <w:right w:w="70" w:type="dxa"/>
            </w:tcMar>
          </w:tcPr>
          <w:p w14:paraId="0A07D337" w14:textId="77777777" w:rsidR="001C5E16" w:rsidRDefault="00000000">
            <w:r>
              <w:rPr>
                <w:sz w:val="17"/>
              </w:rPr>
              <w:t>Runtime</w:t>
            </w:r>
          </w:p>
        </w:tc>
        <w:tc>
          <w:tcPr>
            <w:tcW w:w="2037" w:type="dxa"/>
            <w:tcMar>
              <w:top w:w="40" w:type="dxa"/>
              <w:left w:w="70" w:type="dxa"/>
              <w:bottom w:w="40" w:type="dxa"/>
              <w:right w:w="70" w:type="dxa"/>
            </w:tcMar>
          </w:tcPr>
          <w:p w14:paraId="693EA531" w14:textId="77777777" w:rsidR="001C5E16" w:rsidRDefault="00000000">
            <w:r>
              <w:rPr>
                <w:sz w:val="17"/>
              </w:rPr>
              <w:t>backend</w:t>
            </w:r>
          </w:p>
        </w:tc>
        <w:tc>
          <w:tcPr>
            <w:tcW w:w="2037" w:type="dxa"/>
            <w:tcMar>
              <w:top w:w="40" w:type="dxa"/>
              <w:left w:w="70" w:type="dxa"/>
              <w:bottom w:w="40" w:type="dxa"/>
              <w:right w:w="70" w:type="dxa"/>
            </w:tcMar>
          </w:tcPr>
          <w:p w14:paraId="23543C31" w14:textId="77777777" w:rsidR="001C5E16" w:rsidRDefault="00000000">
            <w:r>
              <w:rPr>
                <w:sz w:val="17"/>
              </w:rPr>
              <w:t>synthetic planning logic</w:t>
            </w:r>
          </w:p>
        </w:tc>
      </w:tr>
      <w:tr w:rsidR="001C5E16" w14:paraId="18C17D2E" w14:textId="77777777">
        <w:trPr>
          <w:jc w:val="center"/>
        </w:trPr>
        <w:tc>
          <w:tcPr>
            <w:tcW w:w="2037" w:type="dxa"/>
            <w:tcMar>
              <w:top w:w="40" w:type="dxa"/>
              <w:left w:w="70" w:type="dxa"/>
              <w:bottom w:w="40" w:type="dxa"/>
              <w:right w:w="70" w:type="dxa"/>
            </w:tcMar>
          </w:tcPr>
          <w:p w14:paraId="209DE05C" w14:textId="77777777" w:rsidR="001C5E16" w:rsidRDefault="00000000">
            <w:r>
              <w:rPr>
                <w:sz w:val="17"/>
              </w:rPr>
              <w:t>Target-state coverage percent</w:t>
            </w:r>
          </w:p>
        </w:tc>
        <w:tc>
          <w:tcPr>
            <w:tcW w:w="2037" w:type="dxa"/>
            <w:tcMar>
              <w:top w:w="40" w:type="dxa"/>
              <w:left w:w="70" w:type="dxa"/>
              <w:bottom w:w="40" w:type="dxa"/>
              <w:right w:w="70" w:type="dxa"/>
            </w:tcMar>
          </w:tcPr>
          <w:p w14:paraId="63B4DE18" w14:textId="77777777" w:rsidR="001C5E16" w:rsidRDefault="00000000">
            <w:r>
              <w:rPr>
                <w:sz w:val="17"/>
              </w:rPr>
              <w:t>compare actual versus target</w:t>
            </w:r>
          </w:p>
        </w:tc>
        <w:tc>
          <w:tcPr>
            <w:tcW w:w="2037" w:type="dxa"/>
            <w:tcMar>
              <w:top w:w="40" w:type="dxa"/>
              <w:left w:w="70" w:type="dxa"/>
              <w:bottom w:w="40" w:type="dxa"/>
              <w:right w:w="70" w:type="dxa"/>
            </w:tcMar>
          </w:tcPr>
          <w:p w14:paraId="2CB93329" w14:textId="77777777" w:rsidR="001C5E16" w:rsidRDefault="00000000">
            <w:r>
              <w:rPr>
                <w:sz w:val="17"/>
              </w:rPr>
              <w:t>actual / target * 100, rounded to one decimal</w:t>
            </w:r>
          </w:p>
        </w:tc>
        <w:tc>
          <w:tcPr>
            <w:tcW w:w="2037" w:type="dxa"/>
            <w:tcMar>
              <w:top w:w="40" w:type="dxa"/>
              <w:left w:w="70" w:type="dxa"/>
              <w:bottom w:w="40" w:type="dxa"/>
              <w:right w:w="70" w:type="dxa"/>
            </w:tcMar>
          </w:tcPr>
          <w:p w14:paraId="57EC69B6" w14:textId="77777777" w:rsidR="001C5E16" w:rsidRDefault="00000000">
            <w:r>
              <w:rPr>
                <w:sz w:val="17"/>
              </w:rPr>
              <w:t>actual and target counts</w:t>
            </w:r>
          </w:p>
        </w:tc>
        <w:tc>
          <w:tcPr>
            <w:tcW w:w="2037" w:type="dxa"/>
            <w:tcMar>
              <w:top w:w="40" w:type="dxa"/>
              <w:left w:w="70" w:type="dxa"/>
              <w:bottom w:w="40" w:type="dxa"/>
              <w:right w:w="70" w:type="dxa"/>
            </w:tcMar>
          </w:tcPr>
          <w:p w14:paraId="23A03F57" w14:textId="77777777" w:rsidR="001C5E16" w:rsidRDefault="00000000">
            <w:r>
              <w:rPr>
                <w:sz w:val="17"/>
              </w:rPr>
              <w:t>Runtime</w:t>
            </w:r>
          </w:p>
        </w:tc>
        <w:tc>
          <w:tcPr>
            <w:tcW w:w="2037" w:type="dxa"/>
            <w:tcMar>
              <w:top w:w="40" w:type="dxa"/>
              <w:left w:w="70" w:type="dxa"/>
              <w:bottom w:w="40" w:type="dxa"/>
              <w:right w:w="70" w:type="dxa"/>
            </w:tcMar>
          </w:tcPr>
          <w:p w14:paraId="55AAA660" w14:textId="77777777" w:rsidR="001C5E16" w:rsidRDefault="00000000">
            <w:r>
              <w:rPr>
                <w:sz w:val="17"/>
              </w:rPr>
              <w:t>backend</w:t>
            </w:r>
          </w:p>
        </w:tc>
        <w:tc>
          <w:tcPr>
            <w:tcW w:w="2037" w:type="dxa"/>
            <w:tcMar>
              <w:top w:w="40" w:type="dxa"/>
              <w:left w:w="70" w:type="dxa"/>
              <w:bottom w:w="40" w:type="dxa"/>
              <w:right w:w="70" w:type="dxa"/>
            </w:tcMar>
          </w:tcPr>
          <w:p w14:paraId="0EBD8C71" w14:textId="77777777" w:rsidR="001C5E16" w:rsidRDefault="00000000">
            <w:r>
              <w:rPr>
                <w:sz w:val="17"/>
              </w:rPr>
              <w:t>zero-safe</w:t>
            </w:r>
          </w:p>
        </w:tc>
      </w:tr>
      <w:tr w:rsidR="001C5E16" w14:paraId="61E4171D" w14:textId="77777777">
        <w:trPr>
          <w:jc w:val="center"/>
        </w:trPr>
        <w:tc>
          <w:tcPr>
            <w:tcW w:w="2037" w:type="dxa"/>
            <w:tcMar>
              <w:top w:w="40" w:type="dxa"/>
              <w:left w:w="70" w:type="dxa"/>
              <w:bottom w:w="40" w:type="dxa"/>
              <w:right w:w="70" w:type="dxa"/>
            </w:tcMar>
          </w:tcPr>
          <w:p w14:paraId="51EC150B" w14:textId="77777777" w:rsidR="001C5E16" w:rsidRDefault="00000000">
            <w:r>
              <w:rPr>
                <w:sz w:val="17"/>
              </w:rPr>
              <w:t>Tool-assets API pagination</w:t>
            </w:r>
          </w:p>
        </w:tc>
        <w:tc>
          <w:tcPr>
            <w:tcW w:w="2037" w:type="dxa"/>
            <w:tcMar>
              <w:top w:w="40" w:type="dxa"/>
              <w:left w:w="70" w:type="dxa"/>
              <w:bottom w:w="40" w:type="dxa"/>
              <w:right w:w="70" w:type="dxa"/>
            </w:tcMar>
          </w:tcPr>
          <w:p w14:paraId="68F01DD6" w14:textId="77777777" w:rsidR="001C5E16" w:rsidRDefault="00000000">
            <w:r>
              <w:rPr>
                <w:sz w:val="17"/>
              </w:rPr>
              <w:t>limit slideout payload size</w:t>
            </w:r>
          </w:p>
        </w:tc>
        <w:tc>
          <w:tcPr>
            <w:tcW w:w="2037" w:type="dxa"/>
            <w:tcMar>
              <w:top w:w="40" w:type="dxa"/>
              <w:left w:w="70" w:type="dxa"/>
              <w:bottom w:w="40" w:type="dxa"/>
              <w:right w:w="70" w:type="dxa"/>
            </w:tcMar>
          </w:tcPr>
          <w:p w14:paraId="5EB58896" w14:textId="77777777" w:rsidR="001C5E16" w:rsidRDefault="00000000">
            <w:r>
              <w:rPr>
                <w:sz w:val="17"/>
              </w:rPr>
              <w:t>page and pageSize slice filtered rows; export loops through pages up to 5000 rows per request</w:t>
            </w:r>
          </w:p>
        </w:tc>
        <w:tc>
          <w:tcPr>
            <w:tcW w:w="2037" w:type="dxa"/>
            <w:tcMar>
              <w:top w:w="40" w:type="dxa"/>
              <w:left w:w="70" w:type="dxa"/>
              <w:bottom w:w="40" w:type="dxa"/>
              <w:right w:w="70" w:type="dxa"/>
            </w:tcMar>
          </w:tcPr>
          <w:p w14:paraId="7545C745" w14:textId="77777777" w:rsidR="001C5E16" w:rsidRDefault="00000000">
            <w:r>
              <w:rPr>
                <w:sz w:val="17"/>
              </w:rPr>
              <w:t>query params plus runtime filtered rows</w:t>
            </w:r>
          </w:p>
        </w:tc>
        <w:tc>
          <w:tcPr>
            <w:tcW w:w="2037" w:type="dxa"/>
            <w:tcMar>
              <w:top w:w="40" w:type="dxa"/>
              <w:left w:w="70" w:type="dxa"/>
              <w:bottom w:w="40" w:type="dxa"/>
              <w:right w:w="70" w:type="dxa"/>
            </w:tcMar>
          </w:tcPr>
          <w:p w14:paraId="10FA87AC" w14:textId="77777777" w:rsidR="001C5E16" w:rsidRDefault="00000000">
            <w:r>
              <w:rPr>
                <w:sz w:val="17"/>
              </w:rPr>
              <w:t>Runtime</w:t>
            </w:r>
          </w:p>
        </w:tc>
        <w:tc>
          <w:tcPr>
            <w:tcW w:w="2037" w:type="dxa"/>
            <w:tcMar>
              <w:top w:w="40" w:type="dxa"/>
              <w:left w:w="70" w:type="dxa"/>
              <w:bottom w:w="40" w:type="dxa"/>
              <w:right w:w="70" w:type="dxa"/>
            </w:tcMar>
          </w:tcPr>
          <w:p w14:paraId="763390A5" w14:textId="77777777" w:rsidR="001C5E16" w:rsidRDefault="00000000">
            <w:r>
              <w:rPr>
                <w:sz w:val="17"/>
              </w:rPr>
              <w:t>API layer</w:t>
            </w:r>
          </w:p>
        </w:tc>
        <w:tc>
          <w:tcPr>
            <w:tcW w:w="2037" w:type="dxa"/>
            <w:tcMar>
              <w:top w:w="40" w:type="dxa"/>
              <w:left w:w="70" w:type="dxa"/>
              <w:bottom w:w="40" w:type="dxa"/>
              <w:right w:w="70" w:type="dxa"/>
            </w:tcMar>
          </w:tcPr>
          <w:p w14:paraId="33410EDE" w14:textId="77777777" w:rsidR="001C5E16" w:rsidRDefault="00000000">
            <w:r>
              <w:rPr>
                <w:sz w:val="17"/>
              </w:rPr>
              <w:t>pageSize defaults to 200 and maxes at 5000</w:t>
            </w:r>
          </w:p>
        </w:tc>
      </w:tr>
    </w:tbl>
    <w:p w14:paraId="0657A3C8" w14:textId="77777777" w:rsidR="001C5E16" w:rsidRDefault="00000000">
      <w:pPr>
        <w:pStyle w:val="Heading2"/>
      </w:pPr>
      <w:bookmarkStart w:id="113" w:name="_Toc227265820"/>
      <w:r>
        <w:t>Non-Database Calculations</w:t>
      </w:r>
      <w:bookmarkEnd w:id="113"/>
    </w:p>
    <w:p w14:paraId="6B32E6E0" w14:textId="77777777" w:rsidR="001C5E16" w:rsidRDefault="00000000">
      <w:pPr>
        <w:pStyle w:val="ListBullet"/>
      </w:pPr>
      <w:r>
        <w:t>Tool coverage heuristics are application rules rather than stored facts. Examples include using vulnerability presence for SIEM coverage and asset type for Tanium or Elastic applicability.</w:t>
      </w:r>
    </w:p>
    <w:p w14:paraId="1AD01A8F" w14:textId="77777777" w:rsidR="001C5E16" w:rsidRDefault="00000000">
      <w:pPr>
        <w:pStyle w:val="ListBullet"/>
      </w:pPr>
      <w:r>
        <w:t>The target-state model is synthetic. No stored target table is used.</w:t>
      </w:r>
    </w:p>
    <w:p w14:paraId="3C97AB1A" w14:textId="77777777" w:rsidR="001C5E16" w:rsidRDefault="00000000">
      <w:pPr>
        <w:pStyle w:val="ListBullet"/>
      </w:pPr>
      <w:r>
        <w:t>Slideout loading progress, open/close state, search debounce, and CSV assembly are client-side only.</w:t>
      </w:r>
    </w:p>
    <w:p w14:paraId="218BE568" w14:textId="77777777" w:rsidR="001C5E16" w:rsidRDefault="00000000">
      <w:pPr>
        <w:pStyle w:val="ListBullet"/>
      </w:pPr>
      <w:r>
        <w:t>Network summary slideouts reuse resolved detail fields and may include fallback metadata where source columns are blank.</w:t>
      </w:r>
    </w:p>
    <w:p w14:paraId="0EEC7BE9" w14:textId="77777777" w:rsidR="001C5E16" w:rsidRDefault="00000000">
      <w:pPr>
        <w:pStyle w:val="Heading2"/>
      </w:pPr>
      <w:bookmarkStart w:id="114" w:name="_Toc227265821"/>
      <w:r>
        <w:lastRenderedPageBreak/>
        <w:t>Rules, Assumptions, and Constraints</w:t>
      </w:r>
      <w:bookmarkEnd w:id="114"/>
    </w:p>
    <w:p w14:paraId="215A44CE" w14:textId="77777777" w:rsidR="001C5E16" w:rsidRDefault="00000000">
      <w:pPr>
        <w:pStyle w:val="ListBullet"/>
      </w:pPr>
      <w:r>
        <w:t>The page is date-scoped.</w:t>
      </w:r>
    </w:p>
    <w:p w14:paraId="1F0E5E4B" w14:textId="77777777" w:rsidR="001C5E16" w:rsidRDefault="00000000">
      <w:pPr>
        <w:pStyle w:val="ListBullet"/>
      </w:pPr>
      <w:r>
        <w:rPr>
          <w:rFonts w:ascii="Consolas" w:eastAsia="Consolas" w:hAnsi="Consolas"/>
          <w:sz w:val="19"/>
        </w:rPr>
        <w:t>criticality</w:t>
      </w:r>
      <w:r>
        <w:t xml:space="preserve"> is intentionally ignored for discovery analytics.</w:t>
      </w:r>
    </w:p>
    <w:p w14:paraId="0544135B" w14:textId="77777777" w:rsidR="001C5E16" w:rsidRDefault="00000000">
      <w:pPr>
        <w:pStyle w:val="ListBullet"/>
      </w:pPr>
      <w:r>
        <w:rPr>
          <w:rFonts w:ascii="Consolas" w:eastAsia="Consolas" w:hAnsi="Consolas"/>
          <w:sz w:val="19"/>
        </w:rPr>
        <w:t>system</w:t>
      </w:r>
      <w:r>
        <w:t xml:space="preserve"> and </w:t>
      </w:r>
      <w:r>
        <w:rPr>
          <w:rFonts w:ascii="Consolas" w:eastAsia="Consolas" w:hAnsi="Consolas"/>
          <w:sz w:val="19"/>
        </w:rPr>
        <w:t>environment</w:t>
      </w:r>
      <w:r>
        <w:t xml:space="preserve"> are intentionally ignored on the target-state tab.</w:t>
      </w:r>
    </w:p>
    <w:p w14:paraId="1FA72EB3" w14:textId="77777777" w:rsidR="001C5E16" w:rsidRDefault="00000000">
      <w:pPr>
        <w:pStyle w:val="ListBullet"/>
      </w:pPr>
      <w:r>
        <w:t>Discovery compliance depends on the latest saved discovery tool settings.</w:t>
      </w:r>
    </w:p>
    <w:p w14:paraId="6BB75C0C" w14:textId="77777777" w:rsidR="001C5E16" w:rsidRDefault="00000000">
      <w:pPr>
        <w:pStyle w:val="ListBullet"/>
      </w:pPr>
      <w:r>
        <w:t>The target-state tab mixes real asset counts with synthetic target values.</w:t>
      </w:r>
    </w:p>
    <w:p w14:paraId="74531C16" w14:textId="77777777" w:rsidR="001C5E16" w:rsidRDefault="00000000">
      <w:pPr>
        <w:pStyle w:val="ListBullet"/>
      </w:pPr>
      <w:r>
        <w:t>Tool settings changes affect subsequent runtime evaluations rather than historical snapshot facts.</w:t>
      </w:r>
    </w:p>
    <w:p w14:paraId="33696F34" w14:textId="77777777" w:rsidR="001C5E16" w:rsidRDefault="00000000">
      <w:pPr>
        <w:pStyle w:val="Heading2"/>
      </w:pPr>
      <w:bookmarkStart w:id="115" w:name="_Toc227265822"/>
      <w:r>
        <w:t>Open Questions and Gaps</w:t>
      </w:r>
      <w:bookmarkEnd w:id="115"/>
    </w:p>
    <w:p w14:paraId="6EDBF76D" w14:textId="77777777" w:rsidR="001C5E16" w:rsidRDefault="00000000">
      <w:pPr>
        <w:pStyle w:val="ListBullet"/>
      </w:pPr>
      <w:r>
        <w:rPr>
          <w:b/>
        </w:rPr>
        <w:t>Open question:</w:t>
      </w:r>
      <w:r>
        <w:t xml:space="preserve"> should the page continue to silently ignore </w:t>
      </w:r>
      <w:r>
        <w:rPr>
          <w:rFonts w:ascii="Consolas" w:eastAsia="Consolas" w:hAnsi="Consolas"/>
          <w:sz w:val="19"/>
        </w:rPr>
        <w:t>criticality</w:t>
      </w:r>
      <w:r>
        <w:t xml:space="preserve">, and on target-state also ignore </w:t>
      </w:r>
      <w:r>
        <w:rPr>
          <w:rFonts w:ascii="Consolas" w:eastAsia="Consolas" w:hAnsi="Consolas"/>
          <w:sz w:val="19"/>
        </w:rPr>
        <w:t>system</w:t>
      </w:r>
      <w:r>
        <w:t xml:space="preserve"> and </w:t>
      </w:r>
      <w:r>
        <w:rPr>
          <w:rFonts w:ascii="Consolas" w:eastAsia="Consolas" w:hAnsi="Consolas"/>
          <w:sz w:val="19"/>
        </w:rPr>
        <w:t>environment</w:t>
      </w:r>
      <w:r>
        <w:t>, or should those filters be disabled in the UI to avoid ambiguity?</w:t>
      </w:r>
    </w:p>
    <w:p w14:paraId="07B01320" w14:textId="77777777" w:rsidR="001C5E16" w:rsidRDefault="00000000">
      <w:pPr>
        <w:pStyle w:val="ListBullet"/>
      </w:pPr>
      <w:r>
        <w:rPr>
          <w:b/>
        </w:rPr>
        <w:t>Open question:</w:t>
      </w:r>
      <w:r>
        <w:t xml:space="preserve"> is the synthetic target-state model an accepted business rule, or should target values come from persisted planning data?</w:t>
      </w:r>
    </w:p>
    <w:p w14:paraId="08DA764A" w14:textId="77777777" w:rsidR="001C5E16" w:rsidRDefault="00000000">
      <w:pPr>
        <w:pStyle w:val="ListBullet"/>
      </w:pPr>
      <w:r>
        <w:rPr>
          <w:b/>
        </w:rPr>
        <w:t>Open question:</w:t>
      </w:r>
      <w:r>
        <w:t xml:space="preserve"> should the network summary slideout explicitly label fallback metadata and generated URLs as inferred values?</w:t>
      </w:r>
    </w:p>
    <w:p w14:paraId="3FF8A92F" w14:textId="77777777" w:rsidR="001C5E16" w:rsidRDefault="00000000">
      <w:r>
        <w:br w:type="page"/>
      </w:r>
    </w:p>
    <w:p w14:paraId="417F41AC" w14:textId="77777777" w:rsidR="001C5E16" w:rsidRDefault="00000000">
      <w:pPr>
        <w:pStyle w:val="Heading1"/>
      </w:pPr>
      <w:bookmarkStart w:id="116" w:name="_Toc227265823"/>
      <w:r>
        <w:lastRenderedPageBreak/>
        <w:t>Measures</w:t>
      </w:r>
      <w:bookmarkEnd w:id="116"/>
    </w:p>
    <w:p w14:paraId="4A0735E8" w14:textId="77777777" w:rsidR="001C5E16" w:rsidRDefault="00000000">
      <w:pPr>
        <w:pStyle w:val="Heading2"/>
      </w:pPr>
      <w:bookmarkStart w:id="117" w:name="_Toc227265824"/>
      <w:r>
        <w:t>Page Overview</w:t>
      </w:r>
      <w:bookmarkEnd w:id="117"/>
    </w:p>
    <w:tbl>
      <w:tblPr>
        <w:tblStyle w:val="TableGrid"/>
        <w:tblW w:w="0" w:type="auto"/>
        <w:jc w:val="center"/>
        <w:tblLook w:val="04A0" w:firstRow="1" w:lastRow="0" w:firstColumn="1" w:lastColumn="0" w:noHBand="0" w:noVBand="1"/>
      </w:tblPr>
      <w:tblGrid>
        <w:gridCol w:w="7123"/>
        <w:gridCol w:w="7123"/>
      </w:tblGrid>
      <w:tr w:rsidR="001C5E16" w14:paraId="19204226" w14:textId="77777777">
        <w:trPr>
          <w:jc w:val="center"/>
        </w:trPr>
        <w:tc>
          <w:tcPr>
            <w:tcW w:w="7128" w:type="dxa"/>
            <w:shd w:val="clear" w:color="auto" w:fill="BDD7EE"/>
            <w:tcMar>
              <w:top w:w="40" w:type="dxa"/>
              <w:left w:w="70" w:type="dxa"/>
              <w:bottom w:w="40" w:type="dxa"/>
              <w:right w:w="70" w:type="dxa"/>
            </w:tcMar>
          </w:tcPr>
          <w:p w14:paraId="11ABD7A1"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087C06DF" w14:textId="77777777" w:rsidR="001C5E16" w:rsidRDefault="00000000">
            <w:r>
              <w:rPr>
                <w:b/>
                <w:sz w:val="17"/>
              </w:rPr>
              <w:t>Description</w:t>
            </w:r>
          </w:p>
        </w:tc>
      </w:tr>
      <w:tr w:rsidR="001C5E16" w14:paraId="2F742610" w14:textId="77777777">
        <w:trPr>
          <w:jc w:val="center"/>
        </w:trPr>
        <w:tc>
          <w:tcPr>
            <w:tcW w:w="7128" w:type="dxa"/>
            <w:tcMar>
              <w:top w:w="40" w:type="dxa"/>
              <w:left w:w="70" w:type="dxa"/>
              <w:bottom w:w="40" w:type="dxa"/>
              <w:right w:w="70" w:type="dxa"/>
            </w:tcMar>
          </w:tcPr>
          <w:p w14:paraId="05967AEF" w14:textId="77777777" w:rsidR="001C5E16" w:rsidRDefault="00000000">
            <w:r>
              <w:rPr>
                <w:b/>
                <w:sz w:val="17"/>
              </w:rPr>
              <w:t>Page Path</w:t>
            </w:r>
          </w:p>
        </w:tc>
        <w:tc>
          <w:tcPr>
            <w:tcW w:w="7128" w:type="dxa"/>
            <w:tcMar>
              <w:top w:w="40" w:type="dxa"/>
              <w:left w:w="70" w:type="dxa"/>
              <w:bottom w:w="40" w:type="dxa"/>
              <w:right w:w="70" w:type="dxa"/>
            </w:tcMar>
          </w:tcPr>
          <w:p w14:paraId="78F6CF1B" w14:textId="77777777" w:rsidR="001C5E16" w:rsidRDefault="00000000">
            <w:r>
              <w:rPr>
                <w:sz w:val="17"/>
              </w:rPr>
              <w:t>/measures</w:t>
            </w:r>
          </w:p>
        </w:tc>
      </w:tr>
      <w:tr w:rsidR="001C5E16" w14:paraId="3A6E4EEB" w14:textId="77777777">
        <w:trPr>
          <w:jc w:val="center"/>
        </w:trPr>
        <w:tc>
          <w:tcPr>
            <w:tcW w:w="7128" w:type="dxa"/>
            <w:tcMar>
              <w:top w:w="40" w:type="dxa"/>
              <w:left w:w="70" w:type="dxa"/>
              <w:bottom w:w="40" w:type="dxa"/>
              <w:right w:w="70" w:type="dxa"/>
            </w:tcMar>
          </w:tcPr>
          <w:p w14:paraId="15E4F2FB" w14:textId="77777777" w:rsidR="001C5E16" w:rsidRDefault="00000000">
            <w:r>
              <w:rPr>
                <w:b/>
                <w:sz w:val="17"/>
              </w:rPr>
              <w:t>Page name</w:t>
            </w:r>
          </w:p>
        </w:tc>
        <w:tc>
          <w:tcPr>
            <w:tcW w:w="7128" w:type="dxa"/>
            <w:tcMar>
              <w:top w:w="40" w:type="dxa"/>
              <w:left w:w="70" w:type="dxa"/>
              <w:bottom w:w="40" w:type="dxa"/>
              <w:right w:w="70" w:type="dxa"/>
            </w:tcMar>
          </w:tcPr>
          <w:p w14:paraId="0B4A3F62" w14:textId="77777777" w:rsidR="001C5E16" w:rsidRDefault="00000000">
            <w:r>
              <w:rPr>
                <w:sz w:val="17"/>
              </w:rPr>
              <w:t>Measures</w:t>
            </w:r>
          </w:p>
        </w:tc>
      </w:tr>
      <w:tr w:rsidR="001C5E16" w14:paraId="58BD31EB" w14:textId="77777777">
        <w:trPr>
          <w:jc w:val="center"/>
        </w:trPr>
        <w:tc>
          <w:tcPr>
            <w:tcW w:w="7128" w:type="dxa"/>
            <w:tcMar>
              <w:top w:w="40" w:type="dxa"/>
              <w:left w:w="70" w:type="dxa"/>
              <w:bottom w:w="40" w:type="dxa"/>
              <w:right w:w="70" w:type="dxa"/>
            </w:tcMar>
          </w:tcPr>
          <w:p w14:paraId="34D66FAE" w14:textId="77777777" w:rsidR="001C5E16" w:rsidRDefault="00000000">
            <w:r>
              <w:rPr>
                <w:b/>
                <w:sz w:val="17"/>
              </w:rPr>
              <w:t>Purpose</w:t>
            </w:r>
          </w:p>
        </w:tc>
        <w:tc>
          <w:tcPr>
            <w:tcW w:w="7128" w:type="dxa"/>
            <w:tcMar>
              <w:top w:w="40" w:type="dxa"/>
              <w:left w:w="70" w:type="dxa"/>
              <w:bottom w:w="40" w:type="dxa"/>
              <w:right w:w="70" w:type="dxa"/>
            </w:tcMar>
          </w:tcPr>
          <w:p w14:paraId="218725AD" w14:textId="77777777" w:rsidR="001C5E16" w:rsidRDefault="00000000">
            <w:r>
              <w:rPr>
                <w:sz w:val="17"/>
              </w:rPr>
              <w:t>provide the KPI and SPI measure catalogue, summary charts, tasking-report launch points, and configurable severity mapping.</w:t>
            </w:r>
          </w:p>
        </w:tc>
      </w:tr>
      <w:tr w:rsidR="001C5E16" w14:paraId="0D7CB26E" w14:textId="77777777">
        <w:trPr>
          <w:jc w:val="center"/>
        </w:trPr>
        <w:tc>
          <w:tcPr>
            <w:tcW w:w="7128" w:type="dxa"/>
            <w:tcMar>
              <w:top w:w="40" w:type="dxa"/>
              <w:left w:w="70" w:type="dxa"/>
              <w:bottom w:w="40" w:type="dxa"/>
              <w:right w:w="70" w:type="dxa"/>
            </w:tcMar>
          </w:tcPr>
          <w:p w14:paraId="6D30D691" w14:textId="77777777" w:rsidR="001C5E16" w:rsidRDefault="00000000">
            <w:r>
              <w:rPr>
                <w:b/>
                <w:sz w:val="17"/>
              </w:rPr>
              <w:t>User outcome</w:t>
            </w:r>
          </w:p>
        </w:tc>
        <w:tc>
          <w:tcPr>
            <w:tcW w:w="7128" w:type="dxa"/>
            <w:tcMar>
              <w:top w:w="40" w:type="dxa"/>
              <w:left w:w="70" w:type="dxa"/>
              <w:bottom w:w="40" w:type="dxa"/>
              <w:right w:w="70" w:type="dxa"/>
            </w:tcMar>
          </w:tcPr>
          <w:p w14:paraId="05A45C7C" w14:textId="77777777" w:rsidR="001C5E16" w:rsidRDefault="00000000">
            <w:r>
              <w:rPr>
                <w:sz w:val="17"/>
              </w:rPr>
              <w:t>the user can understand how performance is measured, inspect KPI and SPI scores for the current scope, generate tasking reports, and manage the severity model applied to findings.</w:t>
            </w:r>
          </w:p>
        </w:tc>
      </w:tr>
      <w:tr w:rsidR="001C5E16" w14:paraId="3CBEAC8A" w14:textId="77777777">
        <w:trPr>
          <w:jc w:val="center"/>
        </w:trPr>
        <w:tc>
          <w:tcPr>
            <w:tcW w:w="7128" w:type="dxa"/>
            <w:tcMar>
              <w:top w:w="40" w:type="dxa"/>
              <w:left w:w="70" w:type="dxa"/>
              <w:bottom w:w="40" w:type="dxa"/>
              <w:right w:w="70" w:type="dxa"/>
            </w:tcMar>
          </w:tcPr>
          <w:p w14:paraId="03D5CDFA" w14:textId="77777777" w:rsidR="001C5E16" w:rsidRDefault="00000000">
            <w:r>
              <w:rPr>
                <w:b/>
                <w:sz w:val="17"/>
              </w:rPr>
              <w:t>Primary user roles</w:t>
            </w:r>
          </w:p>
        </w:tc>
        <w:tc>
          <w:tcPr>
            <w:tcW w:w="7128" w:type="dxa"/>
            <w:tcMar>
              <w:top w:w="40" w:type="dxa"/>
              <w:left w:w="70" w:type="dxa"/>
              <w:bottom w:w="40" w:type="dxa"/>
              <w:right w:w="70" w:type="dxa"/>
            </w:tcMar>
          </w:tcPr>
          <w:p w14:paraId="3C4BA326" w14:textId="77777777" w:rsidR="001C5E16" w:rsidRDefault="00000000">
            <w:r>
              <w:rPr>
                <w:sz w:val="17"/>
              </w:rPr>
              <w:t>cyber governance users, assurance teams, reporting users, cyber analysts, product administrators.</w:t>
            </w:r>
          </w:p>
        </w:tc>
      </w:tr>
    </w:tbl>
    <w:p w14:paraId="79EE0BC3" w14:textId="77777777" w:rsidR="001C5E16" w:rsidRDefault="00000000">
      <w:pPr>
        <w:pStyle w:val="Heading2"/>
      </w:pPr>
      <w:bookmarkStart w:id="118" w:name="_Toc227265825"/>
      <w:r>
        <w:t>Page Summary</w:t>
      </w:r>
      <w:bookmarkEnd w:id="118"/>
    </w:p>
    <w:p w14:paraId="3C462BAE" w14:textId="77777777" w:rsidR="001C5E16" w:rsidRDefault="00000000">
      <w:r>
        <w:t xml:space="preserve">This page provides </w:t>
      </w:r>
      <w:r>
        <w:rPr>
          <w:rFonts w:ascii="Consolas" w:eastAsia="Consolas" w:hAnsi="Consolas"/>
          <w:sz w:val="19"/>
        </w:rPr>
        <w:t>summary</w:t>
      </w:r>
      <w:r>
        <w:t xml:space="preserve">, </w:t>
      </w:r>
      <w:r>
        <w:rPr>
          <w:rFonts w:ascii="Consolas" w:eastAsia="Consolas" w:hAnsi="Consolas"/>
          <w:sz w:val="19"/>
        </w:rPr>
        <w:t>measures</w:t>
      </w:r>
      <w:r>
        <w:t xml:space="preserve">, and </w:t>
      </w:r>
      <w:r>
        <w:rPr>
          <w:rFonts w:ascii="Consolas" w:eastAsia="Consolas" w:hAnsi="Consolas"/>
          <w:sz w:val="19"/>
        </w:rPr>
        <w:t>settings</w:t>
      </w:r>
      <w:r>
        <w:t xml:space="preserve"> tabs.</w:t>
      </w:r>
    </w:p>
    <w:p w14:paraId="6B068527" w14:textId="77777777" w:rsidR="001C5E16" w:rsidRDefault="00000000">
      <w:r>
        <w:t>Major dependencies:</w:t>
      </w:r>
    </w:p>
    <w:p w14:paraId="742F2C4A" w14:textId="77777777" w:rsidR="001C5E16" w:rsidRDefault="00000000">
      <w:pPr>
        <w:pStyle w:val="ListBullet"/>
      </w:pPr>
      <w:r>
        <w:rPr>
          <w:rFonts w:ascii="Consolas" w:eastAsia="Consolas" w:hAnsi="Consolas"/>
          <w:sz w:val="19"/>
        </w:rPr>
        <w:t>getCoreAppData()</w:t>
      </w:r>
    </w:p>
    <w:p w14:paraId="50C30E4A" w14:textId="77777777" w:rsidR="001C5E16" w:rsidRDefault="00000000">
      <w:pPr>
        <w:pStyle w:val="ListBullet"/>
      </w:pPr>
      <w:r>
        <w:rPr>
          <w:rFonts w:ascii="Consolas" w:eastAsia="Consolas" w:hAnsi="Consolas"/>
          <w:sz w:val="19"/>
        </w:rPr>
        <w:t>buildKpiRows()</w:t>
      </w:r>
    </w:p>
    <w:p w14:paraId="66080D04" w14:textId="77777777" w:rsidR="001C5E16" w:rsidRDefault="00000000">
      <w:pPr>
        <w:pStyle w:val="ListBullet"/>
      </w:pPr>
      <w:r>
        <w:rPr>
          <w:rFonts w:ascii="Consolas" w:eastAsia="Consolas" w:hAnsi="Consolas"/>
          <w:sz w:val="19"/>
        </w:rPr>
        <w:t>KpiComplianceChart</w:t>
      </w:r>
    </w:p>
    <w:p w14:paraId="5DE82E04" w14:textId="77777777" w:rsidR="001C5E16" w:rsidRDefault="00000000">
      <w:pPr>
        <w:pStyle w:val="ListBullet"/>
      </w:pPr>
      <w:r>
        <w:rPr>
          <w:rFonts w:ascii="Consolas" w:eastAsia="Consolas" w:hAnsi="Consolas"/>
          <w:sz w:val="19"/>
        </w:rPr>
        <w:t>SecurityPerformanceIndicatorComplianceChart</w:t>
      </w:r>
    </w:p>
    <w:p w14:paraId="2F3A27F2" w14:textId="77777777" w:rsidR="001C5E16" w:rsidRDefault="00000000">
      <w:pPr>
        <w:pStyle w:val="ListBullet"/>
      </w:pPr>
      <w:r>
        <w:rPr>
          <w:rFonts w:ascii="Consolas" w:eastAsia="Consolas" w:hAnsi="Consolas"/>
          <w:sz w:val="19"/>
        </w:rPr>
        <w:t>KpiSpiMatrix</w:t>
      </w:r>
    </w:p>
    <w:p w14:paraId="651B363E" w14:textId="77777777" w:rsidR="001C5E16" w:rsidRDefault="00000000">
      <w:pPr>
        <w:pStyle w:val="ListBullet"/>
      </w:pPr>
      <w:r>
        <w:rPr>
          <w:rFonts w:ascii="Consolas" w:eastAsia="Consolas" w:hAnsi="Consolas"/>
          <w:sz w:val="19"/>
        </w:rPr>
        <w:t>MeasuresSettingsMatrix</w:t>
      </w:r>
    </w:p>
    <w:p w14:paraId="5FFCE5BA" w14:textId="77777777" w:rsidR="001C5E16" w:rsidRDefault="00000000">
      <w:pPr>
        <w:pStyle w:val="ListBullet"/>
      </w:pPr>
      <w:r>
        <w:rPr>
          <w:rFonts w:ascii="Consolas" w:eastAsia="Consolas" w:hAnsi="Consolas"/>
          <w:sz w:val="19"/>
        </w:rPr>
        <w:t>/api/tasking-report</w:t>
      </w:r>
    </w:p>
    <w:p w14:paraId="0405FE6B" w14:textId="77777777" w:rsidR="001C5E16" w:rsidRDefault="00000000">
      <w:pPr>
        <w:pStyle w:val="ListBullet"/>
      </w:pPr>
      <w:r>
        <w:rPr>
          <w:rFonts w:ascii="Consolas" w:eastAsia="Consolas" w:hAnsi="Consolas"/>
          <w:sz w:val="19"/>
        </w:rPr>
        <w:t>/api/measures/settings</w:t>
      </w:r>
    </w:p>
    <w:p w14:paraId="74FE0D49" w14:textId="77777777" w:rsidR="001C5E16" w:rsidRDefault="00000000">
      <w:r>
        <w:t>Important hidden behaviour:</w:t>
      </w:r>
    </w:p>
    <w:p w14:paraId="51508F1F" w14:textId="77777777" w:rsidR="001C5E16" w:rsidRDefault="00000000">
      <w:pPr>
        <w:pStyle w:val="ListBullet"/>
      </w:pPr>
      <w:r>
        <w:t>KPI-7 and KPI-8 are calculated from deterministic hash functions, not from persisted ATO or DIIS status data.</w:t>
      </w:r>
    </w:p>
    <w:p w14:paraId="1A8F7DCB" w14:textId="77777777" w:rsidR="001C5E16" w:rsidRDefault="00000000">
      <w:pPr>
        <w:pStyle w:val="ListBullet"/>
      </w:pPr>
      <w:r>
        <w:t xml:space="preserve">KPI tasking reports are disabled for </w:t>
      </w:r>
      <w:r>
        <w:rPr>
          <w:rFonts w:ascii="Consolas" w:eastAsia="Consolas" w:hAnsi="Consolas"/>
          <w:sz w:val="19"/>
        </w:rPr>
        <w:t>KPI-1</w:t>
      </w:r>
      <w:r>
        <w:t xml:space="preserve">, </w:t>
      </w:r>
      <w:r>
        <w:rPr>
          <w:rFonts w:ascii="Consolas" w:eastAsia="Consolas" w:hAnsi="Consolas"/>
          <w:sz w:val="19"/>
        </w:rPr>
        <w:t>KPI-2</w:t>
      </w:r>
      <w:r>
        <w:t xml:space="preserve">, and </w:t>
      </w:r>
      <w:r>
        <w:rPr>
          <w:rFonts w:ascii="Consolas" w:eastAsia="Consolas" w:hAnsi="Consolas"/>
          <w:sz w:val="19"/>
        </w:rPr>
        <w:t>KPI-3</w:t>
      </w:r>
      <w:r>
        <w:t>.</w:t>
      </w:r>
    </w:p>
    <w:p w14:paraId="0DD98CF2" w14:textId="77777777" w:rsidR="001C5E16" w:rsidRDefault="00000000">
      <w:pPr>
        <w:pStyle w:val="ListBullet"/>
      </w:pPr>
      <w:r>
        <w:t xml:space="preserve">the KPI definitions for DPE and DSE use </w:t>
      </w:r>
      <w:r>
        <w:rPr>
          <w:rFonts w:ascii="Consolas" w:eastAsia="Consolas" w:hAnsi="Consolas"/>
          <w:sz w:val="19"/>
        </w:rPr>
        <w:t>securityDomain = Protected</w:t>
      </w:r>
      <w:r>
        <w:t xml:space="preserve"> and </w:t>
      </w:r>
      <w:r>
        <w:rPr>
          <w:rFonts w:ascii="Consolas" w:eastAsia="Consolas" w:hAnsi="Consolas"/>
          <w:sz w:val="19"/>
        </w:rPr>
        <w:t>securityDomain = Secret</w:t>
      </w:r>
      <w:r>
        <w:t>, which differs from the Cyber COP dashboard labels that are implemented using environment type.</w:t>
      </w:r>
    </w:p>
    <w:p w14:paraId="6E00DC3B" w14:textId="77777777" w:rsidR="001C5E16" w:rsidRDefault="00000000">
      <w:pPr>
        <w:pStyle w:val="Heading2"/>
      </w:pPr>
      <w:bookmarkStart w:id="119" w:name="_Toc227265826"/>
      <w:r>
        <w:lastRenderedPageBreak/>
        <w:t>Feature Breakdown</w:t>
      </w:r>
      <w:bookmarkEnd w:id="119"/>
    </w:p>
    <w:p w14:paraId="320DA5BE" w14:textId="77777777" w:rsidR="001C5E16" w:rsidRDefault="00000000">
      <w:pPr>
        <w:pStyle w:val="Heading3"/>
      </w:pPr>
      <w:bookmarkStart w:id="120" w:name="_Toc227265827"/>
      <w:r>
        <w:t>Shared Measures Filter Scope</w:t>
      </w:r>
      <w:bookmarkEnd w:id="120"/>
    </w:p>
    <w:p w14:paraId="509C297D" w14:textId="77777777" w:rsidR="001C5E16" w:rsidRDefault="00000000">
      <w:pPr>
        <w:pStyle w:val="ListBullet"/>
      </w:pPr>
      <w:r>
        <w:rPr>
          <w:b/>
        </w:rPr>
        <w:t>What it does:</w:t>
      </w:r>
      <w:r>
        <w:t xml:space="preserve"> filters the page by network, system, criticality, security domain, environment, asset type, mission capability, business service, date, and severity.</w:t>
      </w:r>
    </w:p>
    <w:p w14:paraId="11F0747C" w14:textId="77777777" w:rsidR="001C5E16" w:rsidRDefault="00000000">
      <w:pPr>
        <w:pStyle w:val="ListBullet"/>
      </w:pPr>
      <w:r>
        <w:rPr>
          <w:b/>
        </w:rPr>
        <w:t>User perspective:</w:t>
      </w:r>
      <w:r>
        <w:t xml:space="preserve"> the user narrows KPI and SPI reporting to the relevant scope.</w:t>
      </w:r>
    </w:p>
    <w:p w14:paraId="50B164E1" w14:textId="77777777" w:rsidR="001C5E16" w:rsidRDefault="00000000">
      <w:pPr>
        <w:pStyle w:val="ListBullet"/>
      </w:pPr>
      <w:r>
        <w:rPr>
          <w:b/>
        </w:rPr>
        <w:t>System behaviour:</w:t>
      </w:r>
      <w:r>
        <w:t xml:space="preserve"> the page uses the shared filter pipeline and adds a measures-specific severity selector.</w:t>
      </w:r>
    </w:p>
    <w:p w14:paraId="4077EF8B" w14:textId="77777777" w:rsidR="001C5E16" w:rsidRDefault="00000000">
      <w:pPr>
        <w:pStyle w:val="ListBullet"/>
      </w:pPr>
      <w:r>
        <w:rPr>
          <w:b/>
        </w:rPr>
        <w:t>Outcome:</w:t>
      </w:r>
      <w:r>
        <w:t xml:space="preserve"> charts and matrix rows all recalculate from one consistent scope.</w:t>
      </w:r>
    </w:p>
    <w:p w14:paraId="542D7F3C" w14:textId="77777777" w:rsidR="001C5E16" w:rsidRDefault="00000000">
      <w:pPr>
        <w:pStyle w:val="Heading3"/>
      </w:pPr>
      <w:bookmarkStart w:id="121" w:name="_Toc227265828"/>
      <w:r>
        <w:t>Summary Tab</w:t>
      </w:r>
      <w:bookmarkEnd w:id="121"/>
    </w:p>
    <w:p w14:paraId="70771588" w14:textId="77777777" w:rsidR="001C5E16" w:rsidRDefault="00000000">
      <w:pPr>
        <w:pStyle w:val="ListBullet"/>
      </w:pPr>
      <w:r>
        <w:rPr>
          <w:b/>
        </w:rPr>
        <w:t>What it does:</w:t>
      </w:r>
      <w:r>
        <w:t xml:space="preserve"> shows KPI compliance and SPI compliance charts for the current scope.</w:t>
      </w:r>
    </w:p>
    <w:p w14:paraId="23820276" w14:textId="77777777" w:rsidR="001C5E16" w:rsidRDefault="00000000">
      <w:pPr>
        <w:pStyle w:val="ListBullet"/>
      </w:pPr>
      <w:r>
        <w:rPr>
          <w:b/>
        </w:rPr>
        <w:t>User perspective:</w:t>
      </w:r>
      <w:r>
        <w:t xml:space="preserve"> the user sees the overall measure picture before opening the detailed matrix.</w:t>
      </w:r>
    </w:p>
    <w:p w14:paraId="4DA52CAD" w14:textId="77777777" w:rsidR="001C5E16" w:rsidRDefault="00000000">
      <w:pPr>
        <w:pStyle w:val="ListBullet"/>
      </w:pPr>
      <w:r>
        <w:rPr>
          <w:b/>
        </w:rPr>
        <w:t>System behaviour:</w:t>
      </w:r>
      <w:r>
        <w:t xml:space="preserve"> the page builds KPI rows from runtime analytics and derives SPI compliance points by scanning evaluation statuses per SPI.</w:t>
      </w:r>
    </w:p>
    <w:p w14:paraId="54AFD172" w14:textId="77777777" w:rsidR="001C5E16" w:rsidRDefault="00000000">
      <w:pPr>
        <w:pStyle w:val="ListBullet"/>
      </w:pPr>
      <w:r>
        <w:rPr>
          <w:b/>
        </w:rPr>
        <w:t>Outcome:</w:t>
      </w:r>
      <w:r>
        <w:t xml:space="preserve"> the page provides a compact performance summary.</w:t>
      </w:r>
    </w:p>
    <w:p w14:paraId="7802F221" w14:textId="77777777" w:rsidR="001C5E16" w:rsidRDefault="00000000">
      <w:pPr>
        <w:pStyle w:val="Heading3"/>
      </w:pPr>
      <w:bookmarkStart w:id="122" w:name="_Toc227265829"/>
      <w:r>
        <w:t>Measures Tab</w:t>
      </w:r>
      <w:bookmarkEnd w:id="122"/>
    </w:p>
    <w:p w14:paraId="240FD586" w14:textId="77777777" w:rsidR="001C5E16" w:rsidRDefault="00000000">
      <w:pPr>
        <w:pStyle w:val="ListBullet"/>
      </w:pPr>
      <w:r>
        <w:rPr>
          <w:b/>
        </w:rPr>
        <w:t>What it does:</w:t>
      </w:r>
      <w:r>
        <w:t xml:space="preserve"> shows the KPI and SPI matrix, including descriptions, success measures, scores, and report links.</w:t>
      </w:r>
    </w:p>
    <w:p w14:paraId="0E7F4123" w14:textId="77777777" w:rsidR="001C5E16" w:rsidRDefault="00000000">
      <w:pPr>
        <w:pStyle w:val="ListBullet"/>
      </w:pPr>
      <w:r>
        <w:rPr>
          <w:b/>
        </w:rPr>
        <w:t>User perspective:</w:t>
      </w:r>
      <w:r>
        <w:t xml:space="preserve"> the user can inspect measure definitions and launch tasking reports.</w:t>
      </w:r>
    </w:p>
    <w:p w14:paraId="42F28BD2" w14:textId="77777777" w:rsidR="001C5E16" w:rsidRDefault="00000000">
      <w:pPr>
        <w:pStyle w:val="ListBullet"/>
      </w:pPr>
      <w:r>
        <w:rPr>
          <w:b/>
        </w:rPr>
        <w:t>System behaviour:</w:t>
      </w:r>
      <w:r>
        <w:t xml:space="preserve"> KPI rows come from </w:t>
      </w:r>
      <w:r>
        <w:rPr>
          <w:rFonts w:ascii="Consolas" w:eastAsia="Consolas" w:hAnsi="Consolas"/>
          <w:sz w:val="19"/>
        </w:rPr>
        <w:t>buildKpiRows()</w:t>
      </w:r>
      <w:r>
        <w:t xml:space="preserve">, SPI rows come from </w:t>
      </w:r>
      <w:r>
        <w:rPr>
          <w:rFonts w:ascii="Consolas" w:eastAsia="Consolas" w:hAnsi="Consolas"/>
          <w:sz w:val="19"/>
        </w:rPr>
        <w:t>buildSpiRows()</w:t>
      </w:r>
      <w:r>
        <w:t xml:space="preserve">, and report links carry the active filter scope into </w:t>
      </w:r>
      <w:r>
        <w:rPr>
          <w:rFonts w:ascii="Consolas" w:eastAsia="Consolas" w:hAnsi="Consolas"/>
          <w:sz w:val="19"/>
        </w:rPr>
        <w:t>/api/tasking-report</w:t>
      </w:r>
      <w:r>
        <w:t>.</w:t>
      </w:r>
    </w:p>
    <w:p w14:paraId="6DEAC24A" w14:textId="77777777" w:rsidR="001C5E16" w:rsidRDefault="00000000">
      <w:pPr>
        <w:pStyle w:val="ListBullet"/>
      </w:pPr>
      <w:r>
        <w:rPr>
          <w:b/>
        </w:rPr>
        <w:t>Outcome:</w:t>
      </w:r>
      <w:r>
        <w:t xml:space="preserve"> the matrix is the detailed, traceable measure catalogue.</w:t>
      </w:r>
    </w:p>
    <w:p w14:paraId="622C8A44" w14:textId="77777777" w:rsidR="001C5E16" w:rsidRDefault="00000000">
      <w:pPr>
        <w:pStyle w:val="Heading3"/>
      </w:pPr>
      <w:bookmarkStart w:id="123" w:name="_Toc227265830"/>
      <w:r>
        <w:t>Severity Settings Tab</w:t>
      </w:r>
      <w:bookmarkEnd w:id="123"/>
    </w:p>
    <w:p w14:paraId="61C1366E" w14:textId="77777777" w:rsidR="001C5E16" w:rsidRDefault="00000000">
      <w:pPr>
        <w:pStyle w:val="ListBullet"/>
      </w:pPr>
      <w:r>
        <w:rPr>
          <w:b/>
        </w:rPr>
        <w:t>What it does:</w:t>
      </w:r>
      <w:r>
        <w:t xml:space="preserve"> lets users maintain the severity matrix that maps SPI and asset type combinations to finding severity.</w:t>
      </w:r>
    </w:p>
    <w:p w14:paraId="4C521119" w14:textId="77777777" w:rsidR="001C5E16" w:rsidRDefault="00000000">
      <w:pPr>
        <w:pStyle w:val="ListBullet"/>
      </w:pPr>
      <w:r>
        <w:rPr>
          <w:b/>
        </w:rPr>
        <w:t>User perspective:</w:t>
      </w:r>
      <w:r>
        <w:t xml:space="preserve"> the user can tune how findings are classified without changing code.</w:t>
      </w:r>
    </w:p>
    <w:p w14:paraId="0366BE95" w14:textId="77777777" w:rsidR="001C5E16" w:rsidRDefault="00000000">
      <w:pPr>
        <w:pStyle w:val="ListBullet"/>
      </w:pPr>
      <w:r>
        <w:rPr>
          <w:b/>
        </w:rPr>
        <w:t>System behaviour:</w:t>
      </w:r>
      <w:r>
        <w:t xml:space="preserve"> the settings panel loads the latest saved measures settings, validates edits, and saves through </w:t>
      </w:r>
      <w:r>
        <w:rPr>
          <w:rFonts w:ascii="Consolas" w:eastAsia="Consolas" w:hAnsi="Consolas"/>
          <w:sz w:val="19"/>
        </w:rPr>
        <w:t>/api/measures/settings</w:t>
      </w:r>
      <w:r>
        <w:t>.</w:t>
      </w:r>
    </w:p>
    <w:p w14:paraId="17AA0D15" w14:textId="77777777" w:rsidR="001C5E16" w:rsidRDefault="00000000">
      <w:pPr>
        <w:pStyle w:val="ListBullet"/>
      </w:pPr>
      <w:r>
        <w:rPr>
          <w:b/>
        </w:rPr>
        <w:t>Outcome:</w:t>
      </w:r>
      <w:r>
        <w:t xml:space="preserve"> future analytics and findings displays use the updated severity mapping.</w:t>
      </w:r>
    </w:p>
    <w:p w14:paraId="71C4A5E2" w14:textId="77777777" w:rsidR="001C5E16" w:rsidRDefault="00000000">
      <w:pPr>
        <w:pStyle w:val="Heading2"/>
      </w:pPr>
      <w:bookmarkStart w:id="124" w:name="_Toc227265831"/>
      <w:r>
        <w:t>Feature Detail Table</w:t>
      </w:r>
      <w:bookmarkEnd w:id="124"/>
    </w:p>
    <w:tbl>
      <w:tblPr>
        <w:tblStyle w:val="TableGrid"/>
        <w:tblW w:w="0" w:type="auto"/>
        <w:jc w:val="center"/>
        <w:tblLook w:val="04A0" w:firstRow="1" w:lastRow="0" w:firstColumn="1" w:lastColumn="0" w:noHBand="0" w:noVBand="1"/>
      </w:tblPr>
      <w:tblGrid>
        <w:gridCol w:w="1090"/>
        <w:gridCol w:w="1087"/>
        <w:gridCol w:w="1146"/>
        <w:gridCol w:w="1026"/>
        <w:gridCol w:w="1174"/>
        <w:gridCol w:w="1174"/>
        <w:gridCol w:w="1095"/>
        <w:gridCol w:w="1153"/>
        <w:gridCol w:w="1158"/>
        <w:gridCol w:w="1853"/>
        <w:gridCol w:w="1208"/>
        <w:gridCol w:w="1082"/>
      </w:tblGrid>
      <w:tr w:rsidR="001C5E16" w14:paraId="21CD462F" w14:textId="77777777">
        <w:trPr>
          <w:jc w:val="center"/>
        </w:trPr>
        <w:tc>
          <w:tcPr>
            <w:tcW w:w="1188" w:type="dxa"/>
            <w:shd w:val="clear" w:color="auto" w:fill="D9E2F3"/>
            <w:tcMar>
              <w:top w:w="40" w:type="dxa"/>
              <w:left w:w="70" w:type="dxa"/>
              <w:bottom w:w="40" w:type="dxa"/>
              <w:right w:w="70" w:type="dxa"/>
            </w:tcMar>
          </w:tcPr>
          <w:p w14:paraId="201CC557"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0ACB665D"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3822A366"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23E360F0"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650AABB4"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656A1465"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319D5822"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7C4AEA56"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610CEB36"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47A86E21"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2395B6F7"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4198E671" w14:textId="77777777" w:rsidR="001C5E16" w:rsidRDefault="00000000">
            <w:r>
              <w:rPr>
                <w:b/>
                <w:sz w:val="17"/>
              </w:rPr>
              <w:t>Notes</w:t>
            </w:r>
          </w:p>
        </w:tc>
      </w:tr>
      <w:tr w:rsidR="001C5E16" w14:paraId="00C9DC47" w14:textId="77777777">
        <w:trPr>
          <w:jc w:val="center"/>
        </w:trPr>
        <w:tc>
          <w:tcPr>
            <w:tcW w:w="1188" w:type="dxa"/>
            <w:tcMar>
              <w:top w:w="40" w:type="dxa"/>
              <w:left w:w="70" w:type="dxa"/>
              <w:bottom w:w="40" w:type="dxa"/>
              <w:right w:w="70" w:type="dxa"/>
            </w:tcMar>
          </w:tcPr>
          <w:p w14:paraId="5B0A3757" w14:textId="77777777" w:rsidR="001C5E16" w:rsidRDefault="00000000">
            <w:r>
              <w:rPr>
                <w:sz w:val="17"/>
              </w:rPr>
              <w:t>Measures</w:t>
            </w:r>
          </w:p>
        </w:tc>
        <w:tc>
          <w:tcPr>
            <w:tcW w:w="1188" w:type="dxa"/>
            <w:tcMar>
              <w:top w:w="40" w:type="dxa"/>
              <w:left w:w="70" w:type="dxa"/>
              <w:bottom w:w="40" w:type="dxa"/>
              <w:right w:w="70" w:type="dxa"/>
            </w:tcMar>
          </w:tcPr>
          <w:p w14:paraId="31F9DC46" w14:textId="77777777" w:rsidR="001C5E16" w:rsidRDefault="00000000">
            <w:r>
              <w:rPr>
                <w:sz w:val="17"/>
              </w:rPr>
              <w:t>Tab routing</w:t>
            </w:r>
          </w:p>
        </w:tc>
        <w:tc>
          <w:tcPr>
            <w:tcW w:w="1188" w:type="dxa"/>
            <w:tcMar>
              <w:top w:w="40" w:type="dxa"/>
              <w:left w:w="70" w:type="dxa"/>
              <w:bottom w:w="40" w:type="dxa"/>
              <w:right w:w="70" w:type="dxa"/>
            </w:tcMar>
          </w:tcPr>
          <w:p w14:paraId="598430D6" w14:textId="77777777" w:rsidR="001C5E16" w:rsidRDefault="00000000">
            <w:r>
              <w:rPr>
                <w:sz w:val="17"/>
              </w:rPr>
              <w:t>Switches among summary, measures, and settings</w:t>
            </w:r>
          </w:p>
        </w:tc>
        <w:tc>
          <w:tcPr>
            <w:tcW w:w="1188" w:type="dxa"/>
            <w:tcMar>
              <w:top w:w="40" w:type="dxa"/>
              <w:left w:w="70" w:type="dxa"/>
              <w:bottom w:w="40" w:type="dxa"/>
              <w:right w:w="70" w:type="dxa"/>
            </w:tcMar>
          </w:tcPr>
          <w:p w14:paraId="3F525F8E" w14:textId="77777777" w:rsidR="001C5E16" w:rsidRDefault="00000000">
            <w:r>
              <w:rPr>
                <w:sz w:val="17"/>
              </w:rPr>
              <w:t>Click tab</w:t>
            </w:r>
          </w:p>
        </w:tc>
        <w:tc>
          <w:tcPr>
            <w:tcW w:w="1188" w:type="dxa"/>
            <w:tcMar>
              <w:top w:w="40" w:type="dxa"/>
              <w:left w:w="70" w:type="dxa"/>
              <w:bottom w:w="40" w:type="dxa"/>
              <w:right w:w="70" w:type="dxa"/>
            </w:tcMar>
          </w:tcPr>
          <w:p w14:paraId="56288DF2" w14:textId="77777777" w:rsidR="001C5E16" w:rsidRDefault="00000000">
            <w:r>
              <w:rPr>
                <w:sz w:val="17"/>
              </w:rPr>
              <w:t>Updates measuresTab query parameter</w:t>
            </w:r>
          </w:p>
        </w:tc>
        <w:tc>
          <w:tcPr>
            <w:tcW w:w="1188" w:type="dxa"/>
            <w:tcMar>
              <w:top w:w="40" w:type="dxa"/>
              <w:left w:w="70" w:type="dxa"/>
              <w:bottom w:w="40" w:type="dxa"/>
              <w:right w:w="70" w:type="dxa"/>
            </w:tcMar>
          </w:tcPr>
          <w:p w14:paraId="6CDA6211" w14:textId="77777777" w:rsidR="001C5E16" w:rsidRDefault="00000000">
            <w:r>
              <w:rPr>
                <w:sz w:val="17"/>
              </w:rPr>
              <w:t>measuresTab</w:t>
            </w:r>
          </w:p>
        </w:tc>
        <w:tc>
          <w:tcPr>
            <w:tcW w:w="1188" w:type="dxa"/>
            <w:tcMar>
              <w:top w:w="40" w:type="dxa"/>
              <w:left w:w="70" w:type="dxa"/>
              <w:bottom w:w="40" w:type="dxa"/>
              <w:right w:w="70" w:type="dxa"/>
            </w:tcMar>
          </w:tcPr>
          <w:p w14:paraId="10F10843" w14:textId="77777777" w:rsidR="001C5E16" w:rsidRDefault="00000000">
            <w:r>
              <w:rPr>
                <w:sz w:val="17"/>
              </w:rPr>
              <w:t>Different layout</w:t>
            </w:r>
          </w:p>
        </w:tc>
        <w:tc>
          <w:tcPr>
            <w:tcW w:w="1188" w:type="dxa"/>
            <w:tcMar>
              <w:top w:w="40" w:type="dxa"/>
              <w:left w:w="70" w:type="dxa"/>
              <w:bottom w:w="40" w:type="dxa"/>
              <w:right w:w="70" w:type="dxa"/>
            </w:tcMar>
          </w:tcPr>
          <w:p w14:paraId="09D69CFA" w14:textId="77777777" w:rsidR="001C5E16" w:rsidRDefault="00000000">
            <w:r>
              <w:rPr>
                <w:sz w:val="17"/>
              </w:rPr>
              <w:t>summary is default</w:t>
            </w:r>
          </w:p>
        </w:tc>
        <w:tc>
          <w:tcPr>
            <w:tcW w:w="1188" w:type="dxa"/>
            <w:tcMar>
              <w:top w:w="40" w:type="dxa"/>
              <w:left w:w="70" w:type="dxa"/>
              <w:bottom w:w="40" w:type="dxa"/>
              <w:right w:w="70" w:type="dxa"/>
            </w:tcMar>
          </w:tcPr>
          <w:p w14:paraId="0950E3DD" w14:textId="77777777" w:rsidR="001C5E16" w:rsidRDefault="00000000">
            <w:r>
              <w:rPr>
                <w:sz w:val="17"/>
              </w:rPr>
              <w:t>unsupported values fall back to summary</w:t>
            </w:r>
          </w:p>
        </w:tc>
        <w:tc>
          <w:tcPr>
            <w:tcW w:w="1188" w:type="dxa"/>
            <w:tcMar>
              <w:top w:w="40" w:type="dxa"/>
              <w:left w:w="70" w:type="dxa"/>
              <w:bottom w:w="40" w:type="dxa"/>
              <w:right w:w="70" w:type="dxa"/>
            </w:tcMar>
          </w:tcPr>
          <w:p w14:paraId="7F423BDF" w14:textId="77777777" w:rsidR="001C5E16" w:rsidRDefault="00000000">
            <w:r>
              <w:rPr>
                <w:sz w:val="17"/>
              </w:rPr>
              <w:t>MeasuresTabs</w:t>
            </w:r>
          </w:p>
        </w:tc>
        <w:tc>
          <w:tcPr>
            <w:tcW w:w="1188" w:type="dxa"/>
            <w:tcMar>
              <w:top w:w="40" w:type="dxa"/>
              <w:left w:w="70" w:type="dxa"/>
              <w:bottom w:w="40" w:type="dxa"/>
              <w:right w:w="70" w:type="dxa"/>
            </w:tcMar>
          </w:tcPr>
          <w:p w14:paraId="2AFFC8C2" w14:textId="77777777" w:rsidR="001C5E16" w:rsidRDefault="00000000">
            <w:r>
              <w:rPr>
                <w:sz w:val="17"/>
              </w:rPr>
              <w:t>Bookmarkable tab state</w:t>
            </w:r>
          </w:p>
        </w:tc>
        <w:tc>
          <w:tcPr>
            <w:tcW w:w="1188" w:type="dxa"/>
            <w:tcMar>
              <w:top w:w="40" w:type="dxa"/>
              <w:left w:w="70" w:type="dxa"/>
              <w:bottom w:w="40" w:type="dxa"/>
              <w:right w:w="70" w:type="dxa"/>
            </w:tcMar>
          </w:tcPr>
          <w:p w14:paraId="31C57FF0" w14:textId="77777777" w:rsidR="001C5E16" w:rsidRDefault="001C5E16"/>
        </w:tc>
      </w:tr>
      <w:tr w:rsidR="001C5E16" w14:paraId="5E665705" w14:textId="77777777">
        <w:trPr>
          <w:jc w:val="center"/>
        </w:trPr>
        <w:tc>
          <w:tcPr>
            <w:tcW w:w="1188" w:type="dxa"/>
            <w:tcMar>
              <w:top w:w="40" w:type="dxa"/>
              <w:left w:w="70" w:type="dxa"/>
              <w:bottom w:w="40" w:type="dxa"/>
              <w:right w:w="70" w:type="dxa"/>
            </w:tcMar>
          </w:tcPr>
          <w:p w14:paraId="5B144B36" w14:textId="77777777" w:rsidR="001C5E16" w:rsidRDefault="00000000">
            <w:r>
              <w:rPr>
                <w:sz w:val="17"/>
              </w:rPr>
              <w:lastRenderedPageBreak/>
              <w:t>Measures</w:t>
            </w:r>
          </w:p>
        </w:tc>
        <w:tc>
          <w:tcPr>
            <w:tcW w:w="1188" w:type="dxa"/>
            <w:tcMar>
              <w:top w:w="40" w:type="dxa"/>
              <w:left w:w="70" w:type="dxa"/>
              <w:bottom w:w="40" w:type="dxa"/>
              <w:right w:w="70" w:type="dxa"/>
            </w:tcMar>
          </w:tcPr>
          <w:p w14:paraId="34963208" w14:textId="77777777" w:rsidR="001C5E16" w:rsidRDefault="00000000">
            <w:r>
              <w:rPr>
                <w:sz w:val="17"/>
              </w:rPr>
              <w:t>Shared scope</w:t>
            </w:r>
          </w:p>
        </w:tc>
        <w:tc>
          <w:tcPr>
            <w:tcW w:w="1188" w:type="dxa"/>
            <w:tcMar>
              <w:top w:w="40" w:type="dxa"/>
              <w:left w:w="70" w:type="dxa"/>
              <w:bottom w:w="40" w:type="dxa"/>
              <w:right w:w="70" w:type="dxa"/>
            </w:tcMar>
          </w:tcPr>
          <w:p w14:paraId="010A32EE" w14:textId="77777777" w:rsidR="001C5E16" w:rsidRDefault="00000000">
            <w:r>
              <w:rPr>
                <w:sz w:val="17"/>
              </w:rPr>
              <w:t>Common measure filter scope plus severity selector</w:t>
            </w:r>
          </w:p>
        </w:tc>
        <w:tc>
          <w:tcPr>
            <w:tcW w:w="1188" w:type="dxa"/>
            <w:tcMar>
              <w:top w:w="40" w:type="dxa"/>
              <w:left w:w="70" w:type="dxa"/>
              <w:bottom w:w="40" w:type="dxa"/>
              <w:right w:w="70" w:type="dxa"/>
            </w:tcMar>
          </w:tcPr>
          <w:p w14:paraId="7F5075A7" w14:textId="77777777" w:rsidR="001C5E16" w:rsidRDefault="00000000">
            <w:r>
              <w:rPr>
                <w:sz w:val="17"/>
              </w:rPr>
              <w:t>Apply filters</w:t>
            </w:r>
          </w:p>
        </w:tc>
        <w:tc>
          <w:tcPr>
            <w:tcW w:w="1188" w:type="dxa"/>
            <w:tcMar>
              <w:top w:w="40" w:type="dxa"/>
              <w:left w:w="70" w:type="dxa"/>
              <w:bottom w:w="40" w:type="dxa"/>
              <w:right w:w="70" w:type="dxa"/>
            </w:tcMar>
          </w:tcPr>
          <w:p w14:paraId="4CBE736A" w14:textId="77777777" w:rsidR="001C5E16" w:rsidRDefault="00000000">
            <w:r>
              <w:rPr>
                <w:sz w:val="17"/>
              </w:rPr>
              <w:t>Re-runs analytics and KPI/SPI rows</w:t>
            </w:r>
          </w:p>
        </w:tc>
        <w:tc>
          <w:tcPr>
            <w:tcW w:w="1188" w:type="dxa"/>
            <w:tcMar>
              <w:top w:w="40" w:type="dxa"/>
              <w:left w:w="70" w:type="dxa"/>
              <w:bottom w:w="40" w:type="dxa"/>
              <w:right w:w="70" w:type="dxa"/>
            </w:tcMar>
          </w:tcPr>
          <w:p w14:paraId="415E9687" w14:textId="77777777" w:rsidR="001C5E16" w:rsidRDefault="00000000">
            <w:r>
              <w:rPr>
                <w:sz w:val="17"/>
              </w:rPr>
              <w:t>shared filters plus severity</w:t>
            </w:r>
          </w:p>
        </w:tc>
        <w:tc>
          <w:tcPr>
            <w:tcW w:w="1188" w:type="dxa"/>
            <w:tcMar>
              <w:top w:w="40" w:type="dxa"/>
              <w:left w:w="70" w:type="dxa"/>
              <w:bottom w:w="40" w:type="dxa"/>
              <w:right w:w="70" w:type="dxa"/>
            </w:tcMar>
          </w:tcPr>
          <w:p w14:paraId="64C19DE5" w14:textId="77777777" w:rsidR="001C5E16" w:rsidRDefault="00000000">
            <w:r>
              <w:rPr>
                <w:sz w:val="17"/>
              </w:rPr>
              <w:t>Filtered charts and matrix</w:t>
            </w:r>
          </w:p>
        </w:tc>
        <w:tc>
          <w:tcPr>
            <w:tcW w:w="1188" w:type="dxa"/>
            <w:tcMar>
              <w:top w:w="40" w:type="dxa"/>
              <w:left w:w="70" w:type="dxa"/>
              <w:bottom w:w="40" w:type="dxa"/>
              <w:right w:w="70" w:type="dxa"/>
            </w:tcMar>
          </w:tcPr>
          <w:p w14:paraId="72D346C2" w14:textId="77777777" w:rsidR="001C5E16" w:rsidRDefault="00000000">
            <w:r>
              <w:rPr>
                <w:sz w:val="17"/>
              </w:rPr>
              <w:t>one scope for all visible scores</w:t>
            </w:r>
          </w:p>
        </w:tc>
        <w:tc>
          <w:tcPr>
            <w:tcW w:w="1188" w:type="dxa"/>
            <w:tcMar>
              <w:top w:w="40" w:type="dxa"/>
              <w:left w:w="70" w:type="dxa"/>
              <w:bottom w:w="40" w:type="dxa"/>
              <w:right w:w="70" w:type="dxa"/>
            </w:tcMar>
          </w:tcPr>
          <w:p w14:paraId="2E4E883F" w14:textId="77777777" w:rsidR="001C5E16" w:rsidRDefault="00000000">
            <w:r>
              <w:rPr>
                <w:sz w:val="17"/>
              </w:rPr>
              <w:t>supported values come from filter options or severity list</w:t>
            </w:r>
          </w:p>
        </w:tc>
        <w:tc>
          <w:tcPr>
            <w:tcW w:w="1188" w:type="dxa"/>
            <w:tcMar>
              <w:top w:w="40" w:type="dxa"/>
              <w:left w:w="70" w:type="dxa"/>
              <w:bottom w:w="40" w:type="dxa"/>
              <w:right w:w="70" w:type="dxa"/>
            </w:tcMar>
          </w:tcPr>
          <w:p w14:paraId="15CDB7D3" w14:textId="77777777" w:rsidR="001C5E16" w:rsidRDefault="00000000">
            <w:r>
              <w:rPr>
                <w:sz w:val="17"/>
              </w:rPr>
              <w:t>FilterBar, getCoreAppData()</w:t>
            </w:r>
          </w:p>
        </w:tc>
        <w:tc>
          <w:tcPr>
            <w:tcW w:w="1188" w:type="dxa"/>
            <w:tcMar>
              <w:top w:w="40" w:type="dxa"/>
              <w:left w:w="70" w:type="dxa"/>
              <w:bottom w:w="40" w:type="dxa"/>
              <w:right w:w="70" w:type="dxa"/>
            </w:tcMar>
          </w:tcPr>
          <w:p w14:paraId="1011D274" w14:textId="77777777" w:rsidR="001C5E16" w:rsidRDefault="00000000">
            <w:r>
              <w:rPr>
                <w:sz w:val="17"/>
              </w:rPr>
              <w:t>Consistent measures scope</w:t>
            </w:r>
          </w:p>
        </w:tc>
        <w:tc>
          <w:tcPr>
            <w:tcW w:w="1188" w:type="dxa"/>
            <w:tcMar>
              <w:top w:w="40" w:type="dxa"/>
              <w:left w:w="70" w:type="dxa"/>
              <w:bottom w:w="40" w:type="dxa"/>
              <w:right w:w="70" w:type="dxa"/>
            </w:tcMar>
          </w:tcPr>
          <w:p w14:paraId="16C3537B" w14:textId="77777777" w:rsidR="001C5E16" w:rsidRDefault="001C5E16"/>
        </w:tc>
      </w:tr>
      <w:tr w:rsidR="001C5E16" w14:paraId="2B7AF589" w14:textId="77777777">
        <w:trPr>
          <w:jc w:val="center"/>
        </w:trPr>
        <w:tc>
          <w:tcPr>
            <w:tcW w:w="1188" w:type="dxa"/>
            <w:tcMar>
              <w:top w:w="40" w:type="dxa"/>
              <w:left w:w="70" w:type="dxa"/>
              <w:bottom w:w="40" w:type="dxa"/>
              <w:right w:w="70" w:type="dxa"/>
            </w:tcMar>
          </w:tcPr>
          <w:p w14:paraId="172543A5" w14:textId="77777777" w:rsidR="001C5E16" w:rsidRDefault="00000000">
            <w:r>
              <w:rPr>
                <w:sz w:val="17"/>
              </w:rPr>
              <w:t>Measures</w:t>
            </w:r>
          </w:p>
        </w:tc>
        <w:tc>
          <w:tcPr>
            <w:tcW w:w="1188" w:type="dxa"/>
            <w:tcMar>
              <w:top w:w="40" w:type="dxa"/>
              <w:left w:w="70" w:type="dxa"/>
              <w:bottom w:w="40" w:type="dxa"/>
              <w:right w:w="70" w:type="dxa"/>
            </w:tcMar>
          </w:tcPr>
          <w:p w14:paraId="0BA0C8D7" w14:textId="77777777" w:rsidR="001C5E16" w:rsidRDefault="00000000">
            <w:r>
              <w:rPr>
                <w:sz w:val="17"/>
              </w:rPr>
              <w:t>Summary charts</w:t>
            </w:r>
          </w:p>
        </w:tc>
        <w:tc>
          <w:tcPr>
            <w:tcW w:w="1188" w:type="dxa"/>
            <w:tcMar>
              <w:top w:w="40" w:type="dxa"/>
              <w:left w:w="70" w:type="dxa"/>
              <w:bottom w:w="40" w:type="dxa"/>
              <w:right w:w="70" w:type="dxa"/>
            </w:tcMar>
          </w:tcPr>
          <w:p w14:paraId="3245A6EA" w14:textId="77777777" w:rsidR="001C5E16" w:rsidRDefault="00000000">
            <w:r>
              <w:rPr>
                <w:sz w:val="17"/>
              </w:rPr>
              <w:t>KPI and SPI compliance charts</w:t>
            </w:r>
          </w:p>
        </w:tc>
        <w:tc>
          <w:tcPr>
            <w:tcW w:w="1188" w:type="dxa"/>
            <w:tcMar>
              <w:top w:w="40" w:type="dxa"/>
              <w:left w:w="70" w:type="dxa"/>
              <w:bottom w:w="40" w:type="dxa"/>
              <w:right w:w="70" w:type="dxa"/>
            </w:tcMar>
          </w:tcPr>
          <w:p w14:paraId="35212B70" w14:textId="77777777" w:rsidR="001C5E16" w:rsidRDefault="00000000">
            <w:r>
              <w:rPr>
                <w:sz w:val="17"/>
              </w:rPr>
              <w:t>Open tab</w:t>
            </w:r>
          </w:p>
        </w:tc>
        <w:tc>
          <w:tcPr>
            <w:tcW w:w="1188" w:type="dxa"/>
            <w:tcMar>
              <w:top w:w="40" w:type="dxa"/>
              <w:left w:w="70" w:type="dxa"/>
              <w:bottom w:w="40" w:type="dxa"/>
              <w:right w:w="70" w:type="dxa"/>
            </w:tcMar>
          </w:tcPr>
          <w:p w14:paraId="548C25A7" w14:textId="77777777" w:rsidR="001C5E16" w:rsidRDefault="00000000">
            <w:r>
              <w:rPr>
                <w:sz w:val="17"/>
              </w:rPr>
              <w:t>Derives compliance points from runtime rows</w:t>
            </w:r>
          </w:p>
        </w:tc>
        <w:tc>
          <w:tcPr>
            <w:tcW w:w="1188" w:type="dxa"/>
            <w:tcMar>
              <w:top w:w="40" w:type="dxa"/>
              <w:left w:w="70" w:type="dxa"/>
              <w:bottom w:w="40" w:type="dxa"/>
              <w:right w:w="70" w:type="dxa"/>
            </w:tcMar>
          </w:tcPr>
          <w:p w14:paraId="1F8D59D4" w14:textId="77777777" w:rsidR="001C5E16" w:rsidRDefault="00000000">
            <w:r>
              <w:rPr>
                <w:sz w:val="17"/>
              </w:rPr>
              <w:t>analytics, systems, networks</w:t>
            </w:r>
          </w:p>
        </w:tc>
        <w:tc>
          <w:tcPr>
            <w:tcW w:w="1188" w:type="dxa"/>
            <w:tcMar>
              <w:top w:w="40" w:type="dxa"/>
              <w:left w:w="70" w:type="dxa"/>
              <w:bottom w:w="40" w:type="dxa"/>
              <w:right w:w="70" w:type="dxa"/>
            </w:tcMar>
          </w:tcPr>
          <w:p w14:paraId="0CBBCB8C" w14:textId="77777777" w:rsidR="001C5E16" w:rsidRDefault="00000000">
            <w:r>
              <w:rPr>
                <w:sz w:val="17"/>
              </w:rPr>
              <w:t>Charts</w:t>
            </w:r>
          </w:p>
        </w:tc>
        <w:tc>
          <w:tcPr>
            <w:tcW w:w="1188" w:type="dxa"/>
            <w:tcMar>
              <w:top w:w="40" w:type="dxa"/>
              <w:left w:w="70" w:type="dxa"/>
              <w:bottom w:w="40" w:type="dxa"/>
              <w:right w:w="70" w:type="dxa"/>
            </w:tcMar>
          </w:tcPr>
          <w:p w14:paraId="1B7C6FCF" w14:textId="77777777" w:rsidR="001C5E16" w:rsidRDefault="00000000">
            <w:r>
              <w:rPr>
                <w:sz w:val="17"/>
              </w:rPr>
              <w:t>charts show recalculated runtime scores</w:t>
            </w:r>
          </w:p>
        </w:tc>
        <w:tc>
          <w:tcPr>
            <w:tcW w:w="1188" w:type="dxa"/>
            <w:tcMar>
              <w:top w:w="40" w:type="dxa"/>
              <w:left w:w="70" w:type="dxa"/>
              <w:bottom w:w="40" w:type="dxa"/>
              <w:right w:w="70" w:type="dxa"/>
            </w:tcMar>
          </w:tcPr>
          <w:p w14:paraId="0FDA29A6" w14:textId="77777777" w:rsidR="001C5E16" w:rsidRDefault="00000000">
            <w:r>
              <w:rPr>
                <w:sz w:val="17"/>
              </w:rPr>
              <w:t>zero-safe percentages</w:t>
            </w:r>
          </w:p>
        </w:tc>
        <w:tc>
          <w:tcPr>
            <w:tcW w:w="1188" w:type="dxa"/>
            <w:tcMar>
              <w:top w:w="40" w:type="dxa"/>
              <w:left w:w="70" w:type="dxa"/>
              <w:bottom w:w="40" w:type="dxa"/>
              <w:right w:w="70" w:type="dxa"/>
            </w:tcMar>
          </w:tcPr>
          <w:p w14:paraId="3F7C89CA" w14:textId="77777777" w:rsidR="001C5E16" w:rsidRDefault="00000000">
            <w:r>
              <w:rPr>
                <w:sz w:val="17"/>
              </w:rPr>
              <w:t>chart components, buildKpiRows()</w:t>
            </w:r>
          </w:p>
        </w:tc>
        <w:tc>
          <w:tcPr>
            <w:tcW w:w="1188" w:type="dxa"/>
            <w:tcMar>
              <w:top w:w="40" w:type="dxa"/>
              <w:left w:w="70" w:type="dxa"/>
              <w:bottom w:w="40" w:type="dxa"/>
              <w:right w:w="70" w:type="dxa"/>
            </w:tcMar>
          </w:tcPr>
          <w:p w14:paraId="27BEE4F9" w14:textId="77777777" w:rsidR="001C5E16" w:rsidRDefault="00000000">
            <w:r>
              <w:rPr>
                <w:sz w:val="17"/>
              </w:rPr>
              <w:t>Compact summary view</w:t>
            </w:r>
          </w:p>
        </w:tc>
        <w:tc>
          <w:tcPr>
            <w:tcW w:w="1188" w:type="dxa"/>
            <w:tcMar>
              <w:top w:w="40" w:type="dxa"/>
              <w:left w:w="70" w:type="dxa"/>
              <w:bottom w:w="40" w:type="dxa"/>
              <w:right w:w="70" w:type="dxa"/>
            </w:tcMar>
          </w:tcPr>
          <w:p w14:paraId="6162EF15" w14:textId="77777777" w:rsidR="001C5E16" w:rsidRDefault="001C5E16"/>
        </w:tc>
      </w:tr>
      <w:tr w:rsidR="001C5E16" w14:paraId="75C68A6E" w14:textId="77777777">
        <w:trPr>
          <w:jc w:val="center"/>
        </w:trPr>
        <w:tc>
          <w:tcPr>
            <w:tcW w:w="1188" w:type="dxa"/>
            <w:tcMar>
              <w:top w:w="40" w:type="dxa"/>
              <w:left w:w="70" w:type="dxa"/>
              <w:bottom w:w="40" w:type="dxa"/>
              <w:right w:w="70" w:type="dxa"/>
            </w:tcMar>
          </w:tcPr>
          <w:p w14:paraId="272A5ABE" w14:textId="77777777" w:rsidR="001C5E16" w:rsidRDefault="00000000">
            <w:r>
              <w:rPr>
                <w:sz w:val="17"/>
              </w:rPr>
              <w:t>Measures</w:t>
            </w:r>
          </w:p>
        </w:tc>
        <w:tc>
          <w:tcPr>
            <w:tcW w:w="1188" w:type="dxa"/>
            <w:tcMar>
              <w:top w:w="40" w:type="dxa"/>
              <w:left w:w="70" w:type="dxa"/>
              <w:bottom w:w="40" w:type="dxa"/>
              <w:right w:w="70" w:type="dxa"/>
            </w:tcMar>
          </w:tcPr>
          <w:p w14:paraId="1EE7F9ED" w14:textId="77777777" w:rsidR="001C5E16" w:rsidRDefault="00000000">
            <w:r>
              <w:rPr>
                <w:sz w:val="17"/>
              </w:rPr>
              <w:t>KPI and SPI matrix</w:t>
            </w:r>
          </w:p>
        </w:tc>
        <w:tc>
          <w:tcPr>
            <w:tcW w:w="1188" w:type="dxa"/>
            <w:tcMar>
              <w:top w:w="40" w:type="dxa"/>
              <w:left w:w="70" w:type="dxa"/>
              <w:bottom w:w="40" w:type="dxa"/>
              <w:right w:w="70" w:type="dxa"/>
            </w:tcMar>
          </w:tcPr>
          <w:p w14:paraId="446BB6D7" w14:textId="77777777" w:rsidR="001C5E16" w:rsidRDefault="00000000">
            <w:r>
              <w:rPr>
                <w:sz w:val="17"/>
              </w:rPr>
              <w:t>Detailed measure table and report launch surface</w:t>
            </w:r>
          </w:p>
        </w:tc>
        <w:tc>
          <w:tcPr>
            <w:tcW w:w="1188" w:type="dxa"/>
            <w:tcMar>
              <w:top w:w="40" w:type="dxa"/>
              <w:left w:w="70" w:type="dxa"/>
              <w:bottom w:w="40" w:type="dxa"/>
              <w:right w:w="70" w:type="dxa"/>
            </w:tcMar>
          </w:tcPr>
          <w:p w14:paraId="7352235B" w14:textId="77777777" w:rsidR="001C5E16" w:rsidRDefault="00000000">
            <w:r>
              <w:rPr>
                <w:sz w:val="17"/>
              </w:rPr>
              <w:t>Open tab, click report link</w:t>
            </w:r>
          </w:p>
        </w:tc>
        <w:tc>
          <w:tcPr>
            <w:tcW w:w="1188" w:type="dxa"/>
            <w:tcMar>
              <w:top w:w="40" w:type="dxa"/>
              <w:left w:w="70" w:type="dxa"/>
              <w:bottom w:w="40" w:type="dxa"/>
              <w:right w:w="70" w:type="dxa"/>
            </w:tcMar>
          </w:tcPr>
          <w:p w14:paraId="31233E50" w14:textId="77777777" w:rsidR="001C5E16" w:rsidRDefault="00000000">
            <w:r>
              <w:rPr>
                <w:sz w:val="17"/>
              </w:rPr>
              <w:t>Builds matrix rows and carries filter scope into report URL</w:t>
            </w:r>
          </w:p>
        </w:tc>
        <w:tc>
          <w:tcPr>
            <w:tcW w:w="1188" w:type="dxa"/>
            <w:tcMar>
              <w:top w:w="40" w:type="dxa"/>
              <w:left w:w="70" w:type="dxa"/>
              <w:bottom w:w="40" w:type="dxa"/>
              <w:right w:w="70" w:type="dxa"/>
            </w:tcMar>
          </w:tcPr>
          <w:p w14:paraId="301A5E67" w14:textId="77777777" w:rsidR="001C5E16" w:rsidRDefault="00000000">
            <w:r>
              <w:rPr>
                <w:sz w:val="17"/>
              </w:rPr>
              <w:t>analytics, filters</w:t>
            </w:r>
          </w:p>
        </w:tc>
        <w:tc>
          <w:tcPr>
            <w:tcW w:w="1188" w:type="dxa"/>
            <w:tcMar>
              <w:top w:w="40" w:type="dxa"/>
              <w:left w:w="70" w:type="dxa"/>
              <w:bottom w:w="40" w:type="dxa"/>
              <w:right w:w="70" w:type="dxa"/>
            </w:tcMar>
          </w:tcPr>
          <w:p w14:paraId="7EA45900" w14:textId="77777777" w:rsidR="001C5E16" w:rsidRDefault="00000000">
            <w:r>
              <w:rPr>
                <w:sz w:val="17"/>
              </w:rPr>
              <w:t>Matrix and PDF report links</w:t>
            </w:r>
          </w:p>
        </w:tc>
        <w:tc>
          <w:tcPr>
            <w:tcW w:w="1188" w:type="dxa"/>
            <w:tcMar>
              <w:top w:w="40" w:type="dxa"/>
              <w:left w:w="70" w:type="dxa"/>
              <w:bottom w:w="40" w:type="dxa"/>
              <w:right w:w="70" w:type="dxa"/>
            </w:tcMar>
          </w:tcPr>
          <w:p w14:paraId="01F74F10" w14:textId="77777777" w:rsidR="001C5E16" w:rsidRDefault="00000000">
            <w:r>
              <w:rPr>
                <w:sz w:val="17"/>
              </w:rPr>
              <w:t>KPI reports for 1-3 are disabled</w:t>
            </w:r>
          </w:p>
        </w:tc>
        <w:tc>
          <w:tcPr>
            <w:tcW w:w="1188" w:type="dxa"/>
            <w:tcMar>
              <w:top w:w="40" w:type="dxa"/>
              <w:left w:w="70" w:type="dxa"/>
              <w:bottom w:w="40" w:type="dxa"/>
              <w:right w:w="70" w:type="dxa"/>
            </w:tcMar>
          </w:tcPr>
          <w:p w14:paraId="07A0C83F" w14:textId="77777777" w:rsidR="001C5E16" w:rsidRDefault="00000000">
            <w:r>
              <w:rPr>
                <w:sz w:val="17"/>
              </w:rPr>
              <w:t>none beyond scope parsing</w:t>
            </w:r>
          </w:p>
        </w:tc>
        <w:tc>
          <w:tcPr>
            <w:tcW w:w="1188" w:type="dxa"/>
            <w:tcMar>
              <w:top w:w="40" w:type="dxa"/>
              <w:left w:w="70" w:type="dxa"/>
              <w:bottom w:w="40" w:type="dxa"/>
              <w:right w:w="70" w:type="dxa"/>
            </w:tcMar>
          </w:tcPr>
          <w:p w14:paraId="3E2ECB8B" w14:textId="77777777" w:rsidR="001C5E16" w:rsidRDefault="00000000">
            <w:r>
              <w:rPr>
                <w:sz w:val="17"/>
              </w:rPr>
              <w:t>KpiSpiMatrix, /api/tasking-report</w:t>
            </w:r>
          </w:p>
        </w:tc>
        <w:tc>
          <w:tcPr>
            <w:tcW w:w="1188" w:type="dxa"/>
            <w:tcMar>
              <w:top w:w="40" w:type="dxa"/>
              <w:left w:w="70" w:type="dxa"/>
              <w:bottom w:w="40" w:type="dxa"/>
              <w:right w:w="70" w:type="dxa"/>
            </w:tcMar>
          </w:tcPr>
          <w:p w14:paraId="244355E0" w14:textId="77777777" w:rsidR="001C5E16" w:rsidRDefault="00000000">
            <w:r>
              <w:rPr>
                <w:sz w:val="17"/>
              </w:rPr>
              <w:t>Detailed measure view</w:t>
            </w:r>
          </w:p>
        </w:tc>
        <w:tc>
          <w:tcPr>
            <w:tcW w:w="1188" w:type="dxa"/>
            <w:tcMar>
              <w:top w:w="40" w:type="dxa"/>
              <w:left w:w="70" w:type="dxa"/>
              <w:bottom w:w="40" w:type="dxa"/>
              <w:right w:w="70" w:type="dxa"/>
            </w:tcMar>
          </w:tcPr>
          <w:p w14:paraId="46423A62" w14:textId="77777777" w:rsidR="001C5E16" w:rsidRDefault="00000000">
            <w:r>
              <w:rPr>
                <w:sz w:val="17"/>
              </w:rPr>
              <w:t>disabled KPI reports show Not available</w:t>
            </w:r>
          </w:p>
        </w:tc>
      </w:tr>
      <w:tr w:rsidR="001C5E16" w14:paraId="0864BF2C" w14:textId="77777777">
        <w:trPr>
          <w:jc w:val="center"/>
        </w:trPr>
        <w:tc>
          <w:tcPr>
            <w:tcW w:w="1188" w:type="dxa"/>
            <w:tcMar>
              <w:top w:w="40" w:type="dxa"/>
              <w:left w:w="70" w:type="dxa"/>
              <w:bottom w:w="40" w:type="dxa"/>
              <w:right w:w="70" w:type="dxa"/>
            </w:tcMar>
          </w:tcPr>
          <w:p w14:paraId="5CB98D14" w14:textId="77777777" w:rsidR="001C5E16" w:rsidRDefault="00000000">
            <w:r>
              <w:rPr>
                <w:sz w:val="17"/>
              </w:rPr>
              <w:t>Measures</w:t>
            </w:r>
          </w:p>
        </w:tc>
        <w:tc>
          <w:tcPr>
            <w:tcW w:w="1188" w:type="dxa"/>
            <w:tcMar>
              <w:top w:w="40" w:type="dxa"/>
              <w:left w:w="70" w:type="dxa"/>
              <w:bottom w:w="40" w:type="dxa"/>
              <w:right w:w="70" w:type="dxa"/>
            </w:tcMar>
          </w:tcPr>
          <w:p w14:paraId="5566207D" w14:textId="77777777" w:rsidR="001C5E16" w:rsidRDefault="00000000">
            <w:r>
              <w:rPr>
                <w:sz w:val="17"/>
              </w:rPr>
              <w:t>Severity settings</w:t>
            </w:r>
          </w:p>
        </w:tc>
        <w:tc>
          <w:tcPr>
            <w:tcW w:w="1188" w:type="dxa"/>
            <w:tcMar>
              <w:top w:w="40" w:type="dxa"/>
              <w:left w:w="70" w:type="dxa"/>
              <w:bottom w:w="40" w:type="dxa"/>
              <w:right w:w="70" w:type="dxa"/>
            </w:tcMar>
          </w:tcPr>
          <w:p w14:paraId="49F94EA6" w14:textId="77777777" w:rsidR="001C5E16" w:rsidRDefault="00000000">
            <w:r>
              <w:rPr>
                <w:sz w:val="17"/>
              </w:rPr>
              <w:t>Maintain severity mapping by SPI and asset type</w:t>
            </w:r>
          </w:p>
        </w:tc>
        <w:tc>
          <w:tcPr>
            <w:tcW w:w="1188" w:type="dxa"/>
            <w:tcMar>
              <w:top w:w="40" w:type="dxa"/>
              <w:left w:w="70" w:type="dxa"/>
              <w:bottom w:w="40" w:type="dxa"/>
              <w:right w:w="70" w:type="dxa"/>
            </w:tcMar>
          </w:tcPr>
          <w:p w14:paraId="7C4B1E14" w14:textId="77777777" w:rsidR="001C5E16" w:rsidRDefault="00000000">
            <w:r>
              <w:rPr>
                <w:sz w:val="17"/>
              </w:rPr>
              <w:t>Edit rows, save, reset</w:t>
            </w:r>
          </w:p>
        </w:tc>
        <w:tc>
          <w:tcPr>
            <w:tcW w:w="1188" w:type="dxa"/>
            <w:tcMar>
              <w:top w:w="40" w:type="dxa"/>
              <w:left w:w="70" w:type="dxa"/>
              <w:bottom w:w="40" w:type="dxa"/>
              <w:right w:w="70" w:type="dxa"/>
            </w:tcMar>
          </w:tcPr>
          <w:p w14:paraId="68CDD50E" w14:textId="77777777" w:rsidR="001C5E16" w:rsidRDefault="00000000">
            <w:r>
              <w:rPr>
                <w:sz w:val="17"/>
              </w:rPr>
              <w:t>Validates and persists latest settings version</w:t>
            </w:r>
          </w:p>
        </w:tc>
        <w:tc>
          <w:tcPr>
            <w:tcW w:w="1188" w:type="dxa"/>
            <w:tcMar>
              <w:top w:w="40" w:type="dxa"/>
              <w:left w:w="70" w:type="dxa"/>
              <w:bottom w:w="40" w:type="dxa"/>
              <w:right w:w="70" w:type="dxa"/>
            </w:tcMar>
          </w:tcPr>
          <w:p w14:paraId="3B737A97" w14:textId="77777777" w:rsidR="001C5E16" w:rsidRDefault="00000000">
            <w:r>
              <w:rPr>
                <w:sz w:val="17"/>
              </w:rPr>
              <w:t>measures settings rows</w:t>
            </w:r>
          </w:p>
        </w:tc>
        <w:tc>
          <w:tcPr>
            <w:tcW w:w="1188" w:type="dxa"/>
            <w:tcMar>
              <w:top w:w="40" w:type="dxa"/>
              <w:left w:w="70" w:type="dxa"/>
              <w:bottom w:w="40" w:type="dxa"/>
              <w:right w:w="70" w:type="dxa"/>
            </w:tcMar>
          </w:tcPr>
          <w:p w14:paraId="5832BA09" w14:textId="77777777" w:rsidR="001C5E16" w:rsidRDefault="00000000">
            <w:r>
              <w:rPr>
                <w:sz w:val="17"/>
              </w:rPr>
              <w:t>Updated measures settings</w:t>
            </w:r>
          </w:p>
        </w:tc>
        <w:tc>
          <w:tcPr>
            <w:tcW w:w="1188" w:type="dxa"/>
            <w:tcMar>
              <w:top w:w="40" w:type="dxa"/>
              <w:left w:w="70" w:type="dxa"/>
              <w:bottom w:w="40" w:type="dxa"/>
              <w:right w:w="70" w:type="dxa"/>
            </w:tcMar>
          </w:tcPr>
          <w:p w14:paraId="2D17DA8A" w14:textId="77777777" w:rsidR="001C5E16" w:rsidRDefault="00000000">
            <w:r>
              <w:rPr>
                <w:sz w:val="17"/>
              </w:rPr>
              <w:t>saved matrix affects future severity remap</w:t>
            </w:r>
          </w:p>
        </w:tc>
        <w:tc>
          <w:tcPr>
            <w:tcW w:w="1188" w:type="dxa"/>
            <w:tcMar>
              <w:top w:w="40" w:type="dxa"/>
              <w:left w:w="70" w:type="dxa"/>
              <w:bottom w:w="40" w:type="dxa"/>
              <w:right w:w="70" w:type="dxa"/>
            </w:tcMar>
          </w:tcPr>
          <w:p w14:paraId="0727AFDC" w14:textId="77777777" w:rsidR="001C5E16" w:rsidRDefault="00000000">
            <w:r>
              <w:rPr>
                <w:sz w:val="17"/>
              </w:rPr>
              <w:t>panel-level validation in component and API</w:t>
            </w:r>
          </w:p>
        </w:tc>
        <w:tc>
          <w:tcPr>
            <w:tcW w:w="1188" w:type="dxa"/>
            <w:tcMar>
              <w:top w:w="40" w:type="dxa"/>
              <w:left w:w="70" w:type="dxa"/>
              <w:bottom w:w="40" w:type="dxa"/>
              <w:right w:w="70" w:type="dxa"/>
            </w:tcMar>
          </w:tcPr>
          <w:p w14:paraId="18924897" w14:textId="77777777" w:rsidR="001C5E16" w:rsidRDefault="00000000">
            <w:r>
              <w:rPr>
                <w:sz w:val="17"/>
              </w:rPr>
              <w:t>/api/measures/settings</w:t>
            </w:r>
          </w:p>
        </w:tc>
        <w:tc>
          <w:tcPr>
            <w:tcW w:w="1188" w:type="dxa"/>
            <w:tcMar>
              <w:top w:w="40" w:type="dxa"/>
              <w:left w:w="70" w:type="dxa"/>
              <w:bottom w:w="40" w:type="dxa"/>
              <w:right w:w="70" w:type="dxa"/>
            </w:tcMar>
          </w:tcPr>
          <w:p w14:paraId="3EF78F23" w14:textId="77777777" w:rsidR="001C5E16" w:rsidRDefault="00000000">
            <w:r>
              <w:rPr>
                <w:sz w:val="17"/>
              </w:rPr>
              <w:t>Updated severity model</w:t>
            </w:r>
          </w:p>
        </w:tc>
        <w:tc>
          <w:tcPr>
            <w:tcW w:w="1188" w:type="dxa"/>
            <w:tcMar>
              <w:top w:w="40" w:type="dxa"/>
              <w:left w:w="70" w:type="dxa"/>
              <w:bottom w:w="40" w:type="dxa"/>
              <w:right w:w="70" w:type="dxa"/>
            </w:tcMar>
          </w:tcPr>
          <w:p w14:paraId="3A3B1A17" w14:textId="77777777" w:rsidR="001C5E16" w:rsidRDefault="00000000">
            <w:r>
              <w:rPr>
                <w:sz w:val="17"/>
              </w:rPr>
              <w:t>writes settings, not snapshot facts</w:t>
            </w:r>
          </w:p>
        </w:tc>
      </w:tr>
    </w:tbl>
    <w:p w14:paraId="1C06B428" w14:textId="77777777" w:rsidR="001C5E16" w:rsidRDefault="00000000">
      <w:pPr>
        <w:pStyle w:val="Heading2"/>
      </w:pPr>
      <w:bookmarkStart w:id="125" w:name="_Toc227265832"/>
      <w:r>
        <w:t>Database Mapping</w:t>
      </w:r>
      <w:bookmarkEnd w:id="125"/>
    </w:p>
    <w:p w14:paraId="483A2CB6" w14:textId="77777777" w:rsidR="001C5E16" w:rsidRDefault="00000000">
      <w:r>
        <w:t>The page reads snapshot analytics plus the measures settings tables. Most KPI and SPI values are calculated at runtime from asset evaluations and findings rather than stored as facts.</w:t>
      </w:r>
    </w:p>
    <w:p w14:paraId="7AD21536" w14:textId="77777777" w:rsidR="001C5E16" w:rsidRDefault="00000000">
      <w:r>
        <w:t>Primary data dependencies:</w:t>
      </w:r>
    </w:p>
    <w:p w14:paraId="6884A350" w14:textId="77777777" w:rsidR="001C5E16" w:rsidRDefault="00000000">
      <w:pPr>
        <w:pStyle w:val="ListBullet"/>
      </w:pPr>
      <w:r>
        <w:rPr>
          <w:rFonts w:ascii="Consolas" w:eastAsia="Consolas" w:hAnsi="Consolas"/>
          <w:sz w:val="19"/>
        </w:rPr>
        <w:t>tsaat.asset</w:t>
      </w:r>
      <w:r>
        <w:t xml:space="preserve"> and posture child tables</w:t>
      </w:r>
    </w:p>
    <w:p w14:paraId="437A2714" w14:textId="77777777" w:rsidR="001C5E16" w:rsidRDefault="00000000">
      <w:pPr>
        <w:pStyle w:val="ListBullet"/>
      </w:pPr>
      <w:r>
        <w:rPr>
          <w:rFonts w:ascii="Consolas" w:eastAsia="Consolas" w:hAnsi="Consolas"/>
          <w:sz w:val="19"/>
        </w:rPr>
        <w:t>tsaat.finding</w:t>
      </w:r>
    </w:p>
    <w:p w14:paraId="4039FD23" w14:textId="77777777" w:rsidR="001C5E16" w:rsidRDefault="00000000">
      <w:pPr>
        <w:pStyle w:val="ListBullet"/>
      </w:pPr>
      <w:r>
        <w:rPr>
          <w:rFonts w:ascii="Consolas" w:eastAsia="Consolas" w:hAnsi="Consolas"/>
          <w:sz w:val="19"/>
        </w:rPr>
        <w:t>tsaat.ict_system</w:t>
      </w:r>
    </w:p>
    <w:p w14:paraId="0BB0FD83" w14:textId="77777777" w:rsidR="001C5E16" w:rsidRDefault="00000000">
      <w:pPr>
        <w:pStyle w:val="ListBullet"/>
      </w:pPr>
      <w:r>
        <w:rPr>
          <w:rFonts w:ascii="Consolas" w:eastAsia="Consolas" w:hAnsi="Consolas"/>
          <w:sz w:val="19"/>
        </w:rPr>
        <w:t>tsaat.managed_network</w:t>
      </w:r>
    </w:p>
    <w:p w14:paraId="1FFA3D3E" w14:textId="77777777" w:rsidR="001C5E16" w:rsidRDefault="00000000">
      <w:pPr>
        <w:pStyle w:val="ListBullet"/>
      </w:pPr>
      <w:r>
        <w:rPr>
          <w:rFonts w:ascii="Consolas" w:eastAsia="Consolas" w:hAnsi="Consolas"/>
          <w:sz w:val="19"/>
        </w:rPr>
        <w:t>tsaat.measures_settings_version</w:t>
      </w:r>
    </w:p>
    <w:p w14:paraId="5E0C4545" w14:textId="77777777" w:rsidR="001C5E16" w:rsidRDefault="00000000">
      <w:pPr>
        <w:pStyle w:val="ListBullet"/>
      </w:pPr>
      <w:r>
        <w:rPr>
          <w:rFonts w:ascii="Consolas" w:eastAsia="Consolas" w:hAnsi="Consolas"/>
          <w:sz w:val="19"/>
        </w:rPr>
        <w:t>tsaat.measures_severity_matrix</w:t>
      </w:r>
    </w:p>
    <w:p w14:paraId="17CA486D" w14:textId="77777777" w:rsidR="001C5E16" w:rsidRDefault="00000000">
      <w:pPr>
        <w:pStyle w:val="ListBullet"/>
      </w:pPr>
      <w:r>
        <w:rPr>
          <w:rFonts w:ascii="Consolas" w:eastAsia="Consolas" w:hAnsi="Consolas"/>
          <w:sz w:val="19"/>
        </w:rPr>
        <w:t>tsaat.spi_definition</w:t>
      </w:r>
    </w:p>
    <w:p w14:paraId="464947B4" w14:textId="77777777" w:rsidR="001C5E16" w:rsidRDefault="00000000">
      <w:pPr>
        <w:pStyle w:val="ListBullet"/>
      </w:pPr>
      <w:r>
        <w:rPr>
          <w:rFonts w:ascii="Consolas" w:eastAsia="Consolas" w:hAnsi="Consolas"/>
          <w:sz w:val="19"/>
        </w:rPr>
        <w:t>tsaat.spi_applicable_asset_type</w:t>
      </w:r>
    </w:p>
    <w:p w14:paraId="04509086" w14:textId="77777777" w:rsidR="001C5E16" w:rsidRDefault="00000000">
      <w:pPr>
        <w:pStyle w:val="Heading2"/>
      </w:pPr>
      <w:bookmarkStart w:id="126" w:name="_Toc227265833"/>
      <w:r>
        <w:t>Database Mapping Table</w:t>
      </w:r>
      <w:bookmarkEnd w:id="126"/>
    </w:p>
    <w:tbl>
      <w:tblPr>
        <w:tblStyle w:val="TableGrid"/>
        <w:tblW w:w="0" w:type="auto"/>
        <w:jc w:val="center"/>
        <w:tblLook w:val="04A0" w:firstRow="1" w:lastRow="0" w:firstColumn="1" w:lastColumn="0" w:noHBand="0" w:noVBand="1"/>
      </w:tblPr>
      <w:tblGrid>
        <w:gridCol w:w="998"/>
        <w:gridCol w:w="1073"/>
        <w:gridCol w:w="945"/>
        <w:gridCol w:w="2192"/>
        <w:gridCol w:w="1456"/>
        <w:gridCol w:w="905"/>
        <w:gridCol w:w="1178"/>
        <w:gridCol w:w="892"/>
        <w:gridCol w:w="1148"/>
        <w:gridCol w:w="1101"/>
        <w:gridCol w:w="1333"/>
        <w:gridCol w:w="1025"/>
      </w:tblGrid>
      <w:tr w:rsidR="001C5E16" w14:paraId="26475F66" w14:textId="77777777">
        <w:trPr>
          <w:jc w:val="center"/>
        </w:trPr>
        <w:tc>
          <w:tcPr>
            <w:tcW w:w="1188" w:type="dxa"/>
            <w:shd w:val="clear" w:color="auto" w:fill="D9E2F3"/>
            <w:tcMar>
              <w:top w:w="40" w:type="dxa"/>
              <w:left w:w="70" w:type="dxa"/>
              <w:bottom w:w="40" w:type="dxa"/>
              <w:right w:w="70" w:type="dxa"/>
            </w:tcMar>
          </w:tcPr>
          <w:p w14:paraId="21C506C6"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1EA1A636"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3A7215A6"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45B54557"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5631F1BF"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55140FBE"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7DACC050"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675ACA86"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2118747D"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423991E9"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359F81D2"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43441787" w14:textId="77777777" w:rsidR="001C5E16" w:rsidRDefault="00000000">
            <w:r>
              <w:rPr>
                <w:b/>
                <w:sz w:val="17"/>
              </w:rPr>
              <w:t>Notes</w:t>
            </w:r>
          </w:p>
        </w:tc>
      </w:tr>
      <w:tr w:rsidR="001C5E16" w14:paraId="314B4590" w14:textId="77777777">
        <w:trPr>
          <w:jc w:val="center"/>
        </w:trPr>
        <w:tc>
          <w:tcPr>
            <w:tcW w:w="1188" w:type="dxa"/>
            <w:tcMar>
              <w:top w:w="40" w:type="dxa"/>
              <w:left w:w="70" w:type="dxa"/>
              <w:bottom w:w="40" w:type="dxa"/>
              <w:right w:w="70" w:type="dxa"/>
            </w:tcMar>
          </w:tcPr>
          <w:p w14:paraId="1B239F3A" w14:textId="77777777" w:rsidR="001C5E16" w:rsidRDefault="00000000">
            <w:r>
              <w:rPr>
                <w:sz w:val="17"/>
              </w:rPr>
              <w:t>Measures</w:t>
            </w:r>
          </w:p>
        </w:tc>
        <w:tc>
          <w:tcPr>
            <w:tcW w:w="1188" w:type="dxa"/>
            <w:tcMar>
              <w:top w:w="40" w:type="dxa"/>
              <w:left w:w="70" w:type="dxa"/>
              <w:bottom w:w="40" w:type="dxa"/>
              <w:right w:w="70" w:type="dxa"/>
            </w:tcMar>
          </w:tcPr>
          <w:p w14:paraId="40A03F60" w14:textId="77777777" w:rsidR="001C5E16" w:rsidRDefault="00000000">
            <w:r>
              <w:rPr>
                <w:sz w:val="17"/>
              </w:rPr>
              <w:t>Runtime evaluations</w:t>
            </w:r>
          </w:p>
        </w:tc>
        <w:tc>
          <w:tcPr>
            <w:tcW w:w="1188" w:type="dxa"/>
            <w:tcMar>
              <w:top w:w="40" w:type="dxa"/>
              <w:left w:w="70" w:type="dxa"/>
              <w:bottom w:w="40" w:type="dxa"/>
              <w:right w:w="70" w:type="dxa"/>
            </w:tcMar>
          </w:tcPr>
          <w:p w14:paraId="5EAC0E67" w14:textId="77777777" w:rsidR="001C5E16" w:rsidRDefault="00000000">
            <w:r>
              <w:rPr>
                <w:sz w:val="17"/>
              </w:rPr>
              <w:t>tsaat</w:t>
            </w:r>
          </w:p>
        </w:tc>
        <w:tc>
          <w:tcPr>
            <w:tcW w:w="1188" w:type="dxa"/>
            <w:tcMar>
              <w:top w:w="40" w:type="dxa"/>
              <w:left w:w="70" w:type="dxa"/>
              <w:bottom w:w="40" w:type="dxa"/>
              <w:right w:w="70" w:type="dxa"/>
            </w:tcMar>
          </w:tcPr>
          <w:p w14:paraId="09B17F08" w14:textId="77777777" w:rsidR="001C5E16" w:rsidRDefault="00000000">
            <w:r>
              <w:rPr>
                <w:sz w:val="17"/>
              </w:rPr>
              <w:t xml:space="preserve">asset, asset_operating_system, </w:t>
            </w:r>
            <w:r>
              <w:rPr>
                <w:sz w:val="17"/>
              </w:rPr>
              <w:lastRenderedPageBreak/>
              <w:t>asset_network_os, asset_patch_state, asset_installed_software, asset_vulnerability</w:t>
            </w:r>
          </w:p>
        </w:tc>
        <w:tc>
          <w:tcPr>
            <w:tcW w:w="1188" w:type="dxa"/>
            <w:tcMar>
              <w:top w:w="40" w:type="dxa"/>
              <w:left w:w="70" w:type="dxa"/>
              <w:bottom w:w="40" w:type="dxa"/>
              <w:right w:w="70" w:type="dxa"/>
            </w:tcMar>
          </w:tcPr>
          <w:p w14:paraId="796301D0" w14:textId="77777777" w:rsidR="001C5E16" w:rsidRDefault="00000000">
            <w:r>
              <w:rPr>
                <w:sz w:val="17"/>
              </w:rPr>
              <w:lastRenderedPageBreak/>
              <w:t>asset identity and evidence fields</w:t>
            </w:r>
          </w:p>
        </w:tc>
        <w:tc>
          <w:tcPr>
            <w:tcW w:w="1188" w:type="dxa"/>
            <w:tcMar>
              <w:top w:w="40" w:type="dxa"/>
              <w:left w:w="70" w:type="dxa"/>
              <w:bottom w:w="40" w:type="dxa"/>
              <w:right w:w="70" w:type="dxa"/>
            </w:tcMar>
          </w:tcPr>
          <w:p w14:paraId="66497355" w14:textId="77777777" w:rsidR="001C5E16" w:rsidRDefault="00000000">
            <w:r>
              <w:rPr>
                <w:sz w:val="17"/>
              </w:rPr>
              <w:t>mixed</w:t>
            </w:r>
          </w:p>
        </w:tc>
        <w:tc>
          <w:tcPr>
            <w:tcW w:w="1188" w:type="dxa"/>
            <w:tcMar>
              <w:top w:w="40" w:type="dxa"/>
              <w:left w:w="70" w:type="dxa"/>
              <w:bottom w:w="40" w:type="dxa"/>
              <w:right w:w="70" w:type="dxa"/>
            </w:tcMar>
          </w:tcPr>
          <w:p w14:paraId="2ADA7DF0" w14:textId="77777777" w:rsidR="001C5E16" w:rsidRDefault="00000000">
            <w:r>
              <w:rPr>
                <w:sz w:val="17"/>
              </w:rPr>
              <w:t xml:space="preserve">drives SPI compliance </w:t>
            </w:r>
            <w:r>
              <w:rPr>
                <w:sz w:val="17"/>
              </w:rPr>
              <w:lastRenderedPageBreak/>
              <w:t>and several KPI calculations</w:t>
            </w:r>
          </w:p>
        </w:tc>
        <w:tc>
          <w:tcPr>
            <w:tcW w:w="1188" w:type="dxa"/>
            <w:tcMar>
              <w:top w:w="40" w:type="dxa"/>
              <w:left w:w="70" w:type="dxa"/>
              <w:bottom w:w="40" w:type="dxa"/>
              <w:right w:w="70" w:type="dxa"/>
            </w:tcMar>
          </w:tcPr>
          <w:p w14:paraId="1B1E35E8" w14:textId="77777777" w:rsidR="001C5E16" w:rsidRDefault="00000000">
            <w:r>
              <w:rPr>
                <w:sz w:val="17"/>
              </w:rPr>
              <w:lastRenderedPageBreak/>
              <w:t>Read</w:t>
            </w:r>
          </w:p>
        </w:tc>
        <w:tc>
          <w:tcPr>
            <w:tcW w:w="1188" w:type="dxa"/>
            <w:tcMar>
              <w:top w:w="40" w:type="dxa"/>
              <w:left w:w="70" w:type="dxa"/>
              <w:bottom w:w="40" w:type="dxa"/>
              <w:right w:w="70" w:type="dxa"/>
            </w:tcMar>
          </w:tcPr>
          <w:p w14:paraId="7106D753" w14:textId="77777777" w:rsidR="001C5E16" w:rsidRDefault="00000000">
            <w:r>
              <w:rPr>
                <w:sz w:val="17"/>
              </w:rPr>
              <w:t xml:space="preserve">evaluation rows are built </w:t>
            </w:r>
            <w:r>
              <w:rPr>
                <w:sz w:val="17"/>
              </w:rPr>
              <w:lastRenderedPageBreak/>
              <w:t>by asset within one snapshot</w:t>
            </w:r>
          </w:p>
        </w:tc>
        <w:tc>
          <w:tcPr>
            <w:tcW w:w="1188" w:type="dxa"/>
            <w:tcMar>
              <w:top w:w="40" w:type="dxa"/>
              <w:left w:w="70" w:type="dxa"/>
              <w:bottom w:w="40" w:type="dxa"/>
              <w:right w:w="70" w:type="dxa"/>
            </w:tcMar>
          </w:tcPr>
          <w:p w14:paraId="2E7F8763" w14:textId="77777777" w:rsidR="001C5E16" w:rsidRDefault="00000000">
            <w:r>
              <w:rPr>
                <w:sz w:val="17"/>
              </w:rPr>
              <w:lastRenderedPageBreak/>
              <w:t xml:space="preserve">applicable SPI rules </w:t>
            </w:r>
            <w:r>
              <w:rPr>
                <w:sz w:val="17"/>
              </w:rPr>
              <w:lastRenderedPageBreak/>
              <w:t>depend on asset type</w:t>
            </w:r>
          </w:p>
        </w:tc>
        <w:tc>
          <w:tcPr>
            <w:tcW w:w="1188" w:type="dxa"/>
            <w:tcMar>
              <w:top w:w="40" w:type="dxa"/>
              <w:left w:w="70" w:type="dxa"/>
              <w:bottom w:w="40" w:type="dxa"/>
              <w:right w:w="70" w:type="dxa"/>
            </w:tcMar>
          </w:tcPr>
          <w:p w14:paraId="6D799ABB" w14:textId="77777777" w:rsidR="001C5E16" w:rsidRDefault="00000000">
            <w:r>
              <w:rPr>
                <w:sz w:val="17"/>
              </w:rPr>
              <w:lastRenderedPageBreak/>
              <w:t>runtime SPI evaluation</w:t>
            </w:r>
          </w:p>
        </w:tc>
        <w:tc>
          <w:tcPr>
            <w:tcW w:w="1188" w:type="dxa"/>
            <w:tcMar>
              <w:top w:w="40" w:type="dxa"/>
              <w:left w:w="70" w:type="dxa"/>
              <w:bottom w:w="40" w:type="dxa"/>
              <w:right w:w="70" w:type="dxa"/>
            </w:tcMar>
          </w:tcPr>
          <w:p w14:paraId="6D31F9DB" w14:textId="77777777" w:rsidR="001C5E16" w:rsidRDefault="00000000">
            <w:r>
              <w:rPr>
                <w:sz w:val="17"/>
              </w:rPr>
              <w:t xml:space="preserve">no persisted </w:t>
            </w:r>
            <w:r>
              <w:rPr>
                <w:sz w:val="17"/>
              </w:rPr>
              <w:lastRenderedPageBreak/>
              <w:t>evaluation fact table</w:t>
            </w:r>
          </w:p>
        </w:tc>
      </w:tr>
      <w:tr w:rsidR="001C5E16" w14:paraId="56B53DB3" w14:textId="77777777">
        <w:trPr>
          <w:jc w:val="center"/>
        </w:trPr>
        <w:tc>
          <w:tcPr>
            <w:tcW w:w="1188" w:type="dxa"/>
            <w:tcMar>
              <w:top w:w="40" w:type="dxa"/>
              <w:left w:w="70" w:type="dxa"/>
              <w:bottom w:w="40" w:type="dxa"/>
              <w:right w:w="70" w:type="dxa"/>
            </w:tcMar>
          </w:tcPr>
          <w:p w14:paraId="2FB87AA8" w14:textId="77777777" w:rsidR="001C5E16" w:rsidRDefault="00000000">
            <w:r>
              <w:rPr>
                <w:sz w:val="17"/>
              </w:rPr>
              <w:lastRenderedPageBreak/>
              <w:t>Measures</w:t>
            </w:r>
          </w:p>
        </w:tc>
        <w:tc>
          <w:tcPr>
            <w:tcW w:w="1188" w:type="dxa"/>
            <w:tcMar>
              <w:top w:w="40" w:type="dxa"/>
              <w:left w:w="70" w:type="dxa"/>
              <w:bottom w:w="40" w:type="dxa"/>
              <w:right w:w="70" w:type="dxa"/>
            </w:tcMar>
          </w:tcPr>
          <w:p w14:paraId="53465499" w14:textId="77777777" w:rsidR="001C5E16" w:rsidRDefault="00000000">
            <w:r>
              <w:rPr>
                <w:sz w:val="17"/>
              </w:rPr>
              <w:t>Findings</w:t>
            </w:r>
          </w:p>
        </w:tc>
        <w:tc>
          <w:tcPr>
            <w:tcW w:w="1188" w:type="dxa"/>
            <w:tcMar>
              <w:top w:w="40" w:type="dxa"/>
              <w:left w:w="70" w:type="dxa"/>
              <w:bottom w:w="40" w:type="dxa"/>
              <w:right w:w="70" w:type="dxa"/>
            </w:tcMar>
          </w:tcPr>
          <w:p w14:paraId="4C285C0E" w14:textId="77777777" w:rsidR="001C5E16" w:rsidRDefault="00000000">
            <w:r>
              <w:rPr>
                <w:sz w:val="17"/>
              </w:rPr>
              <w:t>tsaat</w:t>
            </w:r>
          </w:p>
        </w:tc>
        <w:tc>
          <w:tcPr>
            <w:tcW w:w="1188" w:type="dxa"/>
            <w:tcMar>
              <w:top w:w="40" w:type="dxa"/>
              <w:left w:w="70" w:type="dxa"/>
              <w:bottom w:w="40" w:type="dxa"/>
              <w:right w:w="70" w:type="dxa"/>
            </w:tcMar>
          </w:tcPr>
          <w:p w14:paraId="43606332" w14:textId="77777777" w:rsidR="001C5E16" w:rsidRDefault="00000000">
            <w:r>
              <w:rPr>
                <w:sz w:val="17"/>
              </w:rPr>
              <w:t>finding</w:t>
            </w:r>
          </w:p>
        </w:tc>
        <w:tc>
          <w:tcPr>
            <w:tcW w:w="1188" w:type="dxa"/>
            <w:tcMar>
              <w:top w:w="40" w:type="dxa"/>
              <w:left w:w="70" w:type="dxa"/>
              <w:bottom w:w="40" w:type="dxa"/>
              <w:right w:w="70" w:type="dxa"/>
            </w:tcMar>
          </w:tcPr>
          <w:p w14:paraId="63CA5465" w14:textId="77777777" w:rsidR="001C5E16" w:rsidRDefault="00000000">
            <w:r>
              <w:rPr>
                <w:sz w:val="17"/>
              </w:rPr>
              <w:t>scope columns, priority_rank, severity, timestamps</w:t>
            </w:r>
          </w:p>
        </w:tc>
        <w:tc>
          <w:tcPr>
            <w:tcW w:w="1188" w:type="dxa"/>
            <w:tcMar>
              <w:top w:w="40" w:type="dxa"/>
              <w:left w:w="70" w:type="dxa"/>
              <w:bottom w:w="40" w:type="dxa"/>
              <w:right w:w="70" w:type="dxa"/>
            </w:tcMar>
          </w:tcPr>
          <w:p w14:paraId="6414A1B9" w14:textId="77777777" w:rsidR="001C5E16" w:rsidRDefault="00000000">
            <w:r>
              <w:rPr>
                <w:sz w:val="17"/>
              </w:rPr>
              <w:t>mixed</w:t>
            </w:r>
          </w:p>
        </w:tc>
        <w:tc>
          <w:tcPr>
            <w:tcW w:w="1188" w:type="dxa"/>
            <w:tcMar>
              <w:top w:w="40" w:type="dxa"/>
              <w:left w:w="70" w:type="dxa"/>
              <w:bottom w:w="40" w:type="dxa"/>
              <w:right w:w="70" w:type="dxa"/>
            </w:tcMar>
          </w:tcPr>
          <w:p w14:paraId="068D19CA" w14:textId="77777777" w:rsidR="001C5E16" w:rsidRDefault="00000000">
            <w:r>
              <w:rPr>
                <w:sz w:val="17"/>
              </w:rPr>
              <w:t>KPI counts tied to urgent work and exposure</w:t>
            </w:r>
          </w:p>
        </w:tc>
        <w:tc>
          <w:tcPr>
            <w:tcW w:w="1188" w:type="dxa"/>
            <w:tcMar>
              <w:top w:w="40" w:type="dxa"/>
              <w:left w:w="70" w:type="dxa"/>
              <w:bottom w:w="40" w:type="dxa"/>
              <w:right w:w="70" w:type="dxa"/>
            </w:tcMar>
          </w:tcPr>
          <w:p w14:paraId="6E231D37" w14:textId="77777777" w:rsidR="001C5E16" w:rsidRDefault="00000000">
            <w:r>
              <w:rPr>
                <w:sz w:val="17"/>
              </w:rPr>
              <w:t>Read</w:t>
            </w:r>
          </w:p>
        </w:tc>
        <w:tc>
          <w:tcPr>
            <w:tcW w:w="1188" w:type="dxa"/>
            <w:tcMar>
              <w:top w:w="40" w:type="dxa"/>
              <w:left w:w="70" w:type="dxa"/>
              <w:bottom w:w="40" w:type="dxa"/>
              <w:right w:w="70" w:type="dxa"/>
            </w:tcMar>
          </w:tcPr>
          <w:p w14:paraId="5424C815" w14:textId="77777777" w:rsidR="001C5E16" w:rsidRDefault="00000000">
            <w:r>
              <w:rPr>
                <w:sz w:val="17"/>
              </w:rPr>
              <w:t>finding scope joins back to asset and system</w:t>
            </w:r>
          </w:p>
        </w:tc>
        <w:tc>
          <w:tcPr>
            <w:tcW w:w="1188" w:type="dxa"/>
            <w:tcMar>
              <w:top w:w="40" w:type="dxa"/>
              <w:left w:w="70" w:type="dxa"/>
              <w:bottom w:w="40" w:type="dxa"/>
              <w:right w:w="70" w:type="dxa"/>
            </w:tcMar>
          </w:tcPr>
          <w:p w14:paraId="221CA645" w14:textId="77777777" w:rsidR="001C5E16" w:rsidRDefault="00000000">
            <w:r>
              <w:rPr>
                <w:sz w:val="17"/>
              </w:rPr>
              <w:t>severity may be remapped at runtime</w:t>
            </w:r>
          </w:p>
        </w:tc>
        <w:tc>
          <w:tcPr>
            <w:tcW w:w="1188" w:type="dxa"/>
            <w:tcMar>
              <w:top w:w="40" w:type="dxa"/>
              <w:left w:w="70" w:type="dxa"/>
              <w:bottom w:w="40" w:type="dxa"/>
              <w:right w:w="70" w:type="dxa"/>
            </w:tcMar>
          </w:tcPr>
          <w:p w14:paraId="40237A56" w14:textId="77777777" w:rsidR="001C5E16" w:rsidRDefault="00000000">
            <w:r>
              <w:rPr>
                <w:sz w:val="17"/>
              </w:rPr>
              <w:t>runtime aggregation only</w:t>
            </w:r>
          </w:p>
        </w:tc>
        <w:tc>
          <w:tcPr>
            <w:tcW w:w="1188" w:type="dxa"/>
            <w:tcMar>
              <w:top w:w="40" w:type="dxa"/>
              <w:left w:w="70" w:type="dxa"/>
              <w:bottom w:w="40" w:type="dxa"/>
              <w:right w:w="70" w:type="dxa"/>
            </w:tcMar>
          </w:tcPr>
          <w:p w14:paraId="2C1903D8" w14:textId="77777777" w:rsidR="001C5E16" w:rsidRDefault="001C5E16"/>
        </w:tc>
      </w:tr>
      <w:tr w:rsidR="001C5E16" w14:paraId="42561C35" w14:textId="77777777">
        <w:trPr>
          <w:jc w:val="center"/>
        </w:trPr>
        <w:tc>
          <w:tcPr>
            <w:tcW w:w="1188" w:type="dxa"/>
            <w:tcMar>
              <w:top w:w="40" w:type="dxa"/>
              <w:left w:w="70" w:type="dxa"/>
              <w:bottom w:w="40" w:type="dxa"/>
              <w:right w:w="70" w:type="dxa"/>
            </w:tcMar>
          </w:tcPr>
          <w:p w14:paraId="020CD9C4" w14:textId="77777777" w:rsidR="001C5E16" w:rsidRDefault="00000000">
            <w:r>
              <w:rPr>
                <w:sz w:val="17"/>
              </w:rPr>
              <w:t>Measures</w:t>
            </w:r>
          </w:p>
        </w:tc>
        <w:tc>
          <w:tcPr>
            <w:tcW w:w="1188" w:type="dxa"/>
            <w:tcMar>
              <w:top w:w="40" w:type="dxa"/>
              <w:left w:w="70" w:type="dxa"/>
              <w:bottom w:w="40" w:type="dxa"/>
              <w:right w:w="70" w:type="dxa"/>
            </w:tcMar>
          </w:tcPr>
          <w:p w14:paraId="420AF098" w14:textId="77777777" w:rsidR="001C5E16" w:rsidRDefault="00000000">
            <w:r>
              <w:rPr>
                <w:sz w:val="17"/>
              </w:rPr>
              <w:t>System and network context</w:t>
            </w:r>
          </w:p>
        </w:tc>
        <w:tc>
          <w:tcPr>
            <w:tcW w:w="1188" w:type="dxa"/>
            <w:tcMar>
              <w:top w:w="40" w:type="dxa"/>
              <w:left w:w="70" w:type="dxa"/>
              <w:bottom w:w="40" w:type="dxa"/>
              <w:right w:w="70" w:type="dxa"/>
            </w:tcMar>
          </w:tcPr>
          <w:p w14:paraId="38BCE07F" w14:textId="77777777" w:rsidR="001C5E16" w:rsidRDefault="00000000">
            <w:r>
              <w:rPr>
                <w:sz w:val="17"/>
              </w:rPr>
              <w:t>tsaat</w:t>
            </w:r>
          </w:p>
        </w:tc>
        <w:tc>
          <w:tcPr>
            <w:tcW w:w="1188" w:type="dxa"/>
            <w:tcMar>
              <w:top w:w="40" w:type="dxa"/>
              <w:left w:w="70" w:type="dxa"/>
              <w:bottom w:w="40" w:type="dxa"/>
              <w:right w:w="70" w:type="dxa"/>
            </w:tcMar>
          </w:tcPr>
          <w:p w14:paraId="40FD3A7C" w14:textId="77777777" w:rsidR="001C5E16" w:rsidRDefault="00000000">
            <w:r>
              <w:rPr>
                <w:sz w:val="17"/>
              </w:rPr>
              <w:t>ict_system, managed_network</w:t>
            </w:r>
          </w:p>
        </w:tc>
        <w:tc>
          <w:tcPr>
            <w:tcW w:w="1188" w:type="dxa"/>
            <w:tcMar>
              <w:top w:w="40" w:type="dxa"/>
              <w:left w:w="70" w:type="dxa"/>
              <w:bottom w:w="40" w:type="dxa"/>
              <w:right w:w="70" w:type="dxa"/>
            </w:tcMar>
          </w:tcPr>
          <w:p w14:paraId="4DB9726D" w14:textId="77777777" w:rsidR="001C5E16" w:rsidRDefault="00000000">
            <w:r>
              <w:rPr>
                <w:sz w:val="17"/>
              </w:rPr>
              <w:t>IDs, criticality, security_domain, diis_defined, modelling_status, discovery_status</w:t>
            </w:r>
          </w:p>
        </w:tc>
        <w:tc>
          <w:tcPr>
            <w:tcW w:w="1188" w:type="dxa"/>
            <w:tcMar>
              <w:top w:w="40" w:type="dxa"/>
              <w:left w:w="70" w:type="dxa"/>
              <w:bottom w:w="40" w:type="dxa"/>
              <w:right w:w="70" w:type="dxa"/>
            </w:tcMar>
          </w:tcPr>
          <w:p w14:paraId="5E678F18" w14:textId="77777777" w:rsidR="001C5E16" w:rsidRDefault="00000000">
            <w:r>
              <w:rPr>
                <w:sz w:val="17"/>
              </w:rPr>
              <w:t>mixed</w:t>
            </w:r>
          </w:p>
        </w:tc>
        <w:tc>
          <w:tcPr>
            <w:tcW w:w="1188" w:type="dxa"/>
            <w:tcMar>
              <w:top w:w="40" w:type="dxa"/>
              <w:left w:w="70" w:type="dxa"/>
              <w:bottom w:w="40" w:type="dxa"/>
              <w:right w:w="70" w:type="dxa"/>
            </w:tcMar>
          </w:tcPr>
          <w:p w14:paraId="45E98135" w14:textId="77777777" w:rsidR="001C5E16" w:rsidRDefault="00000000">
            <w:r>
              <w:rPr>
                <w:sz w:val="17"/>
              </w:rPr>
              <w:t>KPI denominators and scope grouping</w:t>
            </w:r>
          </w:p>
        </w:tc>
        <w:tc>
          <w:tcPr>
            <w:tcW w:w="1188" w:type="dxa"/>
            <w:tcMar>
              <w:top w:w="40" w:type="dxa"/>
              <w:left w:w="70" w:type="dxa"/>
              <w:bottom w:w="40" w:type="dxa"/>
              <w:right w:w="70" w:type="dxa"/>
            </w:tcMar>
          </w:tcPr>
          <w:p w14:paraId="2A0EA0E7" w14:textId="77777777" w:rsidR="001C5E16" w:rsidRDefault="00000000">
            <w:r>
              <w:rPr>
                <w:sz w:val="17"/>
              </w:rPr>
              <w:t>Read</w:t>
            </w:r>
          </w:p>
        </w:tc>
        <w:tc>
          <w:tcPr>
            <w:tcW w:w="1188" w:type="dxa"/>
            <w:tcMar>
              <w:top w:w="40" w:type="dxa"/>
              <w:left w:w="70" w:type="dxa"/>
              <w:bottom w:w="40" w:type="dxa"/>
              <w:right w:w="70" w:type="dxa"/>
            </w:tcMar>
          </w:tcPr>
          <w:p w14:paraId="0E3F7ECF" w14:textId="77777777" w:rsidR="001C5E16" w:rsidRDefault="00000000">
            <w:r>
              <w:rPr>
                <w:sz w:val="17"/>
              </w:rPr>
              <w:t>assets and findings roll up through these relationships</w:t>
            </w:r>
          </w:p>
        </w:tc>
        <w:tc>
          <w:tcPr>
            <w:tcW w:w="1188" w:type="dxa"/>
            <w:tcMar>
              <w:top w:w="40" w:type="dxa"/>
              <w:left w:w="70" w:type="dxa"/>
              <w:bottom w:w="40" w:type="dxa"/>
              <w:right w:w="70" w:type="dxa"/>
            </w:tcMar>
          </w:tcPr>
          <w:p w14:paraId="34F08A37" w14:textId="77777777" w:rsidR="001C5E16" w:rsidRDefault="00000000">
            <w:r>
              <w:rPr>
                <w:sz w:val="17"/>
              </w:rPr>
              <w:t>some KPIs use system and network counts directly</w:t>
            </w:r>
          </w:p>
        </w:tc>
        <w:tc>
          <w:tcPr>
            <w:tcW w:w="1188" w:type="dxa"/>
            <w:tcMar>
              <w:top w:w="40" w:type="dxa"/>
              <w:left w:w="70" w:type="dxa"/>
              <w:bottom w:w="40" w:type="dxa"/>
              <w:right w:w="70" w:type="dxa"/>
            </w:tcMar>
          </w:tcPr>
          <w:p w14:paraId="0AF3309B" w14:textId="77777777" w:rsidR="001C5E16" w:rsidRDefault="00000000">
            <w:r>
              <w:rPr>
                <w:sz w:val="17"/>
              </w:rPr>
              <w:t>direct grouping and filtering</w:t>
            </w:r>
          </w:p>
        </w:tc>
        <w:tc>
          <w:tcPr>
            <w:tcW w:w="1188" w:type="dxa"/>
            <w:tcMar>
              <w:top w:w="40" w:type="dxa"/>
              <w:left w:w="70" w:type="dxa"/>
              <w:bottom w:w="40" w:type="dxa"/>
              <w:right w:w="70" w:type="dxa"/>
            </w:tcMar>
          </w:tcPr>
          <w:p w14:paraId="2E9C6EDF" w14:textId="77777777" w:rsidR="001C5E16" w:rsidRDefault="001C5E16"/>
        </w:tc>
      </w:tr>
      <w:tr w:rsidR="001C5E16" w14:paraId="7B0A6BB8" w14:textId="77777777">
        <w:trPr>
          <w:jc w:val="center"/>
        </w:trPr>
        <w:tc>
          <w:tcPr>
            <w:tcW w:w="1188" w:type="dxa"/>
            <w:tcMar>
              <w:top w:w="40" w:type="dxa"/>
              <w:left w:w="70" w:type="dxa"/>
              <w:bottom w:w="40" w:type="dxa"/>
              <w:right w:w="70" w:type="dxa"/>
            </w:tcMar>
          </w:tcPr>
          <w:p w14:paraId="7C84E3C2" w14:textId="77777777" w:rsidR="001C5E16" w:rsidRDefault="00000000">
            <w:r>
              <w:rPr>
                <w:sz w:val="17"/>
              </w:rPr>
              <w:t>Measures</w:t>
            </w:r>
          </w:p>
        </w:tc>
        <w:tc>
          <w:tcPr>
            <w:tcW w:w="1188" w:type="dxa"/>
            <w:tcMar>
              <w:top w:w="40" w:type="dxa"/>
              <w:left w:w="70" w:type="dxa"/>
              <w:bottom w:w="40" w:type="dxa"/>
              <w:right w:w="70" w:type="dxa"/>
            </w:tcMar>
          </w:tcPr>
          <w:p w14:paraId="112286C3" w14:textId="77777777" w:rsidR="001C5E16" w:rsidRDefault="00000000">
            <w:r>
              <w:rPr>
                <w:sz w:val="17"/>
              </w:rPr>
              <w:t>SPI metadata</w:t>
            </w:r>
          </w:p>
        </w:tc>
        <w:tc>
          <w:tcPr>
            <w:tcW w:w="1188" w:type="dxa"/>
            <w:tcMar>
              <w:top w:w="40" w:type="dxa"/>
              <w:left w:w="70" w:type="dxa"/>
              <w:bottom w:w="40" w:type="dxa"/>
              <w:right w:w="70" w:type="dxa"/>
            </w:tcMar>
          </w:tcPr>
          <w:p w14:paraId="74988EEC" w14:textId="77777777" w:rsidR="001C5E16" w:rsidRDefault="00000000">
            <w:r>
              <w:rPr>
                <w:sz w:val="17"/>
              </w:rPr>
              <w:t>tsaat</w:t>
            </w:r>
          </w:p>
        </w:tc>
        <w:tc>
          <w:tcPr>
            <w:tcW w:w="1188" w:type="dxa"/>
            <w:tcMar>
              <w:top w:w="40" w:type="dxa"/>
              <w:left w:w="70" w:type="dxa"/>
              <w:bottom w:w="40" w:type="dxa"/>
              <w:right w:w="70" w:type="dxa"/>
            </w:tcMar>
          </w:tcPr>
          <w:p w14:paraId="1BAFFAC2" w14:textId="77777777" w:rsidR="001C5E16" w:rsidRDefault="00000000">
            <w:r>
              <w:rPr>
                <w:sz w:val="17"/>
              </w:rPr>
              <w:t>spi_definition, spi_applicable_asset_type</w:t>
            </w:r>
          </w:p>
        </w:tc>
        <w:tc>
          <w:tcPr>
            <w:tcW w:w="1188" w:type="dxa"/>
            <w:tcMar>
              <w:top w:w="40" w:type="dxa"/>
              <w:left w:w="70" w:type="dxa"/>
              <w:bottom w:w="40" w:type="dxa"/>
              <w:right w:w="70" w:type="dxa"/>
            </w:tcMar>
          </w:tcPr>
          <w:p w14:paraId="4933A43E" w14:textId="77777777" w:rsidR="001C5E16" w:rsidRDefault="00000000">
            <w:r>
              <w:rPr>
                <w:sz w:val="17"/>
              </w:rPr>
              <w:t>SPI IDs, descriptions, applicable asset types</w:t>
            </w:r>
          </w:p>
        </w:tc>
        <w:tc>
          <w:tcPr>
            <w:tcW w:w="1188" w:type="dxa"/>
            <w:tcMar>
              <w:top w:w="40" w:type="dxa"/>
              <w:left w:w="70" w:type="dxa"/>
              <w:bottom w:w="40" w:type="dxa"/>
              <w:right w:w="70" w:type="dxa"/>
            </w:tcMar>
          </w:tcPr>
          <w:p w14:paraId="5D30A81A" w14:textId="77777777" w:rsidR="001C5E16" w:rsidRDefault="00000000">
            <w:r>
              <w:rPr>
                <w:sz w:val="17"/>
              </w:rPr>
              <w:t>mixed</w:t>
            </w:r>
          </w:p>
        </w:tc>
        <w:tc>
          <w:tcPr>
            <w:tcW w:w="1188" w:type="dxa"/>
            <w:tcMar>
              <w:top w:w="40" w:type="dxa"/>
              <w:left w:w="70" w:type="dxa"/>
              <w:bottom w:w="40" w:type="dxa"/>
              <w:right w:w="70" w:type="dxa"/>
            </w:tcMar>
          </w:tcPr>
          <w:p w14:paraId="2EADD586" w14:textId="77777777" w:rsidR="001C5E16" w:rsidRDefault="00000000">
            <w:r>
              <w:rPr>
                <w:sz w:val="17"/>
              </w:rPr>
              <w:t>explanatory context and applicability rules</w:t>
            </w:r>
          </w:p>
        </w:tc>
        <w:tc>
          <w:tcPr>
            <w:tcW w:w="1188" w:type="dxa"/>
            <w:tcMar>
              <w:top w:w="40" w:type="dxa"/>
              <w:left w:w="70" w:type="dxa"/>
              <w:bottom w:w="40" w:type="dxa"/>
              <w:right w:w="70" w:type="dxa"/>
            </w:tcMar>
          </w:tcPr>
          <w:p w14:paraId="5DE5349E" w14:textId="77777777" w:rsidR="001C5E16" w:rsidRDefault="00000000">
            <w:r>
              <w:rPr>
                <w:sz w:val="17"/>
              </w:rPr>
              <w:t>Read</w:t>
            </w:r>
          </w:p>
        </w:tc>
        <w:tc>
          <w:tcPr>
            <w:tcW w:w="1188" w:type="dxa"/>
            <w:tcMar>
              <w:top w:w="40" w:type="dxa"/>
              <w:left w:w="70" w:type="dxa"/>
              <w:bottom w:w="40" w:type="dxa"/>
              <w:right w:w="70" w:type="dxa"/>
            </w:tcMar>
          </w:tcPr>
          <w:p w14:paraId="3D20816B" w14:textId="77777777" w:rsidR="001C5E16" w:rsidRDefault="00000000">
            <w:r>
              <w:rPr>
                <w:sz w:val="17"/>
              </w:rPr>
              <w:t>joins by SPI ID and asset type</w:t>
            </w:r>
          </w:p>
        </w:tc>
        <w:tc>
          <w:tcPr>
            <w:tcW w:w="1188" w:type="dxa"/>
            <w:tcMar>
              <w:top w:w="40" w:type="dxa"/>
              <w:left w:w="70" w:type="dxa"/>
              <w:bottom w:w="40" w:type="dxa"/>
              <w:right w:w="70" w:type="dxa"/>
            </w:tcMar>
          </w:tcPr>
          <w:p w14:paraId="2311AE8E" w14:textId="77777777" w:rsidR="001C5E16" w:rsidRDefault="00000000">
            <w:r>
              <w:rPr>
                <w:sz w:val="17"/>
              </w:rPr>
              <w:t>metadata shapes evaluation applicability</w:t>
            </w:r>
          </w:p>
        </w:tc>
        <w:tc>
          <w:tcPr>
            <w:tcW w:w="1188" w:type="dxa"/>
            <w:tcMar>
              <w:top w:w="40" w:type="dxa"/>
              <w:left w:w="70" w:type="dxa"/>
              <w:bottom w:w="40" w:type="dxa"/>
              <w:right w:w="70" w:type="dxa"/>
            </w:tcMar>
          </w:tcPr>
          <w:p w14:paraId="78623867" w14:textId="77777777" w:rsidR="001C5E16" w:rsidRDefault="00000000">
            <w:r>
              <w:rPr>
                <w:sz w:val="17"/>
              </w:rPr>
              <w:t>reference lookup</w:t>
            </w:r>
          </w:p>
        </w:tc>
        <w:tc>
          <w:tcPr>
            <w:tcW w:w="1188" w:type="dxa"/>
            <w:tcMar>
              <w:top w:w="40" w:type="dxa"/>
              <w:left w:w="70" w:type="dxa"/>
              <w:bottom w:w="40" w:type="dxa"/>
              <w:right w:w="70" w:type="dxa"/>
            </w:tcMar>
          </w:tcPr>
          <w:p w14:paraId="6B1AB7CF" w14:textId="77777777" w:rsidR="001C5E16" w:rsidRDefault="001C5E16"/>
        </w:tc>
      </w:tr>
      <w:tr w:rsidR="001C5E16" w14:paraId="085BAD91" w14:textId="77777777">
        <w:trPr>
          <w:jc w:val="center"/>
        </w:trPr>
        <w:tc>
          <w:tcPr>
            <w:tcW w:w="1188" w:type="dxa"/>
            <w:tcMar>
              <w:top w:w="40" w:type="dxa"/>
              <w:left w:w="70" w:type="dxa"/>
              <w:bottom w:w="40" w:type="dxa"/>
              <w:right w:w="70" w:type="dxa"/>
            </w:tcMar>
          </w:tcPr>
          <w:p w14:paraId="59D364DC" w14:textId="77777777" w:rsidR="001C5E16" w:rsidRDefault="00000000">
            <w:r>
              <w:rPr>
                <w:sz w:val="17"/>
              </w:rPr>
              <w:t>Measures</w:t>
            </w:r>
          </w:p>
        </w:tc>
        <w:tc>
          <w:tcPr>
            <w:tcW w:w="1188" w:type="dxa"/>
            <w:tcMar>
              <w:top w:w="40" w:type="dxa"/>
              <w:left w:w="70" w:type="dxa"/>
              <w:bottom w:w="40" w:type="dxa"/>
              <w:right w:w="70" w:type="dxa"/>
            </w:tcMar>
          </w:tcPr>
          <w:p w14:paraId="1DD11EDF" w14:textId="77777777" w:rsidR="001C5E16" w:rsidRDefault="00000000">
            <w:r>
              <w:rPr>
                <w:sz w:val="17"/>
              </w:rPr>
              <w:t>Severity settings</w:t>
            </w:r>
          </w:p>
        </w:tc>
        <w:tc>
          <w:tcPr>
            <w:tcW w:w="1188" w:type="dxa"/>
            <w:tcMar>
              <w:top w:w="40" w:type="dxa"/>
              <w:left w:w="70" w:type="dxa"/>
              <w:bottom w:w="40" w:type="dxa"/>
              <w:right w:w="70" w:type="dxa"/>
            </w:tcMar>
          </w:tcPr>
          <w:p w14:paraId="7A9A0768" w14:textId="77777777" w:rsidR="001C5E16" w:rsidRDefault="00000000">
            <w:r>
              <w:rPr>
                <w:sz w:val="17"/>
              </w:rPr>
              <w:t>tsaat</w:t>
            </w:r>
          </w:p>
        </w:tc>
        <w:tc>
          <w:tcPr>
            <w:tcW w:w="1188" w:type="dxa"/>
            <w:tcMar>
              <w:top w:w="40" w:type="dxa"/>
              <w:left w:w="70" w:type="dxa"/>
              <w:bottom w:w="40" w:type="dxa"/>
              <w:right w:w="70" w:type="dxa"/>
            </w:tcMar>
          </w:tcPr>
          <w:p w14:paraId="021B1C0B" w14:textId="77777777" w:rsidR="001C5E16" w:rsidRDefault="00000000">
            <w:r>
              <w:rPr>
                <w:sz w:val="17"/>
              </w:rPr>
              <w:t>measures_settings_version, measures_severity_matrix</w:t>
            </w:r>
          </w:p>
        </w:tc>
        <w:tc>
          <w:tcPr>
            <w:tcW w:w="1188" w:type="dxa"/>
            <w:tcMar>
              <w:top w:w="40" w:type="dxa"/>
              <w:left w:w="70" w:type="dxa"/>
              <w:bottom w:w="40" w:type="dxa"/>
              <w:right w:w="70" w:type="dxa"/>
            </w:tcMar>
          </w:tcPr>
          <w:p w14:paraId="650F7DD4" w14:textId="77777777" w:rsidR="001C5E16" w:rsidRDefault="00000000">
            <w:r>
              <w:rPr>
                <w:sz w:val="17"/>
              </w:rPr>
              <w:t>versioning, SPI ID, asset type, severity</w:t>
            </w:r>
          </w:p>
        </w:tc>
        <w:tc>
          <w:tcPr>
            <w:tcW w:w="1188" w:type="dxa"/>
            <w:tcMar>
              <w:top w:w="40" w:type="dxa"/>
              <w:left w:w="70" w:type="dxa"/>
              <w:bottom w:w="40" w:type="dxa"/>
              <w:right w:w="70" w:type="dxa"/>
            </w:tcMar>
          </w:tcPr>
          <w:p w14:paraId="1E5B11D3" w14:textId="77777777" w:rsidR="001C5E16" w:rsidRDefault="00000000">
            <w:r>
              <w:rPr>
                <w:sz w:val="17"/>
              </w:rPr>
              <w:t>mixed</w:t>
            </w:r>
          </w:p>
        </w:tc>
        <w:tc>
          <w:tcPr>
            <w:tcW w:w="1188" w:type="dxa"/>
            <w:tcMar>
              <w:top w:w="40" w:type="dxa"/>
              <w:left w:w="70" w:type="dxa"/>
              <w:bottom w:w="40" w:type="dxa"/>
              <w:right w:w="70" w:type="dxa"/>
            </w:tcMar>
          </w:tcPr>
          <w:p w14:paraId="26C79409" w14:textId="77777777" w:rsidR="001C5E16" w:rsidRDefault="00000000">
            <w:r>
              <w:rPr>
                <w:sz w:val="17"/>
              </w:rPr>
              <w:t>finding severity remap and settings maintenance</w:t>
            </w:r>
          </w:p>
        </w:tc>
        <w:tc>
          <w:tcPr>
            <w:tcW w:w="1188" w:type="dxa"/>
            <w:tcMar>
              <w:top w:w="40" w:type="dxa"/>
              <w:left w:w="70" w:type="dxa"/>
              <w:bottom w:w="40" w:type="dxa"/>
              <w:right w:w="70" w:type="dxa"/>
            </w:tcMar>
          </w:tcPr>
          <w:p w14:paraId="5186E294" w14:textId="77777777" w:rsidR="001C5E16" w:rsidRDefault="00000000">
            <w:r>
              <w:rPr>
                <w:sz w:val="17"/>
              </w:rPr>
              <w:t>Read and Update</w:t>
            </w:r>
          </w:p>
        </w:tc>
        <w:tc>
          <w:tcPr>
            <w:tcW w:w="1188" w:type="dxa"/>
            <w:tcMar>
              <w:top w:w="40" w:type="dxa"/>
              <w:left w:w="70" w:type="dxa"/>
              <w:bottom w:w="40" w:type="dxa"/>
              <w:right w:w="70" w:type="dxa"/>
            </w:tcMar>
          </w:tcPr>
          <w:p w14:paraId="3EAF2248" w14:textId="77777777" w:rsidR="001C5E16" w:rsidRDefault="00000000">
            <w:r>
              <w:rPr>
                <w:sz w:val="17"/>
              </w:rPr>
              <w:t>latest settings version plus detail rows</w:t>
            </w:r>
          </w:p>
        </w:tc>
        <w:tc>
          <w:tcPr>
            <w:tcW w:w="1188" w:type="dxa"/>
            <w:tcMar>
              <w:top w:w="40" w:type="dxa"/>
              <w:left w:w="70" w:type="dxa"/>
              <w:bottom w:w="40" w:type="dxa"/>
              <w:right w:w="70" w:type="dxa"/>
            </w:tcMar>
          </w:tcPr>
          <w:p w14:paraId="5FC2E7D1" w14:textId="77777777" w:rsidR="001C5E16" w:rsidRDefault="00000000">
            <w:r>
              <w:rPr>
                <w:sz w:val="17"/>
              </w:rPr>
              <w:t>defaults apply if tables are empty</w:t>
            </w:r>
          </w:p>
        </w:tc>
        <w:tc>
          <w:tcPr>
            <w:tcW w:w="1188" w:type="dxa"/>
            <w:tcMar>
              <w:top w:w="40" w:type="dxa"/>
              <w:left w:w="70" w:type="dxa"/>
              <w:bottom w:w="40" w:type="dxa"/>
              <w:right w:w="70" w:type="dxa"/>
            </w:tcMar>
          </w:tcPr>
          <w:p w14:paraId="53441797" w14:textId="77777777" w:rsidR="001C5E16" w:rsidRDefault="00000000">
            <w:r>
              <w:rPr>
                <w:sz w:val="17"/>
              </w:rPr>
              <w:t>runtime severity rewrite</w:t>
            </w:r>
          </w:p>
        </w:tc>
        <w:tc>
          <w:tcPr>
            <w:tcW w:w="1188" w:type="dxa"/>
            <w:tcMar>
              <w:top w:w="40" w:type="dxa"/>
              <w:left w:w="70" w:type="dxa"/>
              <w:bottom w:w="40" w:type="dxa"/>
              <w:right w:w="70" w:type="dxa"/>
            </w:tcMar>
          </w:tcPr>
          <w:p w14:paraId="7649CD73" w14:textId="77777777" w:rsidR="001C5E16" w:rsidRDefault="00000000">
            <w:r>
              <w:rPr>
                <w:sz w:val="17"/>
              </w:rPr>
              <w:t>settings tab persists here</w:t>
            </w:r>
          </w:p>
        </w:tc>
      </w:tr>
    </w:tbl>
    <w:p w14:paraId="401E3FA9" w14:textId="77777777" w:rsidR="001C5E16" w:rsidRDefault="00000000">
      <w:pPr>
        <w:pStyle w:val="Heading2"/>
      </w:pPr>
      <w:bookmarkStart w:id="127" w:name="_Toc227265834"/>
      <w:r>
        <w:t>Calculations and Derived Logic</w:t>
      </w:r>
      <w:bookmarkEnd w:id="127"/>
    </w:p>
    <w:tbl>
      <w:tblPr>
        <w:tblStyle w:val="TableGrid"/>
        <w:tblW w:w="0" w:type="auto"/>
        <w:jc w:val="center"/>
        <w:tblLook w:val="04A0" w:firstRow="1" w:lastRow="0" w:firstColumn="1" w:lastColumn="0" w:noHBand="0" w:noVBand="1"/>
      </w:tblPr>
      <w:tblGrid>
        <w:gridCol w:w="1902"/>
        <w:gridCol w:w="1908"/>
        <w:gridCol w:w="1947"/>
        <w:gridCol w:w="2788"/>
        <w:gridCol w:w="1868"/>
        <w:gridCol w:w="1895"/>
        <w:gridCol w:w="1938"/>
      </w:tblGrid>
      <w:tr w:rsidR="001C5E16" w14:paraId="41B5B830" w14:textId="77777777">
        <w:trPr>
          <w:jc w:val="center"/>
        </w:trPr>
        <w:tc>
          <w:tcPr>
            <w:tcW w:w="2037" w:type="dxa"/>
            <w:shd w:val="clear" w:color="auto" w:fill="D9E2F3"/>
            <w:tcMar>
              <w:top w:w="40" w:type="dxa"/>
              <w:left w:w="70" w:type="dxa"/>
              <w:bottom w:w="40" w:type="dxa"/>
              <w:right w:w="70" w:type="dxa"/>
            </w:tcMar>
          </w:tcPr>
          <w:p w14:paraId="637D01C5"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4DB9D86E"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6DB0C315"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3138F5A4"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7134558A"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7FC27B7A"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6307EA55" w14:textId="77777777" w:rsidR="001C5E16" w:rsidRDefault="00000000">
            <w:r>
              <w:rPr>
                <w:b/>
                <w:sz w:val="17"/>
              </w:rPr>
              <w:t>Edge Cases / Notes</w:t>
            </w:r>
          </w:p>
        </w:tc>
      </w:tr>
      <w:tr w:rsidR="001C5E16" w14:paraId="21832DA9" w14:textId="77777777">
        <w:trPr>
          <w:jc w:val="center"/>
        </w:trPr>
        <w:tc>
          <w:tcPr>
            <w:tcW w:w="2037" w:type="dxa"/>
            <w:tcMar>
              <w:top w:w="40" w:type="dxa"/>
              <w:left w:w="70" w:type="dxa"/>
              <w:bottom w:w="40" w:type="dxa"/>
              <w:right w:w="70" w:type="dxa"/>
            </w:tcMar>
          </w:tcPr>
          <w:p w14:paraId="7367E632" w14:textId="77777777" w:rsidR="001C5E16" w:rsidRDefault="00000000">
            <w:r>
              <w:rPr>
                <w:sz w:val="17"/>
              </w:rPr>
              <w:t>KPI-1 Overall SPI Compliance</w:t>
            </w:r>
          </w:p>
        </w:tc>
        <w:tc>
          <w:tcPr>
            <w:tcW w:w="2037" w:type="dxa"/>
            <w:tcMar>
              <w:top w:w="40" w:type="dxa"/>
              <w:left w:w="70" w:type="dxa"/>
              <w:bottom w:w="40" w:type="dxa"/>
              <w:right w:w="70" w:type="dxa"/>
            </w:tcMar>
          </w:tcPr>
          <w:p w14:paraId="73F7076B" w14:textId="77777777" w:rsidR="001C5E16" w:rsidRDefault="00000000">
            <w:r>
              <w:rPr>
                <w:sz w:val="17"/>
              </w:rPr>
              <w:t>overall control performance</w:t>
            </w:r>
          </w:p>
        </w:tc>
        <w:tc>
          <w:tcPr>
            <w:tcW w:w="2037" w:type="dxa"/>
            <w:tcMar>
              <w:top w:w="40" w:type="dxa"/>
              <w:left w:w="70" w:type="dxa"/>
              <w:bottom w:w="40" w:type="dxa"/>
              <w:right w:w="70" w:type="dxa"/>
            </w:tcMar>
          </w:tcPr>
          <w:p w14:paraId="66E48C6E" w14:textId="77777777" w:rsidR="001C5E16" w:rsidRDefault="00000000">
            <w:r>
              <w:rPr>
                <w:sz w:val="17"/>
              </w:rPr>
              <w:t>compliant statuses divided by all applicable statuses</w:t>
            </w:r>
          </w:p>
        </w:tc>
        <w:tc>
          <w:tcPr>
            <w:tcW w:w="2037" w:type="dxa"/>
            <w:tcMar>
              <w:top w:w="40" w:type="dxa"/>
              <w:left w:w="70" w:type="dxa"/>
              <w:bottom w:w="40" w:type="dxa"/>
              <w:right w:w="70" w:type="dxa"/>
            </w:tcMar>
          </w:tcPr>
          <w:p w14:paraId="68EC3BD7" w14:textId="77777777" w:rsidR="001C5E16" w:rsidRDefault="00000000">
            <w:r>
              <w:rPr>
                <w:sz w:val="17"/>
              </w:rPr>
              <w:t>runtime evaluations</w:t>
            </w:r>
          </w:p>
        </w:tc>
        <w:tc>
          <w:tcPr>
            <w:tcW w:w="2037" w:type="dxa"/>
            <w:tcMar>
              <w:top w:w="40" w:type="dxa"/>
              <w:left w:w="70" w:type="dxa"/>
              <w:bottom w:w="40" w:type="dxa"/>
              <w:right w:w="70" w:type="dxa"/>
            </w:tcMar>
          </w:tcPr>
          <w:p w14:paraId="49C085D1" w14:textId="77777777" w:rsidR="001C5E16" w:rsidRDefault="00000000">
            <w:r>
              <w:rPr>
                <w:sz w:val="17"/>
              </w:rPr>
              <w:t>Runtime</w:t>
            </w:r>
          </w:p>
        </w:tc>
        <w:tc>
          <w:tcPr>
            <w:tcW w:w="2037" w:type="dxa"/>
            <w:tcMar>
              <w:top w:w="40" w:type="dxa"/>
              <w:left w:w="70" w:type="dxa"/>
              <w:bottom w:w="40" w:type="dxa"/>
              <w:right w:w="70" w:type="dxa"/>
            </w:tcMar>
          </w:tcPr>
          <w:p w14:paraId="79DA6D2D" w14:textId="77777777" w:rsidR="001C5E16" w:rsidRDefault="00000000">
            <w:r>
              <w:rPr>
                <w:sz w:val="17"/>
              </w:rPr>
              <w:t>backend</w:t>
            </w:r>
          </w:p>
        </w:tc>
        <w:tc>
          <w:tcPr>
            <w:tcW w:w="2037" w:type="dxa"/>
            <w:tcMar>
              <w:top w:w="40" w:type="dxa"/>
              <w:left w:w="70" w:type="dxa"/>
              <w:bottom w:w="40" w:type="dxa"/>
              <w:right w:w="70" w:type="dxa"/>
            </w:tcMar>
          </w:tcPr>
          <w:p w14:paraId="4B9B57C6" w14:textId="77777777" w:rsidR="001C5E16" w:rsidRDefault="00000000">
            <w:r>
              <w:rPr>
                <w:sz w:val="17"/>
              </w:rPr>
              <w:t>zero-safe</w:t>
            </w:r>
          </w:p>
        </w:tc>
      </w:tr>
      <w:tr w:rsidR="001C5E16" w14:paraId="430FFD8C" w14:textId="77777777">
        <w:trPr>
          <w:jc w:val="center"/>
        </w:trPr>
        <w:tc>
          <w:tcPr>
            <w:tcW w:w="2037" w:type="dxa"/>
            <w:tcMar>
              <w:top w:w="40" w:type="dxa"/>
              <w:left w:w="70" w:type="dxa"/>
              <w:bottom w:w="40" w:type="dxa"/>
              <w:right w:w="70" w:type="dxa"/>
            </w:tcMar>
          </w:tcPr>
          <w:p w14:paraId="407B60FF" w14:textId="77777777" w:rsidR="001C5E16" w:rsidRDefault="00000000">
            <w:r>
              <w:rPr>
                <w:sz w:val="17"/>
              </w:rPr>
              <w:t>KPI-2 Overall DPE Compliance</w:t>
            </w:r>
          </w:p>
        </w:tc>
        <w:tc>
          <w:tcPr>
            <w:tcW w:w="2037" w:type="dxa"/>
            <w:tcMar>
              <w:top w:w="40" w:type="dxa"/>
              <w:left w:w="70" w:type="dxa"/>
              <w:bottom w:w="40" w:type="dxa"/>
              <w:right w:w="70" w:type="dxa"/>
            </w:tcMar>
          </w:tcPr>
          <w:p w14:paraId="5844DDBE" w14:textId="77777777" w:rsidR="001C5E16" w:rsidRDefault="00000000">
            <w:r>
              <w:rPr>
                <w:sz w:val="17"/>
              </w:rPr>
              <w:t>Protected domain performance</w:t>
            </w:r>
          </w:p>
        </w:tc>
        <w:tc>
          <w:tcPr>
            <w:tcW w:w="2037" w:type="dxa"/>
            <w:tcMar>
              <w:top w:w="40" w:type="dxa"/>
              <w:left w:w="70" w:type="dxa"/>
              <w:bottom w:w="40" w:type="dxa"/>
              <w:right w:w="70" w:type="dxa"/>
            </w:tcMar>
          </w:tcPr>
          <w:p w14:paraId="64FBAA52" w14:textId="77777777" w:rsidR="001C5E16" w:rsidRDefault="00000000">
            <w:r>
              <w:rPr>
                <w:sz w:val="17"/>
              </w:rPr>
              <w:t>compliant statuses where securityDomain = Protected divided by total Protected statuses</w:t>
            </w:r>
          </w:p>
        </w:tc>
        <w:tc>
          <w:tcPr>
            <w:tcW w:w="2037" w:type="dxa"/>
            <w:tcMar>
              <w:top w:w="40" w:type="dxa"/>
              <w:left w:w="70" w:type="dxa"/>
              <w:bottom w:w="40" w:type="dxa"/>
              <w:right w:w="70" w:type="dxa"/>
            </w:tcMar>
          </w:tcPr>
          <w:p w14:paraId="25C20600" w14:textId="77777777" w:rsidR="001C5E16" w:rsidRDefault="00000000">
            <w:r>
              <w:rPr>
                <w:sz w:val="17"/>
              </w:rPr>
              <w:t>runtime evaluations</w:t>
            </w:r>
          </w:p>
        </w:tc>
        <w:tc>
          <w:tcPr>
            <w:tcW w:w="2037" w:type="dxa"/>
            <w:tcMar>
              <w:top w:w="40" w:type="dxa"/>
              <w:left w:w="70" w:type="dxa"/>
              <w:bottom w:w="40" w:type="dxa"/>
              <w:right w:w="70" w:type="dxa"/>
            </w:tcMar>
          </w:tcPr>
          <w:p w14:paraId="1F6CEB4B" w14:textId="77777777" w:rsidR="001C5E16" w:rsidRDefault="00000000">
            <w:r>
              <w:rPr>
                <w:sz w:val="17"/>
              </w:rPr>
              <w:t>Runtime</w:t>
            </w:r>
          </w:p>
        </w:tc>
        <w:tc>
          <w:tcPr>
            <w:tcW w:w="2037" w:type="dxa"/>
            <w:tcMar>
              <w:top w:w="40" w:type="dxa"/>
              <w:left w:w="70" w:type="dxa"/>
              <w:bottom w:w="40" w:type="dxa"/>
              <w:right w:w="70" w:type="dxa"/>
            </w:tcMar>
          </w:tcPr>
          <w:p w14:paraId="308B660D" w14:textId="77777777" w:rsidR="001C5E16" w:rsidRDefault="00000000">
            <w:r>
              <w:rPr>
                <w:sz w:val="17"/>
              </w:rPr>
              <w:t>backend</w:t>
            </w:r>
          </w:p>
        </w:tc>
        <w:tc>
          <w:tcPr>
            <w:tcW w:w="2037" w:type="dxa"/>
            <w:tcMar>
              <w:top w:w="40" w:type="dxa"/>
              <w:left w:w="70" w:type="dxa"/>
              <w:bottom w:w="40" w:type="dxa"/>
              <w:right w:w="70" w:type="dxa"/>
            </w:tcMar>
          </w:tcPr>
          <w:p w14:paraId="6ED6D756" w14:textId="77777777" w:rsidR="001C5E16" w:rsidRDefault="00000000">
            <w:r>
              <w:rPr>
                <w:sz w:val="17"/>
              </w:rPr>
              <w:t>differs from Cyber COP DPE label implementation</w:t>
            </w:r>
          </w:p>
        </w:tc>
      </w:tr>
      <w:tr w:rsidR="001C5E16" w14:paraId="0420E179" w14:textId="77777777">
        <w:trPr>
          <w:jc w:val="center"/>
        </w:trPr>
        <w:tc>
          <w:tcPr>
            <w:tcW w:w="2037" w:type="dxa"/>
            <w:tcMar>
              <w:top w:w="40" w:type="dxa"/>
              <w:left w:w="70" w:type="dxa"/>
              <w:bottom w:w="40" w:type="dxa"/>
              <w:right w:w="70" w:type="dxa"/>
            </w:tcMar>
          </w:tcPr>
          <w:p w14:paraId="577EAEB6" w14:textId="77777777" w:rsidR="001C5E16" w:rsidRDefault="00000000">
            <w:r>
              <w:rPr>
                <w:sz w:val="17"/>
              </w:rPr>
              <w:t>KPI-3 Overall DSE Compliance</w:t>
            </w:r>
          </w:p>
        </w:tc>
        <w:tc>
          <w:tcPr>
            <w:tcW w:w="2037" w:type="dxa"/>
            <w:tcMar>
              <w:top w:w="40" w:type="dxa"/>
              <w:left w:w="70" w:type="dxa"/>
              <w:bottom w:w="40" w:type="dxa"/>
              <w:right w:w="70" w:type="dxa"/>
            </w:tcMar>
          </w:tcPr>
          <w:p w14:paraId="32016791" w14:textId="77777777" w:rsidR="001C5E16" w:rsidRDefault="00000000">
            <w:r>
              <w:rPr>
                <w:sz w:val="17"/>
              </w:rPr>
              <w:t>Secret domain performance</w:t>
            </w:r>
          </w:p>
        </w:tc>
        <w:tc>
          <w:tcPr>
            <w:tcW w:w="2037" w:type="dxa"/>
            <w:tcMar>
              <w:top w:w="40" w:type="dxa"/>
              <w:left w:w="70" w:type="dxa"/>
              <w:bottom w:w="40" w:type="dxa"/>
              <w:right w:w="70" w:type="dxa"/>
            </w:tcMar>
          </w:tcPr>
          <w:p w14:paraId="7AEEEB48" w14:textId="77777777" w:rsidR="001C5E16" w:rsidRDefault="00000000">
            <w:r>
              <w:rPr>
                <w:sz w:val="17"/>
              </w:rPr>
              <w:t>compliant statuses where securityDomain = Secret divided by total Secret statuses</w:t>
            </w:r>
          </w:p>
        </w:tc>
        <w:tc>
          <w:tcPr>
            <w:tcW w:w="2037" w:type="dxa"/>
            <w:tcMar>
              <w:top w:w="40" w:type="dxa"/>
              <w:left w:w="70" w:type="dxa"/>
              <w:bottom w:w="40" w:type="dxa"/>
              <w:right w:w="70" w:type="dxa"/>
            </w:tcMar>
          </w:tcPr>
          <w:p w14:paraId="3AC51F8B" w14:textId="77777777" w:rsidR="001C5E16" w:rsidRDefault="00000000">
            <w:r>
              <w:rPr>
                <w:sz w:val="17"/>
              </w:rPr>
              <w:t>runtime evaluations</w:t>
            </w:r>
          </w:p>
        </w:tc>
        <w:tc>
          <w:tcPr>
            <w:tcW w:w="2037" w:type="dxa"/>
            <w:tcMar>
              <w:top w:w="40" w:type="dxa"/>
              <w:left w:w="70" w:type="dxa"/>
              <w:bottom w:w="40" w:type="dxa"/>
              <w:right w:w="70" w:type="dxa"/>
            </w:tcMar>
          </w:tcPr>
          <w:p w14:paraId="3757F109" w14:textId="77777777" w:rsidR="001C5E16" w:rsidRDefault="00000000">
            <w:r>
              <w:rPr>
                <w:sz w:val="17"/>
              </w:rPr>
              <w:t>Runtime</w:t>
            </w:r>
          </w:p>
        </w:tc>
        <w:tc>
          <w:tcPr>
            <w:tcW w:w="2037" w:type="dxa"/>
            <w:tcMar>
              <w:top w:w="40" w:type="dxa"/>
              <w:left w:w="70" w:type="dxa"/>
              <w:bottom w:w="40" w:type="dxa"/>
              <w:right w:w="70" w:type="dxa"/>
            </w:tcMar>
          </w:tcPr>
          <w:p w14:paraId="43C6C26E" w14:textId="77777777" w:rsidR="001C5E16" w:rsidRDefault="00000000">
            <w:r>
              <w:rPr>
                <w:sz w:val="17"/>
              </w:rPr>
              <w:t>backend</w:t>
            </w:r>
          </w:p>
        </w:tc>
        <w:tc>
          <w:tcPr>
            <w:tcW w:w="2037" w:type="dxa"/>
            <w:tcMar>
              <w:top w:w="40" w:type="dxa"/>
              <w:left w:w="70" w:type="dxa"/>
              <w:bottom w:w="40" w:type="dxa"/>
              <w:right w:w="70" w:type="dxa"/>
            </w:tcMar>
          </w:tcPr>
          <w:p w14:paraId="3B1DDFD6" w14:textId="77777777" w:rsidR="001C5E16" w:rsidRDefault="00000000">
            <w:r>
              <w:rPr>
                <w:sz w:val="17"/>
              </w:rPr>
              <w:t>differs from Cyber COP DSE label implementation</w:t>
            </w:r>
          </w:p>
        </w:tc>
      </w:tr>
      <w:tr w:rsidR="001C5E16" w14:paraId="3CC7CEB2" w14:textId="77777777">
        <w:trPr>
          <w:jc w:val="center"/>
        </w:trPr>
        <w:tc>
          <w:tcPr>
            <w:tcW w:w="2037" w:type="dxa"/>
            <w:tcMar>
              <w:top w:w="40" w:type="dxa"/>
              <w:left w:w="70" w:type="dxa"/>
              <w:bottom w:w="40" w:type="dxa"/>
              <w:right w:w="70" w:type="dxa"/>
            </w:tcMar>
          </w:tcPr>
          <w:p w14:paraId="7C76926E" w14:textId="77777777" w:rsidR="001C5E16" w:rsidRDefault="00000000">
            <w:r>
              <w:rPr>
                <w:sz w:val="17"/>
              </w:rPr>
              <w:t>KPI-4 Critical ICT System Compliance</w:t>
            </w:r>
          </w:p>
        </w:tc>
        <w:tc>
          <w:tcPr>
            <w:tcW w:w="2037" w:type="dxa"/>
            <w:tcMar>
              <w:top w:w="40" w:type="dxa"/>
              <w:left w:w="70" w:type="dxa"/>
              <w:bottom w:w="40" w:type="dxa"/>
              <w:right w:w="70" w:type="dxa"/>
            </w:tcMar>
          </w:tcPr>
          <w:p w14:paraId="6BDC7DFE" w14:textId="77777777" w:rsidR="001C5E16" w:rsidRDefault="00000000">
            <w:r>
              <w:rPr>
                <w:sz w:val="17"/>
              </w:rPr>
              <w:t>critical-system performance</w:t>
            </w:r>
          </w:p>
        </w:tc>
        <w:tc>
          <w:tcPr>
            <w:tcW w:w="2037" w:type="dxa"/>
            <w:tcMar>
              <w:top w:w="40" w:type="dxa"/>
              <w:left w:w="70" w:type="dxa"/>
              <w:bottom w:w="40" w:type="dxa"/>
              <w:right w:w="70" w:type="dxa"/>
            </w:tcMar>
          </w:tcPr>
          <w:p w14:paraId="04DA792E" w14:textId="77777777" w:rsidR="001C5E16" w:rsidRDefault="00000000">
            <w:r>
              <w:rPr>
                <w:sz w:val="17"/>
              </w:rPr>
              <w:t>compliant statuses for assets whose systemCriticality = Critical divided by total such statuses</w:t>
            </w:r>
          </w:p>
        </w:tc>
        <w:tc>
          <w:tcPr>
            <w:tcW w:w="2037" w:type="dxa"/>
            <w:tcMar>
              <w:top w:w="40" w:type="dxa"/>
              <w:left w:w="70" w:type="dxa"/>
              <w:bottom w:w="40" w:type="dxa"/>
              <w:right w:w="70" w:type="dxa"/>
            </w:tcMar>
          </w:tcPr>
          <w:p w14:paraId="4C678F95" w14:textId="77777777" w:rsidR="001C5E16" w:rsidRDefault="00000000">
            <w:r>
              <w:rPr>
                <w:sz w:val="17"/>
              </w:rPr>
              <w:t>runtime evaluations</w:t>
            </w:r>
          </w:p>
        </w:tc>
        <w:tc>
          <w:tcPr>
            <w:tcW w:w="2037" w:type="dxa"/>
            <w:tcMar>
              <w:top w:w="40" w:type="dxa"/>
              <w:left w:w="70" w:type="dxa"/>
              <w:bottom w:w="40" w:type="dxa"/>
              <w:right w:w="70" w:type="dxa"/>
            </w:tcMar>
          </w:tcPr>
          <w:p w14:paraId="3BFC37F9" w14:textId="77777777" w:rsidR="001C5E16" w:rsidRDefault="00000000">
            <w:r>
              <w:rPr>
                <w:sz w:val="17"/>
              </w:rPr>
              <w:t>Runtime</w:t>
            </w:r>
          </w:p>
        </w:tc>
        <w:tc>
          <w:tcPr>
            <w:tcW w:w="2037" w:type="dxa"/>
            <w:tcMar>
              <w:top w:w="40" w:type="dxa"/>
              <w:left w:w="70" w:type="dxa"/>
              <w:bottom w:w="40" w:type="dxa"/>
              <w:right w:w="70" w:type="dxa"/>
            </w:tcMar>
          </w:tcPr>
          <w:p w14:paraId="55FC1410" w14:textId="77777777" w:rsidR="001C5E16" w:rsidRDefault="00000000">
            <w:r>
              <w:rPr>
                <w:sz w:val="17"/>
              </w:rPr>
              <w:t>backend</w:t>
            </w:r>
          </w:p>
        </w:tc>
        <w:tc>
          <w:tcPr>
            <w:tcW w:w="2037" w:type="dxa"/>
            <w:tcMar>
              <w:top w:w="40" w:type="dxa"/>
              <w:left w:w="70" w:type="dxa"/>
              <w:bottom w:w="40" w:type="dxa"/>
              <w:right w:w="70" w:type="dxa"/>
            </w:tcMar>
          </w:tcPr>
          <w:p w14:paraId="429A8407" w14:textId="77777777" w:rsidR="001C5E16" w:rsidRDefault="00000000">
            <w:r>
              <w:rPr>
                <w:sz w:val="17"/>
              </w:rPr>
              <w:t>zero-safe</w:t>
            </w:r>
          </w:p>
        </w:tc>
      </w:tr>
      <w:tr w:rsidR="001C5E16" w14:paraId="3973C399" w14:textId="77777777">
        <w:trPr>
          <w:jc w:val="center"/>
        </w:trPr>
        <w:tc>
          <w:tcPr>
            <w:tcW w:w="2037" w:type="dxa"/>
            <w:tcMar>
              <w:top w:w="40" w:type="dxa"/>
              <w:left w:w="70" w:type="dxa"/>
              <w:bottom w:w="40" w:type="dxa"/>
              <w:right w:w="70" w:type="dxa"/>
            </w:tcMar>
          </w:tcPr>
          <w:p w14:paraId="58514772" w14:textId="77777777" w:rsidR="001C5E16" w:rsidRDefault="00000000">
            <w:r>
              <w:rPr>
                <w:sz w:val="17"/>
              </w:rPr>
              <w:t>KPI-5 Critical Exposure in Production</w:t>
            </w:r>
          </w:p>
        </w:tc>
        <w:tc>
          <w:tcPr>
            <w:tcW w:w="2037" w:type="dxa"/>
            <w:tcMar>
              <w:top w:w="40" w:type="dxa"/>
              <w:left w:w="70" w:type="dxa"/>
              <w:bottom w:w="40" w:type="dxa"/>
              <w:right w:w="70" w:type="dxa"/>
            </w:tcMar>
          </w:tcPr>
          <w:p w14:paraId="412ED6E0" w14:textId="77777777" w:rsidR="001C5E16" w:rsidRDefault="00000000">
            <w:r>
              <w:rPr>
                <w:sz w:val="17"/>
              </w:rPr>
              <w:t>urgent exposure volume</w:t>
            </w:r>
          </w:p>
        </w:tc>
        <w:tc>
          <w:tcPr>
            <w:tcW w:w="2037" w:type="dxa"/>
            <w:tcMar>
              <w:top w:w="40" w:type="dxa"/>
              <w:left w:w="70" w:type="dxa"/>
              <w:bottom w:w="40" w:type="dxa"/>
              <w:right w:w="70" w:type="dxa"/>
            </w:tcMar>
          </w:tcPr>
          <w:p w14:paraId="3CF62FE2" w14:textId="77777777" w:rsidR="001C5E16" w:rsidRDefault="00000000">
            <w:r>
              <w:rPr>
                <w:sz w:val="17"/>
              </w:rPr>
              <w:t xml:space="preserve">count findings whose remapped severity is Critical Exposure; score </w:t>
            </w:r>
            <w:r>
              <w:rPr>
                <w:sz w:val="17"/>
              </w:rPr>
              <w:lastRenderedPageBreak/>
              <w:t>percent is derived as non-critical-exposure findings over all findings</w:t>
            </w:r>
          </w:p>
        </w:tc>
        <w:tc>
          <w:tcPr>
            <w:tcW w:w="2037" w:type="dxa"/>
            <w:tcMar>
              <w:top w:w="40" w:type="dxa"/>
              <w:left w:w="70" w:type="dxa"/>
              <w:bottom w:w="40" w:type="dxa"/>
              <w:right w:w="70" w:type="dxa"/>
            </w:tcMar>
          </w:tcPr>
          <w:p w14:paraId="4B97C924" w14:textId="77777777" w:rsidR="001C5E16" w:rsidRDefault="00000000">
            <w:r>
              <w:rPr>
                <w:sz w:val="17"/>
              </w:rPr>
              <w:lastRenderedPageBreak/>
              <w:t>findings</w:t>
            </w:r>
          </w:p>
        </w:tc>
        <w:tc>
          <w:tcPr>
            <w:tcW w:w="2037" w:type="dxa"/>
            <w:tcMar>
              <w:top w:w="40" w:type="dxa"/>
              <w:left w:w="70" w:type="dxa"/>
              <w:bottom w:w="40" w:type="dxa"/>
              <w:right w:w="70" w:type="dxa"/>
            </w:tcMar>
          </w:tcPr>
          <w:p w14:paraId="190C5454" w14:textId="77777777" w:rsidR="001C5E16" w:rsidRDefault="00000000">
            <w:r>
              <w:rPr>
                <w:sz w:val="17"/>
              </w:rPr>
              <w:t>Runtime</w:t>
            </w:r>
          </w:p>
        </w:tc>
        <w:tc>
          <w:tcPr>
            <w:tcW w:w="2037" w:type="dxa"/>
            <w:tcMar>
              <w:top w:w="40" w:type="dxa"/>
              <w:left w:w="70" w:type="dxa"/>
              <w:bottom w:w="40" w:type="dxa"/>
              <w:right w:w="70" w:type="dxa"/>
            </w:tcMar>
          </w:tcPr>
          <w:p w14:paraId="090BE3B9" w14:textId="77777777" w:rsidR="001C5E16" w:rsidRDefault="00000000">
            <w:r>
              <w:rPr>
                <w:sz w:val="17"/>
              </w:rPr>
              <w:t>backend</w:t>
            </w:r>
          </w:p>
        </w:tc>
        <w:tc>
          <w:tcPr>
            <w:tcW w:w="2037" w:type="dxa"/>
            <w:tcMar>
              <w:top w:w="40" w:type="dxa"/>
              <w:left w:w="70" w:type="dxa"/>
              <w:bottom w:w="40" w:type="dxa"/>
              <w:right w:w="70" w:type="dxa"/>
            </w:tcMar>
          </w:tcPr>
          <w:p w14:paraId="282BF571" w14:textId="77777777" w:rsidR="001C5E16" w:rsidRDefault="00000000">
            <w:r>
              <w:rPr>
                <w:sz w:val="17"/>
              </w:rPr>
              <w:t>denominator is total findings, not only production findings</w:t>
            </w:r>
          </w:p>
        </w:tc>
      </w:tr>
      <w:tr w:rsidR="001C5E16" w14:paraId="01934FC4" w14:textId="77777777">
        <w:trPr>
          <w:jc w:val="center"/>
        </w:trPr>
        <w:tc>
          <w:tcPr>
            <w:tcW w:w="2037" w:type="dxa"/>
            <w:tcMar>
              <w:top w:w="40" w:type="dxa"/>
              <w:left w:w="70" w:type="dxa"/>
              <w:bottom w:w="40" w:type="dxa"/>
              <w:right w:w="70" w:type="dxa"/>
            </w:tcMar>
          </w:tcPr>
          <w:p w14:paraId="29238C5D" w14:textId="77777777" w:rsidR="001C5E16" w:rsidRDefault="00000000">
            <w:r>
              <w:rPr>
                <w:sz w:val="17"/>
              </w:rPr>
              <w:t>KPI-6 Discovery Coverage Compliance</w:t>
            </w:r>
          </w:p>
        </w:tc>
        <w:tc>
          <w:tcPr>
            <w:tcW w:w="2037" w:type="dxa"/>
            <w:tcMar>
              <w:top w:w="40" w:type="dxa"/>
              <w:left w:w="70" w:type="dxa"/>
              <w:bottom w:w="40" w:type="dxa"/>
              <w:right w:w="70" w:type="dxa"/>
            </w:tcMar>
          </w:tcPr>
          <w:p w14:paraId="53CCA613" w14:textId="77777777" w:rsidR="001C5E16" w:rsidRDefault="00000000">
            <w:r>
              <w:rPr>
                <w:sz w:val="17"/>
              </w:rPr>
              <w:t>discovery control performance</w:t>
            </w:r>
          </w:p>
        </w:tc>
        <w:tc>
          <w:tcPr>
            <w:tcW w:w="2037" w:type="dxa"/>
            <w:tcMar>
              <w:top w:w="40" w:type="dxa"/>
              <w:left w:w="70" w:type="dxa"/>
              <w:bottom w:w="40" w:type="dxa"/>
              <w:right w:w="70" w:type="dxa"/>
            </w:tcMar>
          </w:tcPr>
          <w:p w14:paraId="6D0BFC05" w14:textId="77777777" w:rsidR="001C5E16" w:rsidRDefault="00000000">
            <w:r>
              <w:rPr>
                <w:sz w:val="17"/>
              </w:rPr>
              <w:t>discovery-compliant assets divided by total evaluated assets</w:t>
            </w:r>
          </w:p>
        </w:tc>
        <w:tc>
          <w:tcPr>
            <w:tcW w:w="2037" w:type="dxa"/>
            <w:tcMar>
              <w:top w:w="40" w:type="dxa"/>
              <w:left w:w="70" w:type="dxa"/>
              <w:bottom w:w="40" w:type="dxa"/>
              <w:right w:w="70" w:type="dxa"/>
            </w:tcMar>
          </w:tcPr>
          <w:p w14:paraId="7FD032D7" w14:textId="77777777" w:rsidR="001C5E16" w:rsidRDefault="00000000">
            <w:r>
              <w:rPr>
                <w:sz w:val="17"/>
              </w:rPr>
              <w:t>runtime evaluations</w:t>
            </w:r>
          </w:p>
        </w:tc>
        <w:tc>
          <w:tcPr>
            <w:tcW w:w="2037" w:type="dxa"/>
            <w:tcMar>
              <w:top w:w="40" w:type="dxa"/>
              <w:left w:w="70" w:type="dxa"/>
              <w:bottom w:w="40" w:type="dxa"/>
              <w:right w:w="70" w:type="dxa"/>
            </w:tcMar>
          </w:tcPr>
          <w:p w14:paraId="713B5904" w14:textId="77777777" w:rsidR="001C5E16" w:rsidRDefault="00000000">
            <w:r>
              <w:rPr>
                <w:sz w:val="17"/>
              </w:rPr>
              <w:t>Runtime</w:t>
            </w:r>
          </w:p>
        </w:tc>
        <w:tc>
          <w:tcPr>
            <w:tcW w:w="2037" w:type="dxa"/>
            <w:tcMar>
              <w:top w:w="40" w:type="dxa"/>
              <w:left w:w="70" w:type="dxa"/>
              <w:bottom w:w="40" w:type="dxa"/>
              <w:right w:w="70" w:type="dxa"/>
            </w:tcMar>
          </w:tcPr>
          <w:p w14:paraId="0CD2D27C" w14:textId="77777777" w:rsidR="001C5E16" w:rsidRDefault="00000000">
            <w:r>
              <w:rPr>
                <w:sz w:val="17"/>
              </w:rPr>
              <w:t>backend</w:t>
            </w:r>
          </w:p>
        </w:tc>
        <w:tc>
          <w:tcPr>
            <w:tcW w:w="2037" w:type="dxa"/>
            <w:tcMar>
              <w:top w:w="40" w:type="dxa"/>
              <w:left w:w="70" w:type="dxa"/>
              <w:bottom w:w="40" w:type="dxa"/>
              <w:right w:w="70" w:type="dxa"/>
            </w:tcMar>
          </w:tcPr>
          <w:p w14:paraId="0EE1A568" w14:textId="77777777" w:rsidR="001C5E16" w:rsidRDefault="00000000">
            <w:r>
              <w:rPr>
                <w:sz w:val="17"/>
              </w:rPr>
              <w:t>zero-safe</w:t>
            </w:r>
          </w:p>
        </w:tc>
      </w:tr>
      <w:tr w:rsidR="001C5E16" w14:paraId="1D32D60D" w14:textId="77777777">
        <w:trPr>
          <w:jc w:val="center"/>
        </w:trPr>
        <w:tc>
          <w:tcPr>
            <w:tcW w:w="2037" w:type="dxa"/>
            <w:tcMar>
              <w:top w:w="40" w:type="dxa"/>
              <w:left w:w="70" w:type="dxa"/>
              <w:bottom w:w="40" w:type="dxa"/>
              <w:right w:w="70" w:type="dxa"/>
            </w:tcMar>
          </w:tcPr>
          <w:p w14:paraId="0B67C289" w14:textId="77777777" w:rsidR="001C5E16" w:rsidRDefault="00000000">
            <w:r>
              <w:rPr>
                <w:sz w:val="17"/>
              </w:rPr>
              <w:t>KPI-7 ICT Systems have an active ATO</w:t>
            </w:r>
          </w:p>
        </w:tc>
        <w:tc>
          <w:tcPr>
            <w:tcW w:w="2037" w:type="dxa"/>
            <w:tcMar>
              <w:top w:w="40" w:type="dxa"/>
              <w:left w:w="70" w:type="dxa"/>
              <w:bottom w:w="40" w:type="dxa"/>
              <w:right w:w="70" w:type="dxa"/>
            </w:tcMar>
          </w:tcPr>
          <w:p w14:paraId="269EBB51" w14:textId="77777777" w:rsidR="001C5E16" w:rsidRDefault="00000000">
            <w:r>
              <w:rPr>
                <w:sz w:val="17"/>
              </w:rPr>
              <w:t>ATO coverage</w:t>
            </w:r>
          </w:p>
        </w:tc>
        <w:tc>
          <w:tcPr>
            <w:tcW w:w="2037" w:type="dxa"/>
            <w:tcMar>
              <w:top w:w="40" w:type="dxa"/>
              <w:left w:w="70" w:type="dxa"/>
              <w:bottom w:w="40" w:type="dxa"/>
              <w:right w:w="70" w:type="dxa"/>
            </w:tcMar>
          </w:tcPr>
          <w:p w14:paraId="3284E496" w14:textId="77777777" w:rsidR="001C5E16" w:rsidRDefault="00000000">
            <w:r>
              <w:rPr>
                <w:sz w:val="17"/>
              </w:rPr>
              <w:t>stable hash of systemId:ato; compliant when hash mod 5 is not 0</w:t>
            </w:r>
          </w:p>
        </w:tc>
        <w:tc>
          <w:tcPr>
            <w:tcW w:w="2037" w:type="dxa"/>
            <w:tcMar>
              <w:top w:w="40" w:type="dxa"/>
              <w:left w:w="70" w:type="dxa"/>
              <w:bottom w:w="40" w:type="dxa"/>
              <w:right w:w="70" w:type="dxa"/>
            </w:tcMar>
          </w:tcPr>
          <w:p w14:paraId="2F421BA2" w14:textId="77777777" w:rsidR="001C5E16" w:rsidRDefault="00000000">
            <w:r>
              <w:rPr>
                <w:sz w:val="17"/>
              </w:rPr>
              <w:t>system IDs</w:t>
            </w:r>
          </w:p>
        </w:tc>
        <w:tc>
          <w:tcPr>
            <w:tcW w:w="2037" w:type="dxa"/>
            <w:tcMar>
              <w:top w:w="40" w:type="dxa"/>
              <w:left w:w="70" w:type="dxa"/>
              <w:bottom w:w="40" w:type="dxa"/>
              <w:right w:w="70" w:type="dxa"/>
            </w:tcMar>
          </w:tcPr>
          <w:p w14:paraId="162ADC79" w14:textId="77777777" w:rsidR="001C5E16" w:rsidRDefault="00000000">
            <w:r>
              <w:rPr>
                <w:sz w:val="17"/>
              </w:rPr>
              <w:t>Runtime</w:t>
            </w:r>
          </w:p>
        </w:tc>
        <w:tc>
          <w:tcPr>
            <w:tcW w:w="2037" w:type="dxa"/>
            <w:tcMar>
              <w:top w:w="40" w:type="dxa"/>
              <w:left w:w="70" w:type="dxa"/>
              <w:bottom w:w="40" w:type="dxa"/>
              <w:right w:w="70" w:type="dxa"/>
            </w:tcMar>
          </w:tcPr>
          <w:p w14:paraId="0558DC26" w14:textId="77777777" w:rsidR="001C5E16" w:rsidRDefault="00000000">
            <w:r>
              <w:rPr>
                <w:sz w:val="17"/>
              </w:rPr>
              <w:t>backend</w:t>
            </w:r>
          </w:p>
        </w:tc>
        <w:tc>
          <w:tcPr>
            <w:tcW w:w="2037" w:type="dxa"/>
            <w:tcMar>
              <w:top w:w="40" w:type="dxa"/>
              <w:left w:w="70" w:type="dxa"/>
              <w:bottom w:w="40" w:type="dxa"/>
              <w:right w:w="70" w:type="dxa"/>
            </w:tcMar>
          </w:tcPr>
          <w:p w14:paraId="3D0252E4" w14:textId="77777777" w:rsidR="001C5E16" w:rsidRDefault="00000000">
            <w:r>
              <w:rPr>
                <w:sz w:val="17"/>
              </w:rPr>
              <w:t>synthetic, not DB-backed</w:t>
            </w:r>
          </w:p>
        </w:tc>
      </w:tr>
      <w:tr w:rsidR="001C5E16" w14:paraId="320B7A77" w14:textId="77777777">
        <w:trPr>
          <w:jc w:val="center"/>
        </w:trPr>
        <w:tc>
          <w:tcPr>
            <w:tcW w:w="2037" w:type="dxa"/>
            <w:tcMar>
              <w:top w:w="40" w:type="dxa"/>
              <w:left w:w="70" w:type="dxa"/>
              <w:bottom w:w="40" w:type="dxa"/>
              <w:right w:w="70" w:type="dxa"/>
            </w:tcMar>
          </w:tcPr>
          <w:p w14:paraId="424A6B04" w14:textId="77777777" w:rsidR="001C5E16" w:rsidRDefault="00000000">
            <w:r>
              <w:rPr>
                <w:sz w:val="17"/>
              </w:rPr>
              <w:t>KPI-8 ICT Systems are registered within DIIS</w:t>
            </w:r>
          </w:p>
        </w:tc>
        <w:tc>
          <w:tcPr>
            <w:tcW w:w="2037" w:type="dxa"/>
            <w:tcMar>
              <w:top w:w="40" w:type="dxa"/>
              <w:left w:w="70" w:type="dxa"/>
              <w:bottom w:w="40" w:type="dxa"/>
              <w:right w:w="70" w:type="dxa"/>
            </w:tcMar>
          </w:tcPr>
          <w:p w14:paraId="3BF85E6E" w14:textId="77777777" w:rsidR="001C5E16" w:rsidRDefault="00000000">
            <w:r>
              <w:rPr>
                <w:sz w:val="17"/>
              </w:rPr>
              <w:t>DIIS registration coverage</w:t>
            </w:r>
          </w:p>
        </w:tc>
        <w:tc>
          <w:tcPr>
            <w:tcW w:w="2037" w:type="dxa"/>
            <w:tcMar>
              <w:top w:w="40" w:type="dxa"/>
              <w:left w:w="70" w:type="dxa"/>
              <w:bottom w:w="40" w:type="dxa"/>
              <w:right w:w="70" w:type="dxa"/>
            </w:tcMar>
          </w:tcPr>
          <w:p w14:paraId="424B83F8" w14:textId="77777777" w:rsidR="001C5E16" w:rsidRDefault="00000000">
            <w:r>
              <w:rPr>
                <w:sz w:val="17"/>
              </w:rPr>
              <w:t>stable hash of systemId:diis; compliant when hash mod 4 is not 1</w:t>
            </w:r>
          </w:p>
        </w:tc>
        <w:tc>
          <w:tcPr>
            <w:tcW w:w="2037" w:type="dxa"/>
            <w:tcMar>
              <w:top w:w="40" w:type="dxa"/>
              <w:left w:w="70" w:type="dxa"/>
              <w:bottom w:w="40" w:type="dxa"/>
              <w:right w:w="70" w:type="dxa"/>
            </w:tcMar>
          </w:tcPr>
          <w:p w14:paraId="66128B0C" w14:textId="77777777" w:rsidR="001C5E16" w:rsidRDefault="00000000">
            <w:r>
              <w:rPr>
                <w:sz w:val="17"/>
              </w:rPr>
              <w:t>system IDs</w:t>
            </w:r>
          </w:p>
        </w:tc>
        <w:tc>
          <w:tcPr>
            <w:tcW w:w="2037" w:type="dxa"/>
            <w:tcMar>
              <w:top w:w="40" w:type="dxa"/>
              <w:left w:w="70" w:type="dxa"/>
              <w:bottom w:w="40" w:type="dxa"/>
              <w:right w:w="70" w:type="dxa"/>
            </w:tcMar>
          </w:tcPr>
          <w:p w14:paraId="706D2FE9" w14:textId="77777777" w:rsidR="001C5E16" w:rsidRDefault="00000000">
            <w:r>
              <w:rPr>
                <w:sz w:val="17"/>
              </w:rPr>
              <w:t>Runtime</w:t>
            </w:r>
          </w:p>
        </w:tc>
        <w:tc>
          <w:tcPr>
            <w:tcW w:w="2037" w:type="dxa"/>
            <w:tcMar>
              <w:top w:w="40" w:type="dxa"/>
              <w:left w:w="70" w:type="dxa"/>
              <w:bottom w:w="40" w:type="dxa"/>
              <w:right w:w="70" w:type="dxa"/>
            </w:tcMar>
          </w:tcPr>
          <w:p w14:paraId="27D3F4B5" w14:textId="77777777" w:rsidR="001C5E16" w:rsidRDefault="00000000">
            <w:r>
              <w:rPr>
                <w:sz w:val="17"/>
              </w:rPr>
              <w:t>backend</w:t>
            </w:r>
          </w:p>
        </w:tc>
        <w:tc>
          <w:tcPr>
            <w:tcW w:w="2037" w:type="dxa"/>
            <w:tcMar>
              <w:top w:w="40" w:type="dxa"/>
              <w:left w:w="70" w:type="dxa"/>
              <w:bottom w:w="40" w:type="dxa"/>
              <w:right w:w="70" w:type="dxa"/>
            </w:tcMar>
          </w:tcPr>
          <w:p w14:paraId="095F8F5C" w14:textId="77777777" w:rsidR="001C5E16" w:rsidRDefault="00000000">
            <w:r>
              <w:rPr>
                <w:sz w:val="17"/>
              </w:rPr>
              <w:t>synthetic, not DB-backed</w:t>
            </w:r>
          </w:p>
        </w:tc>
      </w:tr>
      <w:tr w:rsidR="001C5E16" w14:paraId="4A934B61" w14:textId="77777777">
        <w:trPr>
          <w:jc w:val="center"/>
        </w:trPr>
        <w:tc>
          <w:tcPr>
            <w:tcW w:w="2037" w:type="dxa"/>
            <w:tcMar>
              <w:top w:w="40" w:type="dxa"/>
              <w:left w:w="70" w:type="dxa"/>
              <w:bottom w:w="40" w:type="dxa"/>
              <w:right w:w="70" w:type="dxa"/>
            </w:tcMar>
          </w:tcPr>
          <w:p w14:paraId="7D65E9FD" w14:textId="77777777" w:rsidR="001C5E16" w:rsidRDefault="00000000">
            <w:r>
              <w:rPr>
                <w:sz w:val="17"/>
              </w:rPr>
              <w:t>KPI-9 DIIS Systems Modelled Coverage</w:t>
            </w:r>
          </w:p>
        </w:tc>
        <w:tc>
          <w:tcPr>
            <w:tcW w:w="2037" w:type="dxa"/>
            <w:tcMar>
              <w:top w:w="40" w:type="dxa"/>
              <w:left w:w="70" w:type="dxa"/>
              <w:bottom w:w="40" w:type="dxa"/>
              <w:right w:w="70" w:type="dxa"/>
            </w:tcMar>
          </w:tcPr>
          <w:p w14:paraId="49CE890B" w14:textId="77777777" w:rsidR="001C5E16" w:rsidRDefault="00000000">
            <w:r>
              <w:rPr>
                <w:sz w:val="17"/>
              </w:rPr>
              <w:t>DIIS modelling coverage</w:t>
            </w:r>
          </w:p>
        </w:tc>
        <w:tc>
          <w:tcPr>
            <w:tcW w:w="2037" w:type="dxa"/>
            <w:tcMar>
              <w:top w:w="40" w:type="dxa"/>
              <w:left w:w="70" w:type="dxa"/>
              <w:bottom w:w="40" w:type="dxa"/>
              <w:right w:w="70" w:type="dxa"/>
            </w:tcMar>
          </w:tcPr>
          <w:p w14:paraId="136C47D6" w14:textId="77777777" w:rsidR="001C5E16" w:rsidRDefault="00000000">
            <w:r>
              <w:rPr>
                <w:sz w:val="17"/>
              </w:rPr>
              <w:t>DIIS-defined systems with modellingStatus = true / DIIS-defined systems</w:t>
            </w:r>
          </w:p>
        </w:tc>
        <w:tc>
          <w:tcPr>
            <w:tcW w:w="2037" w:type="dxa"/>
            <w:tcMar>
              <w:top w:w="40" w:type="dxa"/>
              <w:left w:w="70" w:type="dxa"/>
              <w:bottom w:w="40" w:type="dxa"/>
              <w:right w:w="70" w:type="dxa"/>
            </w:tcMar>
          </w:tcPr>
          <w:p w14:paraId="3C0C923E" w14:textId="77777777" w:rsidR="001C5E16" w:rsidRDefault="00000000">
            <w:r>
              <w:rPr>
                <w:sz w:val="17"/>
              </w:rPr>
              <w:t>ict_system.diis_defined, ict_system.modelling_status</w:t>
            </w:r>
          </w:p>
        </w:tc>
        <w:tc>
          <w:tcPr>
            <w:tcW w:w="2037" w:type="dxa"/>
            <w:tcMar>
              <w:top w:w="40" w:type="dxa"/>
              <w:left w:w="70" w:type="dxa"/>
              <w:bottom w:w="40" w:type="dxa"/>
              <w:right w:w="70" w:type="dxa"/>
            </w:tcMar>
          </w:tcPr>
          <w:p w14:paraId="49532286" w14:textId="77777777" w:rsidR="001C5E16" w:rsidRDefault="00000000">
            <w:r>
              <w:rPr>
                <w:sz w:val="17"/>
              </w:rPr>
              <w:t>Runtime</w:t>
            </w:r>
          </w:p>
        </w:tc>
        <w:tc>
          <w:tcPr>
            <w:tcW w:w="2037" w:type="dxa"/>
            <w:tcMar>
              <w:top w:w="40" w:type="dxa"/>
              <w:left w:w="70" w:type="dxa"/>
              <w:bottom w:w="40" w:type="dxa"/>
              <w:right w:w="70" w:type="dxa"/>
            </w:tcMar>
          </w:tcPr>
          <w:p w14:paraId="15604BE5" w14:textId="77777777" w:rsidR="001C5E16" w:rsidRDefault="00000000">
            <w:r>
              <w:rPr>
                <w:sz w:val="17"/>
              </w:rPr>
              <w:t>backend</w:t>
            </w:r>
          </w:p>
        </w:tc>
        <w:tc>
          <w:tcPr>
            <w:tcW w:w="2037" w:type="dxa"/>
            <w:tcMar>
              <w:top w:w="40" w:type="dxa"/>
              <w:left w:w="70" w:type="dxa"/>
              <w:bottom w:w="40" w:type="dxa"/>
              <w:right w:w="70" w:type="dxa"/>
            </w:tcMar>
          </w:tcPr>
          <w:p w14:paraId="2A4C422C" w14:textId="77777777" w:rsidR="001C5E16" w:rsidRDefault="00000000">
            <w:r>
              <w:rPr>
                <w:sz w:val="17"/>
              </w:rPr>
              <w:t>zero-safe</w:t>
            </w:r>
          </w:p>
        </w:tc>
      </w:tr>
      <w:tr w:rsidR="001C5E16" w14:paraId="0BF5EDAB" w14:textId="77777777">
        <w:trPr>
          <w:jc w:val="center"/>
        </w:trPr>
        <w:tc>
          <w:tcPr>
            <w:tcW w:w="2037" w:type="dxa"/>
            <w:tcMar>
              <w:top w:w="40" w:type="dxa"/>
              <w:left w:w="70" w:type="dxa"/>
              <w:bottom w:w="40" w:type="dxa"/>
              <w:right w:w="70" w:type="dxa"/>
            </w:tcMar>
          </w:tcPr>
          <w:p w14:paraId="0FBFA753" w14:textId="77777777" w:rsidR="001C5E16" w:rsidRDefault="00000000">
            <w:r>
              <w:rPr>
                <w:sz w:val="17"/>
              </w:rPr>
              <w:t>KPI-10 Networks Discovery Enablement</w:t>
            </w:r>
          </w:p>
        </w:tc>
        <w:tc>
          <w:tcPr>
            <w:tcW w:w="2037" w:type="dxa"/>
            <w:tcMar>
              <w:top w:w="40" w:type="dxa"/>
              <w:left w:w="70" w:type="dxa"/>
              <w:bottom w:w="40" w:type="dxa"/>
              <w:right w:w="70" w:type="dxa"/>
            </w:tcMar>
          </w:tcPr>
          <w:p w14:paraId="4682E1E2" w14:textId="77777777" w:rsidR="001C5E16" w:rsidRDefault="00000000">
            <w:r>
              <w:rPr>
                <w:sz w:val="17"/>
              </w:rPr>
              <w:t>network discovery readiness</w:t>
            </w:r>
          </w:p>
        </w:tc>
        <w:tc>
          <w:tcPr>
            <w:tcW w:w="2037" w:type="dxa"/>
            <w:tcMar>
              <w:top w:w="40" w:type="dxa"/>
              <w:left w:w="70" w:type="dxa"/>
              <w:bottom w:w="40" w:type="dxa"/>
              <w:right w:w="70" w:type="dxa"/>
            </w:tcMar>
          </w:tcPr>
          <w:p w14:paraId="262086ED" w14:textId="77777777" w:rsidR="001C5E16" w:rsidRDefault="00000000">
            <w:r>
              <w:rPr>
                <w:sz w:val="17"/>
              </w:rPr>
              <w:t>networks with discoveryStatus = Discovery Enabled / total networks</w:t>
            </w:r>
          </w:p>
        </w:tc>
        <w:tc>
          <w:tcPr>
            <w:tcW w:w="2037" w:type="dxa"/>
            <w:tcMar>
              <w:top w:w="40" w:type="dxa"/>
              <w:left w:w="70" w:type="dxa"/>
              <w:bottom w:w="40" w:type="dxa"/>
              <w:right w:w="70" w:type="dxa"/>
            </w:tcMar>
          </w:tcPr>
          <w:p w14:paraId="48E4F42F" w14:textId="77777777" w:rsidR="001C5E16" w:rsidRDefault="00000000">
            <w:r>
              <w:rPr>
                <w:sz w:val="17"/>
              </w:rPr>
              <w:t>managed_network.discovery_status</w:t>
            </w:r>
          </w:p>
        </w:tc>
        <w:tc>
          <w:tcPr>
            <w:tcW w:w="2037" w:type="dxa"/>
            <w:tcMar>
              <w:top w:w="40" w:type="dxa"/>
              <w:left w:w="70" w:type="dxa"/>
              <w:bottom w:w="40" w:type="dxa"/>
              <w:right w:w="70" w:type="dxa"/>
            </w:tcMar>
          </w:tcPr>
          <w:p w14:paraId="127890DC" w14:textId="77777777" w:rsidR="001C5E16" w:rsidRDefault="00000000">
            <w:r>
              <w:rPr>
                <w:sz w:val="17"/>
              </w:rPr>
              <w:t>Runtime</w:t>
            </w:r>
          </w:p>
        </w:tc>
        <w:tc>
          <w:tcPr>
            <w:tcW w:w="2037" w:type="dxa"/>
            <w:tcMar>
              <w:top w:w="40" w:type="dxa"/>
              <w:left w:w="70" w:type="dxa"/>
              <w:bottom w:w="40" w:type="dxa"/>
              <w:right w:w="70" w:type="dxa"/>
            </w:tcMar>
          </w:tcPr>
          <w:p w14:paraId="3659FCF9" w14:textId="77777777" w:rsidR="001C5E16" w:rsidRDefault="00000000">
            <w:r>
              <w:rPr>
                <w:sz w:val="17"/>
              </w:rPr>
              <w:t>backend</w:t>
            </w:r>
          </w:p>
        </w:tc>
        <w:tc>
          <w:tcPr>
            <w:tcW w:w="2037" w:type="dxa"/>
            <w:tcMar>
              <w:top w:w="40" w:type="dxa"/>
              <w:left w:w="70" w:type="dxa"/>
              <w:bottom w:w="40" w:type="dxa"/>
              <w:right w:w="70" w:type="dxa"/>
            </w:tcMar>
          </w:tcPr>
          <w:p w14:paraId="354AA703" w14:textId="77777777" w:rsidR="001C5E16" w:rsidRDefault="00000000">
            <w:r>
              <w:rPr>
                <w:sz w:val="17"/>
              </w:rPr>
              <w:t>zero-safe</w:t>
            </w:r>
          </w:p>
        </w:tc>
      </w:tr>
      <w:tr w:rsidR="001C5E16" w14:paraId="00E0AE61" w14:textId="77777777">
        <w:trPr>
          <w:jc w:val="center"/>
        </w:trPr>
        <w:tc>
          <w:tcPr>
            <w:tcW w:w="2037" w:type="dxa"/>
            <w:tcMar>
              <w:top w:w="40" w:type="dxa"/>
              <w:left w:w="70" w:type="dxa"/>
              <w:bottom w:w="40" w:type="dxa"/>
              <w:right w:w="70" w:type="dxa"/>
            </w:tcMar>
          </w:tcPr>
          <w:p w14:paraId="74AB68D9" w14:textId="77777777" w:rsidR="001C5E16" w:rsidRDefault="00000000">
            <w:r>
              <w:rPr>
                <w:sz w:val="17"/>
              </w:rPr>
              <w:t>SPI compliance rows</w:t>
            </w:r>
          </w:p>
        </w:tc>
        <w:tc>
          <w:tcPr>
            <w:tcW w:w="2037" w:type="dxa"/>
            <w:tcMar>
              <w:top w:w="40" w:type="dxa"/>
              <w:left w:w="70" w:type="dxa"/>
              <w:bottom w:w="40" w:type="dxa"/>
              <w:right w:w="70" w:type="dxa"/>
            </w:tcMar>
          </w:tcPr>
          <w:p w14:paraId="6EE241B8" w14:textId="77777777" w:rsidR="001C5E16" w:rsidRDefault="00000000">
            <w:r>
              <w:rPr>
                <w:sz w:val="17"/>
              </w:rPr>
              <w:t>per-SPI scorecards</w:t>
            </w:r>
          </w:p>
        </w:tc>
        <w:tc>
          <w:tcPr>
            <w:tcW w:w="2037" w:type="dxa"/>
            <w:tcMar>
              <w:top w:w="40" w:type="dxa"/>
              <w:left w:w="70" w:type="dxa"/>
              <w:bottom w:w="40" w:type="dxa"/>
              <w:right w:w="70" w:type="dxa"/>
            </w:tcMar>
          </w:tcPr>
          <w:p w14:paraId="79001777" w14:textId="77777777" w:rsidR="001C5E16" w:rsidRDefault="00000000">
            <w:r>
              <w:rPr>
                <w:sz w:val="17"/>
              </w:rPr>
              <w:t>compliant count divided by total applicable count for each SPI</w:t>
            </w:r>
          </w:p>
        </w:tc>
        <w:tc>
          <w:tcPr>
            <w:tcW w:w="2037" w:type="dxa"/>
            <w:tcMar>
              <w:top w:w="40" w:type="dxa"/>
              <w:left w:w="70" w:type="dxa"/>
              <w:bottom w:w="40" w:type="dxa"/>
              <w:right w:w="70" w:type="dxa"/>
            </w:tcMar>
          </w:tcPr>
          <w:p w14:paraId="13913887" w14:textId="77777777" w:rsidR="001C5E16" w:rsidRDefault="00000000">
            <w:r>
              <w:rPr>
                <w:sz w:val="17"/>
              </w:rPr>
              <w:t>runtime evaluations</w:t>
            </w:r>
          </w:p>
        </w:tc>
        <w:tc>
          <w:tcPr>
            <w:tcW w:w="2037" w:type="dxa"/>
            <w:tcMar>
              <w:top w:w="40" w:type="dxa"/>
              <w:left w:w="70" w:type="dxa"/>
              <w:bottom w:w="40" w:type="dxa"/>
              <w:right w:w="70" w:type="dxa"/>
            </w:tcMar>
          </w:tcPr>
          <w:p w14:paraId="4532561B" w14:textId="77777777" w:rsidR="001C5E16" w:rsidRDefault="00000000">
            <w:r>
              <w:rPr>
                <w:sz w:val="17"/>
              </w:rPr>
              <w:t>Runtime</w:t>
            </w:r>
          </w:p>
        </w:tc>
        <w:tc>
          <w:tcPr>
            <w:tcW w:w="2037" w:type="dxa"/>
            <w:tcMar>
              <w:top w:w="40" w:type="dxa"/>
              <w:left w:w="70" w:type="dxa"/>
              <w:bottom w:w="40" w:type="dxa"/>
              <w:right w:w="70" w:type="dxa"/>
            </w:tcMar>
          </w:tcPr>
          <w:p w14:paraId="371E1317" w14:textId="77777777" w:rsidR="001C5E16" w:rsidRDefault="00000000">
            <w:r>
              <w:rPr>
                <w:sz w:val="17"/>
              </w:rPr>
              <w:t>backend</w:t>
            </w:r>
          </w:p>
        </w:tc>
        <w:tc>
          <w:tcPr>
            <w:tcW w:w="2037" w:type="dxa"/>
            <w:tcMar>
              <w:top w:w="40" w:type="dxa"/>
              <w:left w:w="70" w:type="dxa"/>
              <w:bottom w:w="40" w:type="dxa"/>
              <w:right w:w="70" w:type="dxa"/>
            </w:tcMar>
          </w:tcPr>
          <w:p w14:paraId="17CF258F" w14:textId="77777777" w:rsidR="001C5E16" w:rsidRDefault="00000000">
            <w:r>
              <w:rPr>
                <w:sz w:val="17"/>
              </w:rPr>
              <w:t>zero-safe</w:t>
            </w:r>
          </w:p>
        </w:tc>
      </w:tr>
    </w:tbl>
    <w:p w14:paraId="468E6108" w14:textId="77777777" w:rsidR="001C5E16" w:rsidRDefault="00000000">
      <w:pPr>
        <w:pStyle w:val="Heading2"/>
      </w:pPr>
      <w:bookmarkStart w:id="128" w:name="_Toc227265835"/>
      <w:r>
        <w:t>Non-Database Calculations</w:t>
      </w:r>
      <w:bookmarkEnd w:id="128"/>
    </w:p>
    <w:p w14:paraId="5F2D46AC" w14:textId="77777777" w:rsidR="001C5E16" w:rsidRDefault="00000000">
      <w:pPr>
        <w:pStyle w:val="ListBullet"/>
      </w:pPr>
      <w:r>
        <w:t>KPI-7 and KPI-8 are entirely runtime calculations using deterministic hash functions.</w:t>
      </w:r>
    </w:p>
    <w:p w14:paraId="66FD26D3" w14:textId="77777777" w:rsidR="001C5E16" w:rsidRDefault="00000000">
      <w:pPr>
        <w:pStyle w:val="ListBullet"/>
      </w:pPr>
      <w:r>
        <w:t>Tasking-report URLs are assembled from the current filter query string and are not stored.</w:t>
      </w:r>
    </w:p>
    <w:p w14:paraId="18C74D8A" w14:textId="77777777" w:rsidR="001C5E16" w:rsidRDefault="00000000">
      <w:pPr>
        <w:pStyle w:val="ListBullet"/>
      </w:pPr>
      <w:r>
        <w:t>Summary chart points and matrix row formatting are runtime-only display artefacts.</w:t>
      </w:r>
    </w:p>
    <w:p w14:paraId="30F6554A" w14:textId="77777777" w:rsidR="001C5E16" w:rsidRDefault="00000000">
      <w:pPr>
        <w:pStyle w:val="ListBullet"/>
      </w:pPr>
      <w:r>
        <w:t>Severity remap is applied at runtime to findings before they are counted or displayed on dependent pages.</w:t>
      </w:r>
    </w:p>
    <w:p w14:paraId="7532CD86" w14:textId="77777777" w:rsidR="001C5E16" w:rsidRDefault="00000000">
      <w:pPr>
        <w:pStyle w:val="Heading2"/>
      </w:pPr>
      <w:bookmarkStart w:id="129" w:name="_Toc227265836"/>
      <w:r>
        <w:t>Rules, Assumptions, and Constraints</w:t>
      </w:r>
      <w:bookmarkEnd w:id="129"/>
    </w:p>
    <w:p w14:paraId="39037F1F" w14:textId="77777777" w:rsidR="001C5E16" w:rsidRDefault="00000000">
      <w:pPr>
        <w:pStyle w:val="ListBullet"/>
      </w:pPr>
      <w:r>
        <w:t>The page is not date-scoped through a local control, but it respects shared route date state where supplied.</w:t>
      </w:r>
    </w:p>
    <w:p w14:paraId="5630A266" w14:textId="77777777" w:rsidR="001C5E16" w:rsidRDefault="00000000">
      <w:pPr>
        <w:pStyle w:val="ListBullet"/>
      </w:pPr>
      <w:r>
        <w:t>KPI and SPI values are recalculated at runtime for the current scope.</w:t>
      </w:r>
    </w:p>
    <w:p w14:paraId="22D3109A" w14:textId="77777777" w:rsidR="001C5E16" w:rsidRDefault="00000000">
      <w:pPr>
        <w:pStyle w:val="ListBullet"/>
      </w:pPr>
      <w:r>
        <w:t xml:space="preserve">KPI tasking reports are disabled for </w:t>
      </w:r>
      <w:r>
        <w:rPr>
          <w:rFonts w:ascii="Consolas" w:eastAsia="Consolas" w:hAnsi="Consolas"/>
          <w:sz w:val="19"/>
        </w:rPr>
        <w:t>KPI-1</w:t>
      </w:r>
      <w:r>
        <w:t xml:space="preserve">, </w:t>
      </w:r>
      <w:r>
        <w:rPr>
          <w:rFonts w:ascii="Consolas" w:eastAsia="Consolas" w:hAnsi="Consolas"/>
          <w:sz w:val="19"/>
        </w:rPr>
        <w:t>KPI-2</w:t>
      </w:r>
      <w:r>
        <w:t xml:space="preserve">, and </w:t>
      </w:r>
      <w:r>
        <w:rPr>
          <w:rFonts w:ascii="Consolas" w:eastAsia="Consolas" w:hAnsi="Consolas"/>
          <w:sz w:val="19"/>
        </w:rPr>
        <w:t>KPI-3</w:t>
      </w:r>
      <w:r>
        <w:t>.</w:t>
      </w:r>
    </w:p>
    <w:p w14:paraId="1630ACDA" w14:textId="77777777" w:rsidR="001C5E16" w:rsidRDefault="00000000">
      <w:pPr>
        <w:pStyle w:val="ListBullet"/>
      </w:pPr>
      <w:r>
        <w:t>The saved severity matrix affects downstream findings analytics and page displays.</w:t>
      </w:r>
    </w:p>
    <w:p w14:paraId="6463F6EB" w14:textId="77777777" w:rsidR="001C5E16" w:rsidRDefault="00000000">
      <w:pPr>
        <w:pStyle w:val="ListBullet"/>
      </w:pPr>
      <w:r>
        <w:t>KPI-7 and KPI-8 currently represent synthetic proxy logic rather than persisted accreditation or DIIS data.</w:t>
      </w:r>
    </w:p>
    <w:p w14:paraId="6A047966" w14:textId="77777777" w:rsidR="001C5E16" w:rsidRDefault="00000000">
      <w:pPr>
        <w:pStyle w:val="Heading2"/>
      </w:pPr>
      <w:bookmarkStart w:id="130" w:name="_Toc227265837"/>
      <w:r>
        <w:lastRenderedPageBreak/>
        <w:t>Open Questions and Gaps</w:t>
      </w:r>
      <w:bookmarkEnd w:id="130"/>
    </w:p>
    <w:p w14:paraId="48B22AB3" w14:textId="77777777" w:rsidR="001C5E16" w:rsidRDefault="00000000">
      <w:pPr>
        <w:pStyle w:val="ListBullet"/>
      </w:pPr>
      <w:r>
        <w:rPr>
          <w:b/>
        </w:rPr>
        <w:t>Open question:</w:t>
      </w:r>
      <w:r>
        <w:t xml:space="preserve"> are KPI-7 and KPI-8 intentionally synthetic placeholders, or should they be replaced with persisted ATO and DIIS source data?</w:t>
      </w:r>
    </w:p>
    <w:p w14:paraId="761CFD66" w14:textId="77777777" w:rsidR="001C5E16" w:rsidRDefault="00000000">
      <w:pPr>
        <w:pStyle w:val="ListBullet"/>
      </w:pPr>
      <w:r>
        <w:rPr>
          <w:b/>
        </w:rPr>
        <w:t>Open question:</w:t>
      </w:r>
      <w:r>
        <w:t xml:space="preserve"> should KPI-5 explicitly state in the UI that its score percentage is derived against total findings rather than a direct production-only denominator?</w:t>
      </w:r>
    </w:p>
    <w:p w14:paraId="5132333B" w14:textId="77777777" w:rsidR="001C5E16" w:rsidRDefault="00000000">
      <w:pPr>
        <w:pStyle w:val="ListBullet"/>
      </w:pPr>
      <w:r>
        <w:rPr>
          <w:b/>
        </w:rPr>
        <w:t>Open question:</w:t>
      </w:r>
      <w:r>
        <w:t xml:space="preserve"> should DPE and DSE terminology be aligned across Measures and Cyber COP so both pages use the same business meaning?</w:t>
      </w:r>
    </w:p>
    <w:p w14:paraId="0DE43DF8" w14:textId="77777777" w:rsidR="001C5E16" w:rsidRDefault="00000000">
      <w:r>
        <w:br w:type="page"/>
      </w:r>
    </w:p>
    <w:p w14:paraId="082A1D47" w14:textId="77777777" w:rsidR="001C5E16" w:rsidRDefault="00000000">
      <w:pPr>
        <w:pStyle w:val="Heading1"/>
      </w:pPr>
      <w:bookmarkStart w:id="131" w:name="_Toc227265838"/>
      <w:r>
        <w:lastRenderedPageBreak/>
        <w:t>Findings and Evidence</w:t>
      </w:r>
      <w:bookmarkEnd w:id="131"/>
    </w:p>
    <w:p w14:paraId="52B1D986" w14:textId="77777777" w:rsidR="001C5E16" w:rsidRDefault="00000000">
      <w:pPr>
        <w:pStyle w:val="Heading2"/>
      </w:pPr>
      <w:bookmarkStart w:id="132" w:name="_Toc227265839"/>
      <w:r>
        <w:t>Page Overview</w:t>
      </w:r>
      <w:bookmarkEnd w:id="132"/>
    </w:p>
    <w:tbl>
      <w:tblPr>
        <w:tblStyle w:val="TableGrid"/>
        <w:tblW w:w="0" w:type="auto"/>
        <w:jc w:val="center"/>
        <w:tblLook w:val="04A0" w:firstRow="1" w:lastRow="0" w:firstColumn="1" w:lastColumn="0" w:noHBand="0" w:noVBand="1"/>
      </w:tblPr>
      <w:tblGrid>
        <w:gridCol w:w="7123"/>
        <w:gridCol w:w="7123"/>
      </w:tblGrid>
      <w:tr w:rsidR="001C5E16" w14:paraId="56E752B3" w14:textId="77777777">
        <w:trPr>
          <w:jc w:val="center"/>
        </w:trPr>
        <w:tc>
          <w:tcPr>
            <w:tcW w:w="7128" w:type="dxa"/>
            <w:shd w:val="clear" w:color="auto" w:fill="BDD7EE"/>
            <w:tcMar>
              <w:top w:w="40" w:type="dxa"/>
              <w:left w:w="70" w:type="dxa"/>
              <w:bottom w:w="40" w:type="dxa"/>
              <w:right w:w="70" w:type="dxa"/>
            </w:tcMar>
          </w:tcPr>
          <w:p w14:paraId="0BF2D462"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7DCA59E3" w14:textId="77777777" w:rsidR="001C5E16" w:rsidRDefault="00000000">
            <w:r>
              <w:rPr>
                <w:b/>
                <w:sz w:val="17"/>
              </w:rPr>
              <w:t>Description</w:t>
            </w:r>
          </w:p>
        </w:tc>
      </w:tr>
      <w:tr w:rsidR="001C5E16" w14:paraId="5C8444DD" w14:textId="77777777">
        <w:trPr>
          <w:jc w:val="center"/>
        </w:trPr>
        <w:tc>
          <w:tcPr>
            <w:tcW w:w="7128" w:type="dxa"/>
            <w:tcMar>
              <w:top w:w="40" w:type="dxa"/>
              <w:left w:w="70" w:type="dxa"/>
              <w:bottom w:w="40" w:type="dxa"/>
              <w:right w:w="70" w:type="dxa"/>
            </w:tcMar>
          </w:tcPr>
          <w:p w14:paraId="035C72F9" w14:textId="77777777" w:rsidR="001C5E16" w:rsidRDefault="00000000">
            <w:r>
              <w:rPr>
                <w:b/>
                <w:sz w:val="17"/>
              </w:rPr>
              <w:t>Page Path</w:t>
            </w:r>
          </w:p>
        </w:tc>
        <w:tc>
          <w:tcPr>
            <w:tcW w:w="7128" w:type="dxa"/>
            <w:tcMar>
              <w:top w:w="40" w:type="dxa"/>
              <w:left w:w="70" w:type="dxa"/>
              <w:bottom w:w="40" w:type="dxa"/>
              <w:right w:w="70" w:type="dxa"/>
            </w:tcMar>
          </w:tcPr>
          <w:p w14:paraId="0CB37B0C" w14:textId="77777777" w:rsidR="001C5E16" w:rsidRDefault="00000000">
            <w:r>
              <w:rPr>
                <w:sz w:val="17"/>
              </w:rPr>
              <w:t>/findings</w:t>
            </w:r>
          </w:p>
        </w:tc>
      </w:tr>
      <w:tr w:rsidR="001C5E16" w14:paraId="555F7164" w14:textId="77777777">
        <w:trPr>
          <w:jc w:val="center"/>
        </w:trPr>
        <w:tc>
          <w:tcPr>
            <w:tcW w:w="7128" w:type="dxa"/>
            <w:tcMar>
              <w:top w:w="40" w:type="dxa"/>
              <w:left w:w="70" w:type="dxa"/>
              <w:bottom w:w="40" w:type="dxa"/>
              <w:right w:w="70" w:type="dxa"/>
            </w:tcMar>
          </w:tcPr>
          <w:p w14:paraId="5952B364" w14:textId="77777777" w:rsidR="001C5E16" w:rsidRDefault="00000000">
            <w:r>
              <w:rPr>
                <w:b/>
                <w:sz w:val="17"/>
              </w:rPr>
              <w:t>Page name</w:t>
            </w:r>
          </w:p>
        </w:tc>
        <w:tc>
          <w:tcPr>
            <w:tcW w:w="7128" w:type="dxa"/>
            <w:tcMar>
              <w:top w:w="40" w:type="dxa"/>
              <w:left w:w="70" w:type="dxa"/>
              <w:bottom w:w="40" w:type="dxa"/>
              <w:right w:w="70" w:type="dxa"/>
            </w:tcMar>
          </w:tcPr>
          <w:p w14:paraId="54B8ECC0" w14:textId="77777777" w:rsidR="001C5E16" w:rsidRDefault="00000000">
            <w:r>
              <w:rPr>
                <w:sz w:val="17"/>
              </w:rPr>
              <w:t>Findings and Evidence</w:t>
            </w:r>
          </w:p>
        </w:tc>
      </w:tr>
      <w:tr w:rsidR="001C5E16" w14:paraId="51CC288E" w14:textId="77777777">
        <w:trPr>
          <w:jc w:val="center"/>
        </w:trPr>
        <w:tc>
          <w:tcPr>
            <w:tcW w:w="7128" w:type="dxa"/>
            <w:tcMar>
              <w:top w:w="40" w:type="dxa"/>
              <w:left w:w="70" w:type="dxa"/>
              <w:bottom w:w="40" w:type="dxa"/>
              <w:right w:w="70" w:type="dxa"/>
            </w:tcMar>
          </w:tcPr>
          <w:p w14:paraId="498DFBE5" w14:textId="77777777" w:rsidR="001C5E16" w:rsidRDefault="00000000">
            <w:r>
              <w:rPr>
                <w:b/>
                <w:sz w:val="17"/>
              </w:rPr>
              <w:t>Purpose</w:t>
            </w:r>
          </w:p>
        </w:tc>
        <w:tc>
          <w:tcPr>
            <w:tcW w:w="7128" w:type="dxa"/>
            <w:tcMar>
              <w:top w:w="40" w:type="dxa"/>
              <w:left w:w="70" w:type="dxa"/>
              <w:bottom w:w="40" w:type="dxa"/>
              <w:right w:w="70" w:type="dxa"/>
            </w:tcMar>
          </w:tcPr>
          <w:p w14:paraId="67054F9D" w14:textId="77777777" w:rsidR="001C5E16" w:rsidRDefault="00000000">
            <w:r>
              <w:rPr>
                <w:sz w:val="17"/>
              </w:rPr>
              <w:t>provide the findings history view, current register, export surface, and evidence drillthroughs for linked assets.</w:t>
            </w:r>
          </w:p>
        </w:tc>
      </w:tr>
      <w:tr w:rsidR="001C5E16" w14:paraId="4E9716F0" w14:textId="77777777">
        <w:trPr>
          <w:jc w:val="center"/>
        </w:trPr>
        <w:tc>
          <w:tcPr>
            <w:tcW w:w="7128" w:type="dxa"/>
            <w:tcMar>
              <w:top w:w="40" w:type="dxa"/>
              <w:left w:w="70" w:type="dxa"/>
              <w:bottom w:w="40" w:type="dxa"/>
              <w:right w:w="70" w:type="dxa"/>
            </w:tcMar>
          </w:tcPr>
          <w:p w14:paraId="203CA65B" w14:textId="77777777" w:rsidR="001C5E16" w:rsidRDefault="00000000">
            <w:r>
              <w:rPr>
                <w:b/>
                <w:sz w:val="17"/>
              </w:rPr>
              <w:t>User outcome</w:t>
            </w:r>
          </w:p>
        </w:tc>
        <w:tc>
          <w:tcPr>
            <w:tcW w:w="7128" w:type="dxa"/>
            <w:tcMar>
              <w:top w:w="40" w:type="dxa"/>
              <w:left w:w="70" w:type="dxa"/>
              <w:bottom w:w="40" w:type="dxa"/>
              <w:right w:w="70" w:type="dxa"/>
            </w:tcMar>
          </w:tcPr>
          <w:p w14:paraId="51C6B192" w14:textId="77777777" w:rsidR="001C5E16" w:rsidRDefault="00000000">
            <w:r>
              <w:rPr>
                <w:sz w:val="17"/>
              </w:rPr>
              <w:t>the user can review open or closed findings as of a selected date, analyse the trend over time, and export or inspect evidence at finding and asset level.</w:t>
            </w:r>
          </w:p>
        </w:tc>
      </w:tr>
      <w:tr w:rsidR="001C5E16" w14:paraId="7EA623BF" w14:textId="77777777">
        <w:trPr>
          <w:jc w:val="center"/>
        </w:trPr>
        <w:tc>
          <w:tcPr>
            <w:tcW w:w="7128" w:type="dxa"/>
            <w:tcMar>
              <w:top w:w="40" w:type="dxa"/>
              <w:left w:w="70" w:type="dxa"/>
              <w:bottom w:w="40" w:type="dxa"/>
              <w:right w:w="70" w:type="dxa"/>
            </w:tcMar>
          </w:tcPr>
          <w:p w14:paraId="1557DA6B" w14:textId="77777777" w:rsidR="001C5E16" w:rsidRDefault="00000000">
            <w:r>
              <w:rPr>
                <w:b/>
                <w:sz w:val="17"/>
              </w:rPr>
              <w:t>Primary user roles</w:t>
            </w:r>
          </w:p>
        </w:tc>
        <w:tc>
          <w:tcPr>
            <w:tcW w:w="7128" w:type="dxa"/>
            <w:tcMar>
              <w:top w:w="40" w:type="dxa"/>
              <w:left w:w="70" w:type="dxa"/>
              <w:bottom w:w="40" w:type="dxa"/>
              <w:right w:w="70" w:type="dxa"/>
            </w:tcMar>
          </w:tcPr>
          <w:p w14:paraId="6662FD8E" w14:textId="77777777" w:rsidR="001C5E16" w:rsidRDefault="00000000">
            <w:r>
              <w:rPr>
                <w:sz w:val="17"/>
              </w:rPr>
              <w:t>cyber analysts, remediation coordinators, governance teams, auditors, reporting users.</w:t>
            </w:r>
          </w:p>
        </w:tc>
      </w:tr>
    </w:tbl>
    <w:p w14:paraId="46B65D8F" w14:textId="77777777" w:rsidR="001C5E16" w:rsidRDefault="00000000">
      <w:pPr>
        <w:pStyle w:val="Heading2"/>
      </w:pPr>
      <w:bookmarkStart w:id="133" w:name="_Toc227265840"/>
      <w:r>
        <w:t>Page Summary</w:t>
      </w:r>
      <w:bookmarkEnd w:id="133"/>
    </w:p>
    <w:p w14:paraId="5D300480" w14:textId="77777777" w:rsidR="001C5E16" w:rsidRDefault="00000000">
      <w:r>
        <w:t xml:space="preserve">This page provides </w:t>
      </w:r>
      <w:r>
        <w:rPr>
          <w:rFonts w:ascii="Consolas" w:eastAsia="Consolas" w:hAnsi="Consolas"/>
          <w:sz w:val="19"/>
        </w:rPr>
        <w:t>overview</w:t>
      </w:r>
      <w:r>
        <w:t xml:space="preserve"> and </w:t>
      </w:r>
      <w:r>
        <w:rPr>
          <w:rFonts w:ascii="Consolas" w:eastAsia="Consolas" w:hAnsi="Consolas"/>
          <w:sz w:val="19"/>
        </w:rPr>
        <w:t>register</w:t>
      </w:r>
      <w:r>
        <w:t xml:space="preserve"> views, combined with </w:t>
      </w:r>
      <w:r>
        <w:rPr>
          <w:rFonts w:ascii="Consolas" w:eastAsia="Consolas" w:hAnsi="Consolas"/>
          <w:sz w:val="19"/>
        </w:rPr>
        <w:t>open</w:t>
      </w:r>
      <w:r>
        <w:t xml:space="preserve"> and </w:t>
      </w:r>
      <w:r>
        <w:rPr>
          <w:rFonts w:ascii="Consolas" w:eastAsia="Consolas" w:hAnsi="Consolas"/>
          <w:sz w:val="19"/>
        </w:rPr>
        <w:t>closed</w:t>
      </w:r>
      <w:r>
        <w:t xml:space="preserve"> status tabs.</w:t>
      </w:r>
    </w:p>
    <w:p w14:paraId="16297C44" w14:textId="77777777" w:rsidR="001C5E16" w:rsidRDefault="00000000">
      <w:r>
        <w:t>Major dependencies:</w:t>
      </w:r>
    </w:p>
    <w:p w14:paraId="50910768" w14:textId="77777777" w:rsidR="001C5E16" w:rsidRDefault="00000000">
      <w:pPr>
        <w:pStyle w:val="ListBullet"/>
      </w:pPr>
      <w:r>
        <w:rPr>
          <w:rFonts w:ascii="Consolas" w:eastAsia="Consolas" w:hAnsi="Consolas"/>
          <w:sz w:val="19"/>
        </w:rPr>
        <w:t>getCoreAppData()</w:t>
      </w:r>
    </w:p>
    <w:p w14:paraId="66D5FE4A" w14:textId="77777777" w:rsidR="001C5E16" w:rsidRDefault="00000000">
      <w:pPr>
        <w:pStyle w:val="ListBullet"/>
      </w:pPr>
      <w:r>
        <w:rPr>
          <w:rFonts w:ascii="Consolas" w:eastAsia="Consolas" w:hAnsi="Consolas"/>
          <w:sz w:val="19"/>
        </w:rPr>
        <w:t>FindingsViewTabs</w:t>
      </w:r>
    </w:p>
    <w:p w14:paraId="3A895119" w14:textId="77777777" w:rsidR="001C5E16" w:rsidRDefault="00000000">
      <w:pPr>
        <w:pStyle w:val="ListBullet"/>
      </w:pPr>
      <w:r>
        <w:rPr>
          <w:rFonts w:ascii="Consolas" w:eastAsia="Consolas" w:hAnsi="Consolas"/>
          <w:sz w:val="19"/>
        </w:rPr>
        <w:t>FindingsStatusTabs</w:t>
      </w:r>
    </w:p>
    <w:p w14:paraId="40F8FB5B" w14:textId="77777777" w:rsidR="001C5E16" w:rsidRDefault="00000000">
      <w:pPr>
        <w:pStyle w:val="ListBullet"/>
      </w:pPr>
      <w:r>
        <w:rPr>
          <w:rFonts w:ascii="Consolas" w:eastAsia="Consolas" w:hAnsi="Consolas"/>
          <w:sz w:val="19"/>
        </w:rPr>
        <w:t>FindingsTimelineFilter</w:t>
      </w:r>
    </w:p>
    <w:p w14:paraId="2ACFB2A5" w14:textId="77777777" w:rsidR="001C5E16" w:rsidRDefault="00000000">
      <w:pPr>
        <w:pStyle w:val="ListBullet"/>
      </w:pPr>
      <w:r>
        <w:rPr>
          <w:rFonts w:ascii="Consolas" w:eastAsia="Consolas" w:hAnsi="Consolas"/>
          <w:sz w:val="19"/>
        </w:rPr>
        <w:t>FindingsHistoryDrillthrough</w:t>
      </w:r>
    </w:p>
    <w:p w14:paraId="7D051C95" w14:textId="77777777" w:rsidR="001C5E16" w:rsidRDefault="00000000">
      <w:pPr>
        <w:pStyle w:val="ListBullet"/>
      </w:pPr>
      <w:r>
        <w:rPr>
          <w:rFonts w:ascii="Consolas" w:eastAsia="Consolas" w:hAnsi="Consolas"/>
          <w:sz w:val="19"/>
        </w:rPr>
        <w:t>FindingsTable</w:t>
      </w:r>
    </w:p>
    <w:p w14:paraId="48268C9F" w14:textId="77777777" w:rsidR="001C5E16" w:rsidRDefault="00000000">
      <w:pPr>
        <w:pStyle w:val="ListBullet"/>
      </w:pPr>
      <w:r>
        <w:rPr>
          <w:rFonts w:ascii="Consolas" w:eastAsia="Consolas" w:hAnsi="Consolas"/>
          <w:sz w:val="19"/>
        </w:rPr>
        <w:t>/api/findings/export</w:t>
      </w:r>
    </w:p>
    <w:p w14:paraId="09ED796B" w14:textId="77777777" w:rsidR="001C5E16" w:rsidRDefault="00000000">
      <w:pPr>
        <w:pStyle w:val="ListBullet"/>
      </w:pPr>
      <w:r>
        <w:rPr>
          <w:rFonts w:ascii="Consolas" w:eastAsia="Consolas" w:hAnsi="Consolas"/>
          <w:sz w:val="19"/>
        </w:rPr>
        <w:t>/api/findings/asset-details</w:t>
      </w:r>
    </w:p>
    <w:p w14:paraId="7657C68C" w14:textId="77777777" w:rsidR="001C5E16" w:rsidRDefault="00000000">
      <w:pPr>
        <w:pStyle w:val="ListBullet"/>
      </w:pPr>
      <w:r>
        <w:rPr>
          <w:rFonts w:ascii="Consolas" w:eastAsia="Consolas" w:hAnsi="Consolas"/>
          <w:sz w:val="19"/>
        </w:rPr>
        <w:t>workflowStatusAtAsOf()</w:t>
      </w:r>
    </w:p>
    <w:p w14:paraId="2068F068" w14:textId="77777777" w:rsidR="001C5E16" w:rsidRDefault="00000000">
      <w:r>
        <w:t>Important hidden behaviour:</w:t>
      </w:r>
    </w:p>
    <w:p w14:paraId="74DB8FE2" w14:textId="77777777" w:rsidR="001C5E16" w:rsidRDefault="00000000">
      <w:pPr>
        <w:pStyle w:val="ListBullet"/>
      </w:pPr>
      <w:r>
        <w:t xml:space="preserve">the page clamps the selected </w:t>
      </w:r>
      <w:r>
        <w:rPr>
          <w:rFonts w:ascii="Consolas" w:eastAsia="Consolas" w:hAnsi="Consolas"/>
          <w:sz w:val="19"/>
        </w:rPr>
        <w:t>asOf</w:t>
      </w:r>
      <w:r>
        <w:t xml:space="preserve"> date to the last two years and no later than the snapshot date.</w:t>
      </w:r>
    </w:p>
    <w:p w14:paraId="262BC398" w14:textId="77777777" w:rsidR="001C5E16" w:rsidRDefault="00000000">
      <w:pPr>
        <w:pStyle w:val="ListBullet"/>
      </w:pPr>
      <w:r>
        <w:t>workflow status is reconstructed at runtime from open and close timestamps rather than taken directly from the stored status field.</w:t>
      </w:r>
    </w:p>
    <w:p w14:paraId="77FB66AC" w14:textId="77777777" w:rsidR="001C5E16" w:rsidRDefault="00000000">
      <w:pPr>
        <w:pStyle w:val="ListBullet"/>
      </w:pPr>
      <w:r>
        <w:t xml:space="preserve">the history drillthrough is a non-route overlay triggered by </w:t>
      </w:r>
      <w:r>
        <w:rPr>
          <w:rFonts w:ascii="Consolas" w:eastAsia="Consolas" w:hAnsi="Consolas"/>
          <w:sz w:val="19"/>
        </w:rPr>
        <w:t>historyDrillthrough=1</w:t>
      </w:r>
      <w:r>
        <w:t>.</w:t>
      </w:r>
    </w:p>
    <w:p w14:paraId="029EC721" w14:textId="77777777" w:rsidR="001C5E16" w:rsidRDefault="00000000">
      <w:pPr>
        <w:pStyle w:val="ListBullet"/>
      </w:pPr>
      <w:r>
        <w:t>if persisted findings are unavailable, the underlying analytics layer may generate synthetic findings from non-compliant or unknown evaluations.</w:t>
      </w:r>
    </w:p>
    <w:p w14:paraId="2049ED2B" w14:textId="77777777" w:rsidR="001C5E16" w:rsidRDefault="00000000">
      <w:pPr>
        <w:pStyle w:val="Heading2"/>
      </w:pPr>
      <w:bookmarkStart w:id="134" w:name="_Toc227265841"/>
      <w:r>
        <w:lastRenderedPageBreak/>
        <w:t>Feature Breakdown</w:t>
      </w:r>
      <w:bookmarkEnd w:id="134"/>
    </w:p>
    <w:p w14:paraId="4F1C5C98" w14:textId="77777777" w:rsidR="001C5E16" w:rsidRDefault="00000000">
      <w:pPr>
        <w:pStyle w:val="Heading3"/>
      </w:pPr>
      <w:bookmarkStart w:id="135" w:name="_Toc227265842"/>
      <w:r>
        <w:t>Shared Findings Filter Scope</w:t>
      </w:r>
      <w:bookmarkEnd w:id="135"/>
    </w:p>
    <w:p w14:paraId="0E191920" w14:textId="77777777" w:rsidR="001C5E16" w:rsidRDefault="00000000">
      <w:pPr>
        <w:pStyle w:val="ListBullet"/>
      </w:pPr>
      <w:r>
        <w:rPr>
          <w:b/>
        </w:rPr>
        <w:t>What it does:</w:t>
      </w:r>
      <w:r>
        <w:t xml:space="preserve"> filters the page by the shared scope plus findings-specific SPI, priority, severity, search, status, view, page, and as-of date parameters.</w:t>
      </w:r>
    </w:p>
    <w:p w14:paraId="73E5954C" w14:textId="77777777" w:rsidR="001C5E16" w:rsidRDefault="00000000">
      <w:pPr>
        <w:pStyle w:val="ListBullet"/>
      </w:pPr>
      <w:r>
        <w:rPr>
          <w:b/>
        </w:rPr>
        <w:t>User perspective:</w:t>
      </w:r>
      <w:r>
        <w:t xml:space="preserve"> the user can narrow the findings set to the relevant scope and time slice.</w:t>
      </w:r>
    </w:p>
    <w:p w14:paraId="499D790C" w14:textId="77777777" w:rsidR="001C5E16" w:rsidRDefault="00000000">
      <w:pPr>
        <w:pStyle w:val="ListBullet"/>
      </w:pPr>
      <w:r>
        <w:rPr>
          <w:b/>
        </w:rPr>
        <w:t>System behaviour:</w:t>
      </w:r>
      <w:r>
        <w:t xml:space="preserve"> the page loads the shared filtered analytics, reconstructs open or closed status at </w:t>
      </w:r>
      <w:r>
        <w:rPr>
          <w:rFonts w:ascii="Consolas" w:eastAsia="Consolas" w:hAnsi="Consolas"/>
          <w:sz w:val="19"/>
        </w:rPr>
        <w:t>asOf</w:t>
      </w:r>
      <w:r>
        <w:t>, and then applies findings-specific filters.</w:t>
      </w:r>
    </w:p>
    <w:p w14:paraId="3939A5B0" w14:textId="77777777" w:rsidR="001C5E16" w:rsidRDefault="00000000">
      <w:pPr>
        <w:pStyle w:val="ListBullet"/>
      </w:pPr>
      <w:r>
        <w:rPr>
          <w:b/>
        </w:rPr>
        <w:t>Outcome:</w:t>
      </w:r>
      <w:r>
        <w:t xml:space="preserve"> the findings set reflects both structural scope and time-based workflow reconstruction.</w:t>
      </w:r>
    </w:p>
    <w:p w14:paraId="73963317" w14:textId="77777777" w:rsidR="001C5E16" w:rsidRDefault="00000000">
      <w:pPr>
        <w:pStyle w:val="Heading3"/>
      </w:pPr>
      <w:bookmarkStart w:id="136" w:name="_Toc227265843"/>
      <w:r>
        <w:t>Overview View</w:t>
      </w:r>
      <w:bookmarkEnd w:id="136"/>
    </w:p>
    <w:p w14:paraId="6432F79C" w14:textId="77777777" w:rsidR="001C5E16" w:rsidRDefault="00000000">
      <w:pPr>
        <w:pStyle w:val="ListBullet"/>
      </w:pPr>
      <w:r>
        <w:rPr>
          <w:b/>
        </w:rPr>
        <w:t>What it does:</w:t>
      </w:r>
      <w:r>
        <w:t xml:space="preserve"> shows findings history, summary cards, asset-type summaries, and SPI summaries.</w:t>
      </w:r>
    </w:p>
    <w:p w14:paraId="1251F810" w14:textId="77777777" w:rsidR="001C5E16" w:rsidRDefault="00000000">
      <w:pPr>
        <w:pStyle w:val="ListBullet"/>
      </w:pPr>
      <w:r>
        <w:rPr>
          <w:b/>
        </w:rPr>
        <w:t>User perspective:</w:t>
      </w:r>
      <w:r>
        <w:t xml:space="preserve"> the user gets a trend-focused understanding of findings pressure before looking at individual rows.</w:t>
      </w:r>
    </w:p>
    <w:p w14:paraId="6DA62FDD" w14:textId="77777777" w:rsidR="001C5E16" w:rsidRDefault="00000000">
      <w:pPr>
        <w:pStyle w:val="ListBullet"/>
      </w:pPr>
      <w:r>
        <w:rPr>
          <w:b/>
        </w:rPr>
        <w:t>System behaviour:</w:t>
      </w:r>
      <w:r>
        <w:t xml:space="preserve"> the page builds a two-year daily history series, an SPI-specific history series, and card counts from the currently filtered findings set.</w:t>
      </w:r>
    </w:p>
    <w:p w14:paraId="1B871804" w14:textId="77777777" w:rsidR="001C5E16" w:rsidRDefault="00000000">
      <w:pPr>
        <w:pStyle w:val="ListBullet"/>
      </w:pPr>
      <w:r>
        <w:rPr>
          <w:b/>
        </w:rPr>
        <w:t>Outcome:</w:t>
      </w:r>
      <w:r>
        <w:t xml:space="preserve"> the page acts as the analytical overview for open or closed findings.</w:t>
      </w:r>
    </w:p>
    <w:p w14:paraId="28B10621" w14:textId="77777777" w:rsidR="001C5E16" w:rsidRDefault="00000000">
      <w:pPr>
        <w:pStyle w:val="Heading3"/>
      </w:pPr>
      <w:bookmarkStart w:id="137" w:name="_Toc227265844"/>
      <w:r>
        <w:t>Findings History Drillthrough</w:t>
      </w:r>
      <w:bookmarkEnd w:id="137"/>
    </w:p>
    <w:p w14:paraId="2A44EE11" w14:textId="77777777" w:rsidR="001C5E16" w:rsidRDefault="00000000">
      <w:pPr>
        <w:pStyle w:val="ListBullet"/>
      </w:pPr>
      <w:r>
        <w:rPr>
          <w:b/>
        </w:rPr>
        <w:t>What it does:</w:t>
      </w:r>
      <w:r>
        <w:t xml:space="preserve"> opens a full-screen drillthrough with per-SPI trend lines.</w:t>
      </w:r>
    </w:p>
    <w:p w14:paraId="316DBFFE" w14:textId="77777777" w:rsidR="001C5E16" w:rsidRDefault="00000000">
      <w:pPr>
        <w:pStyle w:val="ListBullet"/>
      </w:pPr>
      <w:r>
        <w:rPr>
          <w:b/>
        </w:rPr>
        <w:t>User perspective:</w:t>
      </w:r>
      <w:r>
        <w:t xml:space="preserve"> the user can inspect how findings accumulated or closed by SPI over the last two years.</w:t>
      </w:r>
    </w:p>
    <w:p w14:paraId="5A6B477E" w14:textId="77777777" w:rsidR="001C5E16" w:rsidRDefault="00000000">
      <w:pPr>
        <w:pStyle w:val="ListBullet"/>
      </w:pPr>
      <w:r>
        <w:rPr>
          <w:b/>
        </w:rPr>
        <w:t>System behaviour:</w:t>
      </w:r>
      <w:r>
        <w:t xml:space="preserve"> the drillthrough preserves current filters and status tabs, and uses </w:t>
      </w:r>
      <w:r>
        <w:rPr>
          <w:rFonts w:ascii="Consolas" w:eastAsia="Consolas" w:hAnsi="Consolas"/>
          <w:sz w:val="19"/>
        </w:rPr>
        <w:t>historyDrillthrough=1</w:t>
      </w:r>
      <w:r>
        <w:t xml:space="preserve"> to toggle the overlay state.</w:t>
      </w:r>
    </w:p>
    <w:p w14:paraId="60A28CE8" w14:textId="77777777" w:rsidR="001C5E16" w:rsidRDefault="00000000">
      <w:pPr>
        <w:pStyle w:val="ListBullet"/>
      </w:pPr>
      <w:r>
        <w:rPr>
          <w:b/>
        </w:rPr>
        <w:t>Outcome:</w:t>
      </w:r>
      <w:r>
        <w:t xml:space="preserve"> users can inspect trend detail without leaving </w:t>
      </w:r>
      <w:r>
        <w:rPr>
          <w:rFonts w:ascii="Consolas" w:eastAsia="Consolas" w:hAnsi="Consolas"/>
          <w:sz w:val="19"/>
        </w:rPr>
        <w:t>/findings</w:t>
      </w:r>
      <w:r>
        <w:t>.</w:t>
      </w:r>
    </w:p>
    <w:p w14:paraId="57047BD8" w14:textId="77777777" w:rsidR="001C5E16" w:rsidRDefault="00000000">
      <w:pPr>
        <w:pStyle w:val="Heading3"/>
      </w:pPr>
      <w:bookmarkStart w:id="138" w:name="_Toc227265845"/>
      <w:r>
        <w:t>Register View</w:t>
      </w:r>
      <w:bookmarkEnd w:id="138"/>
    </w:p>
    <w:p w14:paraId="620FE5F5" w14:textId="77777777" w:rsidR="001C5E16" w:rsidRDefault="00000000">
      <w:pPr>
        <w:pStyle w:val="ListBullet"/>
      </w:pPr>
      <w:r>
        <w:rPr>
          <w:b/>
        </w:rPr>
        <w:t>What it does:</w:t>
      </w:r>
      <w:r>
        <w:t xml:space="preserve"> shows a paginated findings table with evidence, exports, and linked-asset drillthrough.</w:t>
      </w:r>
    </w:p>
    <w:p w14:paraId="16F5D5B4" w14:textId="77777777" w:rsidR="001C5E16" w:rsidRDefault="00000000">
      <w:pPr>
        <w:pStyle w:val="ListBullet"/>
      </w:pPr>
      <w:r>
        <w:rPr>
          <w:b/>
        </w:rPr>
        <w:t>User perspective:</w:t>
      </w:r>
      <w:r>
        <w:t xml:space="preserve"> the user can review finding rows, open asset detail evidence, and export the filtered register.</w:t>
      </w:r>
    </w:p>
    <w:p w14:paraId="70140ADE" w14:textId="77777777" w:rsidR="001C5E16" w:rsidRDefault="00000000">
      <w:pPr>
        <w:pStyle w:val="ListBullet"/>
      </w:pPr>
      <w:r>
        <w:rPr>
          <w:b/>
        </w:rPr>
        <w:t>System behaviour:</w:t>
      </w:r>
      <w:r>
        <w:t xml:space="preserve"> the page paginates at 10 rows per page, builds export URLs for CSV or JSON, and loads asset detail rows from </w:t>
      </w:r>
      <w:r>
        <w:rPr>
          <w:rFonts w:ascii="Consolas" w:eastAsia="Consolas" w:hAnsi="Consolas"/>
          <w:sz w:val="19"/>
        </w:rPr>
        <w:t>/api/findings/asset-details</w:t>
      </w:r>
      <w:r>
        <w:t>.</w:t>
      </w:r>
    </w:p>
    <w:p w14:paraId="4BF1D47E" w14:textId="77777777" w:rsidR="001C5E16" w:rsidRDefault="00000000">
      <w:pPr>
        <w:pStyle w:val="ListBullet"/>
      </w:pPr>
      <w:r>
        <w:rPr>
          <w:b/>
        </w:rPr>
        <w:t>Outcome:</w:t>
      </w:r>
      <w:r>
        <w:t xml:space="preserve"> the register is the operational findings worklist and evidence source.</w:t>
      </w:r>
    </w:p>
    <w:p w14:paraId="1771CAB4" w14:textId="77777777" w:rsidR="001C5E16" w:rsidRDefault="00000000">
      <w:pPr>
        <w:pStyle w:val="Heading2"/>
      </w:pPr>
      <w:bookmarkStart w:id="139" w:name="_Toc227265846"/>
      <w:r>
        <w:t>Feature Detail Table</w:t>
      </w:r>
      <w:bookmarkEnd w:id="139"/>
    </w:p>
    <w:tbl>
      <w:tblPr>
        <w:tblStyle w:val="TableGrid"/>
        <w:tblW w:w="0" w:type="auto"/>
        <w:jc w:val="center"/>
        <w:tblLook w:val="04A0" w:firstRow="1" w:lastRow="0" w:firstColumn="1" w:lastColumn="0" w:noHBand="0" w:noVBand="1"/>
      </w:tblPr>
      <w:tblGrid>
        <w:gridCol w:w="864"/>
        <w:gridCol w:w="1019"/>
        <w:gridCol w:w="1066"/>
        <w:gridCol w:w="1019"/>
        <w:gridCol w:w="1694"/>
        <w:gridCol w:w="1340"/>
        <w:gridCol w:w="999"/>
        <w:gridCol w:w="906"/>
        <w:gridCol w:w="1102"/>
        <w:gridCol w:w="2157"/>
        <w:gridCol w:w="1208"/>
        <w:gridCol w:w="872"/>
      </w:tblGrid>
      <w:tr w:rsidR="001C5E16" w14:paraId="1490F218" w14:textId="77777777">
        <w:trPr>
          <w:jc w:val="center"/>
        </w:trPr>
        <w:tc>
          <w:tcPr>
            <w:tcW w:w="1188" w:type="dxa"/>
            <w:shd w:val="clear" w:color="auto" w:fill="D9E2F3"/>
            <w:tcMar>
              <w:top w:w="40" w:type="dxa"/>
              <w:left w:w="70" w:type="dxa"/>
              <w:bottom w:w="40" w:type="dxa"/>
              <w:right w:w="70" w:type="dxa"/>
            </w:tcMar>
          </w:tcPr>
          <w:p w14:paraId="037A2892"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00731FF7"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5B9DFFAD"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57666B7C"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0F365EF9"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33E631A7"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210B9A2D"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55268743"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42200A27"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62325AD3"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40D336A1"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01E3A080" w14:textId="77777777" w:rsidR="001C5E16" w:rsidRDefault="00000000">
            <w:r>
              <w:rPr>
                <w:b/>
                <w:sz w:val="17"/>
              </w:rPr>
              <w:t>Notes</w:t>
            </w:r>
          </w:p>
        </w:tc>
      </w:tr>
      <w:tr w:rsidR="001C5E16" w14:paraId="0C479FB5" w14:textId="77777777">
        <w:trPr>
          <w:jc w:val="center"/>
        </w:trPr>
        <w:tc>
          <w:tcPr>
            <w:tcW w:w="1188" w:type="dxa"/>
            <w:tcMar>
              <w:top w:w="40" w:type="dxa"/>
              <w:left w:w="70" w:type="dxa"/>
              <w:bottom w:w="40" w:type="dxa"/>
              <w:right w:w="70" w:type="dxa"/>
            </w:tcMar>
          </w:tcPr>
          <w:p w14:paraId="17A440EA" w14:textId="77777777" w:rsidR="001C5E16" w:rsidRDefault="00000000">
            <w:r>
              <w:rPr>
                <w:sz w:val="17"/>
              </w:rPr>
              <w:t>Findings and Evidence</w:t>
            </w:r>
          </w:p>
        </w:tc>
        <w:tc>
          <w:tcPr>
            <w:tcW w:w="1188" w:type="dxa"/>
            <w:tcMar>
              <w:top w:w="40" w:type="dxa"/>
              <w:left w:w="70" w:type="dxa"/>
              <w:bottom w:w="40" w:type="dxa"/>
              <w:right w:w="70" w:type="dxa"/>
            </w:tcMar>
          </w:tcPr>
          <w:p w14:paraId="135B1259" w14:textId="77777777" w:rsidR="001C5E16" w:rsidRDefault="00000000">
            <w:r>
              <w:rPr>
                <w:sz w:val="17"/>
              </w:rPr>
              <w:t>View routing</w:t>
            </w:r>
          </w:p>
        </w:tc>
        <w:tc>
          <w:tcPr>
            <w:tcW w:w="1188" w:type="dxa"/>
            <w:tcMar>
              <w:top w:w="40" w:type="dxa"/>
              <w:left w:w="70" w:type="dxa"/>
              <w:bottom w:w="40" w:type="dxa"/>
              <w:right w:w="70" w:type="dxa"/>
            </w:tcMar>
          </w:tcPr>
          <w:p w14:paraId="27DBA2CC" w14:textId="77777777" w:rsidR="001C5E16" w:rsidRDefault="00000000">
            <w:r>
              <w:rPr>
                <w:sz w:val="17"/>
              </w:rPr>
              <w:t>Switches between overview and register</w:t>
            </w:r>
          </w:p>
        </w:tc>
        <w:tc>
          <w:tcPr>
            <w:tcW w:w="1188" w:type="dxa"/>
            <w:tcMar>
              <w:top w:w="40" w:type="dxa"/>
              <w:left w:w="70" w:type="dxa"/>
              <w:bottom w:w="40" w:type="dxa"/>
              <w:right w:w="70" w:type="dxa"/>
            </w:tcMar>
          </w:tcPr>
          <w:p w14:paraId="30012402" w14:textId="77777777" w:rsidR="001C5E16" w:rsidRDefault="00000000">
            <w:r>
              <w:rPr>
                <w:sz w:val="17"/>
              </w:rPr>
              <w:t>Click view tab</w:t>
            </w:r>
          </w:p>
        </w:tc>
        <w:tc>
          <w:tcPr>
            <w:tcW w:w="1188" w:type="dxa"/>
            <w:tcMar>
              <w:top w:w="40" w:type="dxa"/>
              <w:left w:w="70" w:type="dxa"/>
              <w:bottom w:w="40" w:type="dxa"/>
              <w:right w:w="70" w:type="dxa"/>
            </w:tcMar>
          </w:tcPr>
          <w:p w14:paraId="36CF2789" w14:textId="77777777" w:rsidR="001C5E16" w:rsidRDefault="00000000">
            <w:r>
              <w:rPr>
                <w:sz w:val="17"/>
              </w:rPr>
              <w:t>Updates findingsViewTab query parameter</w:t>
            </w:r>
          </w:p>
        </w:tc>
        <w:tc>
          <w:tcPr>
            <w:tcW w:w="1188" w:type="dxa"/>
            <w:tcMar>
              <w:top w:w="40" w:type="dxa"/>
              <w:left w:w="70" w:type="dxa"/>
              <w:bottom w:w="40" w:type="dxa"/>
              <w:right w:w="70" w:type="dxa"/>
            </w:tcMar>
          </w:tcPr>
          <w:p w14:paraId="442C7F32" w14:textId="77777777" w:rsidR="001C5E16" w:rsidRDefault="00000000">
            <w:r>
              <w:rPr>
                <w:sz w:val="17"/>
              </w:rPr>
              <w:t>findingsViewTab</w:t>
            </w:r>
          </w:p>
        </w:tc>
        <w:tc>
          <w:tcPr>
            <w:tcW w:w="1188" w:type="dxa"/>
            <w:tcMar>
              <w:top w:w="40" w:type="dxa"/>
              <w:left w:w="70" w:type="dxa"/>
              <w:bottom w:w="40" w:type="dxa"/>
              <w:right w:w="70" w:type="dxa"/>
            </w:tcMar>
          </w:tcPr>
          <w:p w14:paraId="7A18857D" w14:textId="77777777" w:rsidR="001C5E16" w:rsidRDefault="00000000">
            <w:r>
              <w:rPr>
                <w:sz w:val="17"/>
              </w:rPr>
              <w:t>Different layout</w:t>
            </w:r>
          </w:p>
        </w:tc>
        <w:tc>
          <w:tcPr>
            <w:tcW w:w="1188" w:type="dxa"/>
            <w:tcMar>
              <w:top w:w="40" w:type="dxa"/>
              <w:left w:w="70" w:type="dxa"/>
              <w:bottom w:w="40" w:type="dxa"/>
              <w:right w:w="70" w:type="dxa"/>
            </w:tcMar>
          </w:tcPr>
          <w:p w14:paraId="19C614EF" w14:textId="77777777" w:rsidR="001C5E16" w:rsidRDefault="00000000">
            <w:r>
              <w:rPr>
                <w:sz w:val="17"/>
              </w:rPr>
              <w:t>overview is default</w:t>
            </w:r>
          </w:p>
        </w:tc>
        <w:tc>
          <w:tcPr>
            <w:tcW w:w="1188" w:type="dxa"/>
            <w:tcMar>
              <w:top w:w="40" w:type="dxa"/>
              <w:left w:w="70" w:type="dxa"/>
              <w:bottom w:w="40" w:type="dxa"/>
              <w:right w:w="70" w:type="dxa"/>
            </w:tcMar>
          </w:tcPr>
          <w:p w14:paraId="5F1DC680" w14:textId="77777777" w:rsidR="001C5E16" w:rsidRDefault="00000000">
            <w:r>
              <w:rPr>
                <w:sz w:val="17"/>
              </w:rPr>
              <w:t>unsupported values fall back to overview</w:t>
            </w:r>
          </w:p>
        </w:tc>
        <w:tc>
          <w:tcPr>
            <w:tcW w:w="1188" w:type="dxa"/>
            <w:tcMar>
              <w:top w:w="40" w:type="dxa"/>
              <w:left w:w="70" w:type="dxa"/>
              <w:bottom w:w="40" w:type="dxa"/>
              <w:right w:w="70" w:type="dxa"/>
            </w:tcMar>
          </w:tcPr>
          <w:p w14:paraId="145506C0" w14:textId="77777777" w:rsidR="001C5E16" w:rsidRDefault="00000000">
            <w:r>
              <w:rPr>
                <w:sz w:val="17"/>
              </w:rPr>
              <w:t>FindingsViewTabs</w:t>
            </w:r>
          </w:p>
        </w:tc>
        <w:tc>
          <w:tcPr>
            <w:tcW w:w="1188" w:type="dxa"/>
            <w:tcMar>
              <w:top w:w="40" w:type="dxa"/>
              <w:left w:w="70" w:type="dxa"/>
              <w:bottom w:w="40" w:type="dxa"/>
              <w:right w:w="70" w:type="dxa"/>
            </w:tcMar>
          </w:tcPr>
          <w:p w14:paraId="1CF0BCF5" w14:textId="77777777" w:rsidR="001C5E16" w:rsidRDefault="00000000">
            <w:r>
              <w:rPr>
                <w:sz w:val="17"/>
              </w:rPr>
              <w:t>Bookmarkable view state</w:t>
            </w:r>
          </w:p>
        </w:tc>
        <w:tc>
          <w:tcPr>
            <w:tcW w:w="1188" w:type="dxa"/>
            <w:tcMar>
              <w:top w:w="40" w:type="dxa"/>
              <w:left w:w="70" w:type="dxa"/>
              <w:bottom w:w="40" w:type="dxa"/>
              <w:right w:w="70" w:type="dxa"/>
            </w:tcMar>
          </w:tcPr>
          <w:p w14:paraId="5A8DC83D" w14:textId="77777777" w:rsidR="001C5E16" w:rsidRDefault="001C5E16"/>
        </w:tc>
      </w:tr>
      <w:tr w:rsidR="001C5E16" w14:paraId="7BDC37DC" w14:textId="77777777">
        <w:trPr>
          <w:jc w:val="center"/>
        </w:trPr>
        <w:tc>
          <w:tcPr>
            <w:tcW w:w="1188" w:type="dxa"/>
            <w:tcMar>
              <w:top w:w="40" w:type="dxa"/>
              <w:left w:w="70" w:type="dxa"/>
              <w:bottom w:w="40" w:type="dxa"/>
              <w:right w:w="70" w:type="dxa"/>
            </w:tcMar>
          </w:tcPr>
          <w:p w14:paraId="32C6AA89" w14:textId="77777777" w:rsidR="001C5E16" w:rsidRDefault="00000000">
            <w:r>
              <w:rPr>
                <w:sz w:val="17"/>
              </w:rPr>
              <w:t>Findings and Evidence</w:t>
            </w:r>
          </w:p>
        </w:tc>
        <w:tc>
          <w:tcPr>
            <w:tcW w:w="1188" w:type="dxa"/>
            <w:tcMar>
              <w:top w:w="40" w:type="dxa"/>
              <w:left w:w="70" w:type="dxa"/>
              <w:bottom w:w="40" w:type="dxa"/>
              <w:right w:w="70" w:type="dxa"/>
            </w:tcMar>
          </w:tcPr>
          <w:p w14:paraId="0A892410" w14:textId="77777777" w:rsidR="001C5E16" w:rsidRDefault="00000000">
            <w:r>
              <w:rPr>
                <w:sz w:val="17"/>
              </w:rPr>
              <w:t>Status routing</w:t>
            </w:r>
          </w:p>
        </w:tc>
        <w:tc>
          <w:tcPr>
            <w:tcW w:w="1188" w:type="dxa"/>
            <w:tcMar>
              <w:top w:w="40" w:type="dxa"/>
              <w:left w:w="70" w:type="dxa"/>
              <w:bottom w:w="40" w:type="dxa"/>
              <w:right w:w="70" w:type="dxa"/>
            </w:tcMar>
          </w:tcPr>
          <w:p w14:paraId="4A392891" w14:textId="77777777" w:rsidR="001C5E16" w:rsidRDefault="00000000">
            <w:r>
              <w:rPr>
                <w:sz w:val="17"/>
              </w:rPr>
              <w:t xml:space="preserve">Switches between open and </w:t>
            </w:r>
            <w:r>
              <w:rPr>
                <w:sz w:val="17"/>
              </w:rPr>
              <w:lastRenderedPageBreak/>
              <w:t>closed findings</w:t>
            </w:r>
          </w:p>
        </w:tc>
        <w:tc>
          <w:tcPr>
            <w:tcW w:w="1188" w:type="dxa"/>
            <w:tcMar>
              <w:top w:w="40" w:type="dxa"/>
              <w:left w:w="70" w:type="dxa"/>
              <w:bottom w:w="40" w:type="dxa"/>
              <w:right w:w="70" w:type="dxa"/>
            </w:tcMar>
          </w:tcPr>
          <w:p w14:paraId="0DD629B5" w14:textId="77777777" w:rsidR="001C5E16" w:rsidRDefault="00000000">
            <w:r>
              <w:rPr>
                <w:sz w:val="17"/>
              </w:rPr>
              <w:lastRenderedPageBreak/>
              <w:t>Click status tab</w:t>
            </w:r>
          </w:p>
        </w:tc>
        <w:tc>
          <w:tcPr>
            <w:tcW w:w="1188" w:type="dxa"/>
            <w:tcMar>
              <w:top w:w="40" w:type="dxa"/>
              <w:left w:w="70" w:type="dxa"/>
              <w:bottom w:w="40" w:type="dxa"/>
              <w:right w:w="70" w:type="dxa"/>
            </w:tcMar>
          </w:tcPr>
          <w:p w14:paraId="6C0AAEDC" w14:textId="77777777" w:rsidR="001C5E16" w:rsidRDefault="00000000">
            <w:r>
              <w:rPr>
                <w:sz w:val="17"/>
              </w:rPr>
              <w:t>Updates findingsTab query parameter</w:t>
            </w:r>
          </w:p>
        </w:tc>
        <w:tc>
          <w:tcPr>
            <w:tcW w:w="1188" w:type="dxa"/>
            <w:tcMar>
              <w:top w:w="40" w:type="dxa"/>
              <w:left w:w="70" w:type="dxa"/>
              <w:bottom w:w="40" w:type="dxa"/>
              <w:right w:w="70" w:type="dxa"/>
            </w:tcMar>
          </w:tcPr>
          <w:p w14:paraId="70E33145" w14:textId="77777777" w:rsidR="001C5E16" w:rsidRDefault="00000000">
            <w:r>
              <w:rPr>
                <w:sz w:val="17"/>
              </w:rPr>
              <w:t>findingsTab</w:t>
            </w:r>
          </w:p>
        </w:tc>
        <w:tc>
          <w:tcPr>
            <w:tcW w:w="1188" w:type="dxa"/>
            <w:tcMar>
              <w:top w:w="40" w:type="dxa"/>
              <w:left w:w="70" w:type="dxa"/>
              <w:bottom w:w="40" w:type="dxa"/>
              <w:right w:w="70" w:type="dxa"/>
            </w:tcMar>
          </w:tcPr>
          <w:p w14:paraId="56E60DF0" w14:textId="77777777" w:rsidR="001C5E16" w:rsidRDefault="00000000">
            <w:r>
              <w:rPr>
                <w:sz w:val="17"/>
              </w:rPr>
              <w:t>Open or closed scope</w:t>
            </w:r>
          </w:p>
        </w:tc>
        <w:tc>
          <w:tcPr>
            <w:tcW w:w="1188" w:type="dxa"/>
            <w:tcMar>
              <w:top w:w="40" w:type="dxa"/>
              <w:left w:w="70" w:type="dxa"/>
              <w:bottom w:w="40" w:type="dxa"/>
              <w:right w:w="70" w:type="dxa"/>
            </w:tcMar>
          </w:tcPr>
          <w:p w14:paraId="52B1A35A" w14:textId="77777777" w:rsidR="001C5E16" w:rsidRDefault="00000000">
            <w:r>
              <w:rPr>
                <w:sz w:val="17"/>
              </w:rPr>
              <w:t>open is default</w:t>
            </w:r>
          </w:p>
        </w:tc>
        <w:tc>
          <w:tcPr>
            <w:tcW w:w="1188" w:type="dxa"/>
            <w:tcMar>
              <w:top w:w="40" w:type="dxa"/>
              <w:left w:w="70" w:type="dxa"/>
              <w:bottom w:w="40" w:type="dxa"/>
              <w:right w:w="70" w:type="dxa"/>
            </w:tcMar>
          </w:tcPr>
          <w:p w14:paraId="03D49482" w14:textId="77777777" w:rsidR="001C5E16" w:rsidRDefault="00000000">
            <w:r>
              <w:rPr>
                <w:sz w:val="17"/>
              </w:rPr>
              <w:t>unsupported values fall back to open</w:t>
            </w:r>
          </w:p>
        </w:tc>
        <w:tc>
          <w:tcPr>
            <w:tcW w:w="1188" w:type="dxa"/>
            <w:tcMar>
              <w:top w:w="40" w:type="dxa"/>
              <w:left w:w="70" w:type="dxa"/>
              <w:bottom w:w="40" w:type="dxa"/>
              <w:right w:w="70" w:type="dxa"/>
            </w:tcMar>
          </w:tcPr>
          <w:p w14:paraId="0D51E66B" w14:textId="77777777" w:rsidR="001C5E16" w:rsidRDefault="00000000">
            <w:r>
              <w:rPr>
                <w:sz w:val="17"/>
              </w:rPr>
              <w:t>FindingsStatusTabs</w:t>
            </w:r>
          </w:p>
        </w:tc>
        <w:tc>
          <w:tcPr>
            <w:tcW w:w="1188" w:type="dxa"/>
            <w:tcMar>
              <w:top w:w="40" w:type="dxa"/>
              <w:left w:w="70" w:type="dxa"/>
              <w:bottom w:w="40" w:type="dxa"/>
              <w:right w:w="70" w:type="dxa"/>
            </w:tcMar>
          </w:tcPr>
          <w:p w14:paraId="1A014A46" w14:textId="77777777" w:rsidR="001C5E16" w:rsidRDefault="00000000">
            <w:r>
              <w:rPr>
                <w:sz w:val="17"/>
              </w:rPr>
              <w:t>Bookmarkable workflow state</w:t>
            </w:r>
          </w:p>
        </w:tc>
        <w:tc>
          <w:tcPr>
            <w:tcW w:w="1188" w:type="dxa"/>
            <w:tcMar>
              <w:top w:w="40" w:type="dxa"/>
              <w:left w:w="70" w:type="dxa"/>
              <w:bottom w:w="40" w:type="dxa"/>
              <w:right w:w="70" w:type="dxa"/>
            </w:tcMar>
          </w:tcPr>
          <w:p w14:paraId="3E8B2A22" w14:textId="77777777" w:rsidR="001C5E16" w:rsidRDefault="001C5E16"/>
        </w:tc>
      </w:tr>
      <w:tr w:rsidR="001C5E16" w14:paraId="2CBA0E45" w14:textId="77777777">
        <w:trPr>
          <w:jc w:val="center"/>
        </w:trPr>
        <w:tc>
          <w:tcPr>
            <w:tcW w:w="1188" w:type="dxa"/>
            <w:tcMar>
              <w:top w:w="40" w:type="dxa"/>
              <w:left w:w="70" w:type="dxa"/>
              <w:bottom w:w="40" w:type="dxa"/>
              <w:right w:w="70" w:type="dxa"/>
            </w:tcMar>
          </w:tcPr>
          <w:p w14:paraId="4A57E723" w14:textId="77777777" w:rsidR="001C5E16" w:rsidRDefault="00000000">
            <w:r>
              <w:rPr>
                <w:sz w:val="17"/>
              </w:rPr>
              <w:t>Findings and Evidence</w:t>
            </w:r>
          </w:p>
        </w:tc>
        <w:tc>
          <w:tcPr>
            <w:tcW w:w="1188" w:type="dxa"/>
            <w:tcMar>
              <w:top w:w="40" w:type="dxa"/>
              <w:left w:w="70" w:type="dxa"/>
              <w:bottom w:w="40" w:type="dxa"/>
              <w:right w:w="70" w:type="dxa"/>
            </w:tcMar>
          </w:tcPr>
          <w:p w14:paraId="294AF911" w14:textId="77777777" w:rsidR="001C5E16" w:rsidRDefault="00000000">
            <w:r>
              <w:rPr>
                <w:sz w:val="17"/>
              </w:rPr>
              <w:t>As-of timeline filter</w:t>
            </w:r>
          </w:p>
        </w:tc>
        <w:tc>
          <w:tcPr>
            <w:tcW w:w="1188" w:type="dxa"/>
            <w:tcMar>
              <w:top w:w="40" w:type="dxa"/>
              <w:left w:w="70" w:type="dxa"/>
              <w:bottom w:w="40" w:type="dxa"/>
              <w:right w:w="70" w:type="dxa"/>
            </w:tcMar>
          </w:tcPr>
          <w:p w14:paraId="3C41C25D" w14:textId="77777777" w:rsidR="001C5E16" w:rsidRDefault="00000000">
            <w:r>
              <w:rPr>
                <w:sz w:val="17"/>
              </w:rPr>
              <w:t>Changes date used to reconstruct workflow state</w:t>
            </w:r>
          </w:p>
        </w:tc>
        <w:tc>
          <w:tcPr>
            <w:tcW w:w="1188" w:type="dxa"/>
            <w:tcMar>
              <w:top w:w="40" w:type="dxa"/>
              <w:left w:w="70" w:type="dxa"/>
              <w:bottom w:w="40" w:type="dxa"/>
              <w:right w:w="70" w:type="dxa"/>
            </w:tcMar>
          </w:tcPr>
          <w:p w14:paraId="41CA44AC" w14:textId="77777777" w:rsidR="001C5E16" w:rsidRDefault="00000000">
            <w:r>
              <w:rPr>
                <w:sz w:val="17"/>
              </w:rPr>
              <w:t>Pick date</w:t>
            </w:r>
          </w:p>
        </w:tc>
        <w:tc>
          <w:tcPr>
            <w:tcW w:w="1188" w:type="dxa"/>
            <w:tcMar>
              <w:top w:w="40" w:type="dxa"/>
              <w:left w:w="70" w:type="dxa"/>
              <w:bottom w:w="40" w:type="dxa"/>
              <w:right w:w="70" w:type="dxa"/>
            </w:tcMar>
          </w:tcPr>
          <w:p w14:paraId="07B960FD" w14:textId="77777777" w:rsidR="001C5E16" w:rsidRDefault="00000000">
            <w:r>
              <w:rPr>
                <w:sz w:val="17"/>
              </w:rPr>
              <w:t>Clamps date and recomputes timeline status for each finding</w:t>
            </w:r>
          </w:p>
        </w:tc>
        <w:tc>
          <w:tcPr>
            <w:tcW w:w="1188" w:type="dxa"/>
            <w:tcMar>
              <w:top w:w="40" w:type="dxa"/>
              <w:left w:w="70" w:type="dxa"/>
              <w:bottom w:w="40" w:type="dxa"/>
              <w:right w:w="70" w:type="dxa"/>
            </w:tcMar>
          </w:tcPr>
          <w:p w14:paraId="6DCA8FF7" w14:textId="77777777" w:rsidR="001C5E16" w:rsidRDefault="00000000">
            <w:r>
              <w:rPr>
                <w:sz w:val="17"/>
              </w:rPr>
              <w:t>asOf</w:t>
            </w:r>
          </w:p>
        </w:tc>
        <w:tc>
          <w:tcPr>
            <w:tcW w:w="1188" w:type="dxa"/>
            <w:tcMar>
              <w:top w:w="40" w:type="dxa"/>
              <w:left w:w="70" w:type="dxa"/>
              <w:bottom w:w="40" w:type="dxa"/>
              <w:right w:w="70" w:type="dxa"/>
            </w:tcMar>
          </w:tcPr>
          <w:p w14:paraId="0F01F091" w14:textId="77777777" w:rsidR="001C5E16" w:rsidRDefault="00000000">
            <w:r>
              <w:rPr>
                <w:sz w:val="17"/>
              </w:rPr>
              <w:t>Rebuilt findings set and charts</w:t>
            </w:r>
          </w:p>
        </w:tc>
        <w:tc>
          <w:tcPr>
            <w:tcW w:w="1188" w:type="dxa"/>
            <w:tcMar>
              <w:top w:w="40" w:type="dxa"/>
              <w:left w:w="70" w:type="dxa"/>
              <w:bottom w:w="40" w:type="dxa"/>
              <w:right w:w="70" w:type="dxa"/>
            </w:tcMar>
          </w:tcPr>
          <w:p w14:paraId="5876ABA3" w14:textId="77777777" w:rsidR="001C5E16" w:rsidRDefault="00000000">
            <w:r>
              <w:rPr>
                <w:sz w:val="17"/>
              </w:rPr>
              <w:t>max date is current snapshot date; min date is two years earlier</w:t>
            </w:r>
          </w:p>
        </w:tc>
        <w:tc>
          <w:tcPr>
            <w:tcW w:w="1188" w:type="dxa"/>
            <w:tcMar>
              <w:top w:w="40" w:type="dxa"/>
              <w:left w:w="70" w:type="dxa"/>
              <w:bottom w:w="40" w:type="dxa"/>
              <w:right w:w="70" w:type="dxa"/>
            </w:tcMar>
          </w:tcPr>
          <w:p w14:paraId="5BA3788F" w14:textId="77777777" w:rsidR="001C5E16" w:rsidRDefault="00000000">
            <w:r>
              <w:rPr>
                <w:sz w:val="17"/>
              </w:rPr>
              <w:t>invalid or out-of-range dates are corrected</w:t>
            </w:r>
          </w:p>
        </w:tc>
        <w:tc>
          <w:tcPr>
            <w:tcW w:w="1188" w:type="dxa"/>
            <w:tcMar>
              <w:top w:w="40" w:type="dxa"/>
              <w:left w:w="70" w:type="dxa"/>
              <w:bottom w:w="40" w:type="dxa"/>
              <w:right w:w="70" w:type="dxa"/>
            </w:tcMar>
          </w:tcPr>
          <w:p w14:paraId="2954F8D1" w14:textId="77777777" w:rsidR="001C5E16" w:rsidRDefault="00000000">
            <w:r>
              <w:rPr>
                <w:sz w:val="17"/>
              </w:rPr>
              <w:t>workflowStatusAtAsOf()</w:t>
            </w:r>
          </w:p>
        </w:tc>
        <w:tc>
          <w:tcPr>
            <w:tcW w:w="1188" w:type="dxa"/>
            <w:tcMar>
              <w:top w:w="40" w:type="dxa"/>
              <w:left w:w="70" w:type="dxa"/>
              <w:bottom w:w="40" w:type="dxa"/>
              <w:right w:w="70" w:type="dxa"/>
            </w:tcMar>
          </w:tcPr>
          <w:p w14:paraId="3BDA2EDC" w14:textId="77777777" w:rsidR="001C5E16" w:rsidRDefault="00000000">
            <w:r>
              <w:rPr>
                <w:sz w:val="17"/>
              </w:rPr>
              <w:t>Stable as-of reporting</w:t>
            </w:r>
          </w:p>
        </w:tc>
        <w:tc>
          <w:tcPr>
            <w:tcW w:w="1188" w:type="dxa"/>
            <w:tcMar>
              <w:top w:w="40" w:type="dxa"/>
              <w:left w:w="70" w:type="dxa"/>
              <w:bottom w:w="40" w:type="dxa"/>
              <w:right w:w="70" w:type="dxa"/>
            </w:tcMar>
          </w:tcPr>
          <w:p w14:paraId="3C448BF5" w14:textId="77777777" w:rsidR="001C5E16" w:rsidRDefault="00000000">
            <w:r>
              <w:rPr>
                <w:sz w:val="17"/>
              </w:rPr>
              <w:t>hidden clamping rule</w:t>
            </w:r>
          </w:p>
        </w:tc>
      </w:tr>
      <w:tr w:rsidR="001C5E16" w14:paraId="7FBD4340" w14:textId="77777777">
        <w:trPr>
          <w:jc w:val="center"/>
        </w:trPr>
        <w:tc>
          <w:tcPr>
            <w:tcW w:w="1188" w:type="dxa"/>
            <w:tcMar>
              <w:top w:w="40" w:type="dxa"/>
              <w:left w:w="70" w:type="dxa"/>
              <w:bottom w:w="40" w:type="dxa"/>
              <w:right w:w="70" w:type="dxa"/>
            </w:tcMar>
          </w:tcPr>
          <w:p w14:paraId="78C245DA" w14:textId="77777777" w:rsidR="001C5E16" w:rsidRDefault="00000000">
            <w:r>
              <w:rPr>
                <w:sz w:val="17"/>
              </w:rPr>
              <w:t>Findings and Evidence</w:t>
            </w:r>
          </w:p>
        </w:tc>
        <w:tc>
          <w:tcPr>
            <w:tcW w:w="1188" w:type="dxa"/>
            <w:tcMar>
              <w:top w:w="40" w:type="dxa"/>
              <w:left w:w="70" w:type="dxa"/>
              <w:bottom w:w="40" w:type="dxa"/>
              <w:right w:w="70" w:type="dxa"/>
            </w:tcMar>
          </w:tcPr>
          <w:p w14:paraId="4FFEC5C3" w14:textId="77777777" w:rsidR="001C5E16" w:rsidRDefault="00000000">
            <w:r>
              <w:rPr>
                <w:sz w:val="17"/>
              </w:rPr>
              <w:t>Overview analytics</w:t>
            </w:r>
          </w:p>
        </w:tc>
        <w:tc>
          <w:tcPr>
            <w:tcW w:w="1188" w:type="dxa"/>
            <w:tcMar>
              <w:top w:w="40" w:type="dxa"/>
              <w:left w:w="70" w:type="dxa"/>
              <w:bottom w:w="40" w:type="dxa"/>
              <w:right w:w="70" w:type="dxa"/>
            </w:tcMar>
          </w:tcPr>
          <w:p w14:paraId="7BF5B68F" w14:textId="77777777" w:rsidR="001C5E16" w:rsidRDefault="00000000">
            <w:r>
              <w:rPr>
                <w:sz w:val="17"/>
              </w:rPr>
              <w:t>Two-year trend and summary cards</w:t>
            </w:r>
          </w:p>
        </w:tc>
        <w:tc>
          <w:tcPr>
            <w:tcW w:w="1188" w:type="dxa"/>
            <w:tcMar>
              <w:top w:w="40" w:type="dxa"/>
              <w:left w:w="70" w:type="dxa"/>
              <w:bottom w:w="40" w:type="dxa"/>
              <w:right w:w="70" w:type="dxa"/>
            </w:tcMar>
          </w:tcPr>
          <w:p w14:paraId="1C697B4C" w14:textId="77777777" w:rsidR="001C5E16" w:rsidRDefault="00000000">
            <w:r>
              <w:rPr>
                <w:sz w:val="17"/>
              </w:rPr>
              <w:t>Open overview</w:t>
            </w:r>
          </w:p>
        </w:tc>
        <w:tc>
          <w:tcPr>
            <w:tcW w:w="1188" w:type="dxa"/>
            <w:tcMar>
              <w:top w:w="40" w:type="dxa"/>
              <w:left w:w="70" w:type="dxa"/>
              <w:bottom w:w="40" w:type="dxa"/>
              <w:right w:w="70" w:type="dxa"/>
            </w:tcMar>
          </w:tcPr>
          <w:p w14:paraId="15ABC317" w14:textId="77777777" w:rsidR="001C5E16" w:rsidRDefault="00000000">
            <w:r>
              <w:rPr>
                <w:sz w:val="17"/>
              </w:rPr>
              <w:t>Builds daily history points and summary cards</w:t>
            </w:r>
          </w:p>
        </w:tc>
        <w:tc>
          <w:tcPr>
            <w:tcW w:w="1188" w:type="dxa"/>
            <w:tcMar>
              <w:top w:w="40" w:type="dxa"/>
              <w:left w:w="70" w:type="dxa"/>
              <w:bottom w:w="40" w:type="dxa"/>
              <w:right w:w="70" w:type="dxa"/>
            </w:tcMar>
          </w:tcPr>
          <w:p w14:paraId="796810D5" w14:textId="77777777" w:rsidR="001C5E16" w:rsidRDefault="00000000">
            <w:r>
              <w:rPr>
                <w:sz w:val="17"/>
              </w:rPr>
              <w:t>findings, reconstructed statuses</w:t>
            </w:r>
          </w:p>
        </w:tc>
        <w:tc>
          <w:tcPr>
            <w:tcW w:w="1188" w:type="dxa"/>
            <w:tcMar>
              <w:top w:w="40" w:type="dxa"/>
              <w:left w:w="70" w:type="dxa"/>
              <w:bottom w:w="40" w:type="dxa"/>
              <w:right w:w="70" w:type="dxa"/>
            </w:tcMar>
          </w:tcPr>
          <w:p w14:paraId="285AC686" w14:textId="77777777" w:rsidR="001C5E16" w:rsidRDefault="00000000">
            <w:r>
              <w:rPr>
                <w:sz w:val="17"/>
              </w:rPr>
              <w:t>Trend chart, cards, summaries</w:t>
            </w:r>
          </w:p>
        </w:tc>
        <w:tc>
          <w:tcPr>
            <w:tcW w:w="1188" w:type="dxa"/>
            <w:tcMar>
              <w:top w:w="40" w:type="dxa"/>
              <w:left w:w="70" w:type="dxa"/>
              <w:bottom w:w="40" w:type="dxa"/>
              <w:right w:w="70" w:type="dxa"/>
            </w:tcMar>
          </w:tcPr>
          <w:p w14:paraId="3D7EC1FF" w14:textId="77777777" w:rsidR="001C5E16" w:rsidRDefault="00000000">
            <w:r>
              <w:rPr>
                <w:sz w:val="17"/>
              </w:rPr>
              <w:t>overview can include SPI filter not shown on register</w:t>
            </w:r>
          </w:p>
        </w:tc>
        <w:tc>
          <w:tcPr>
            <w:tcW w:w="1188" w:type="dxa"/>
            <w:tcMar>
              <w:top w:w="40" w:type="dxa"/>
              <w:left w:w="70" w:type="dxa"/>
              <w:bottom w:w="40" w:type="dxa"/>
              <w:right w:w="70" w:type="dxa"/>
            </w:tcMar>
          </w:tcPr>
          <w:p w14:paraId="42E519C5" w14:textId="77777777" w:rsidR="001C5E16" w:rsidRDefault="00000000">
            <w:r>
              <w:rPr>
                <w:sz w:val="17"/>
              </w:rPr>
              <w:t>zero-safe counts</w:t>
            </w:r>
          </w:p>
        </w:tc>
        <w:tc>
          <w:tcPr>
            <w:tcW w:w="1188" w:type="dxa"/>
            <w:tcMar>
              <w:top w:w="40" w:type="dxa"/>
              <w:left w:w="70" w:type="dxa"/>
              <w:bottom w:w="40" w:type="dxa"/>
              <w:right w:w="70" w:type="dxa"/>
            </w:tcMar>
          </w:tcPr>
          <w:p w14:paraId="6A1A7501" w14:textId="77777777" w:rsidR="001C5E16" w:rsidRDefault="00000000">
            <w:r>
              <w:rPr>
                <w:sz w:val="17"/>
              </w:rPr>
              <w:t>chart components</w:t>
            </w:r>
          </w:p>
        </w:tc>
        <w:tc>
          <w:tcPr>
            <w:tcW w:w="1188" w:type="dxa"/>
            <w:tcMar>
              <w:top w:w="40" w:type="dxa"/>
              <w:left w:w="70" w:type="dxa"/>
              <w:bottom w:w="40" w:type="dxa"/>
              <w:right w:w="70" w:type="dxa"/>
            </w:tcMar>
          </w:tcPr>
          <w:p w14:paraId="14078A6C" w14:textId="77777777" w:rsidR="001C5E16" w:rsidRDefault="00000000">
            <w:r>
              <w:rPr>
                <w:sz w:val="17"/>
              </w:rPr>
              <w:t>Analytical overview</w:t>
            </w:r>
          </w:p>
        </w:tc>
        <w:tc>
          <w:tcPr>
            <w:tcW w:w="1188" w:type="dxa"/>
            <w:tcMar>
              <w:top w:w="40" w:type="dxa"/>
              <w:left w:w="70" w:type="dxa"/>
              <w:bottom w:w="40" w:type="dxa"/>
              <w:right w:w="70" w:type="dxa"/>
            </w:tcMar>
          </w:tcPr>
          <w:p w14:paraId="005609A9" w14:textId="77777777" w:rsidR="001C5E16" w:rsidRDefault="001C5E16"/>
        </w:tc>
      </w:tr>
      <w:tr w:rsidR="001C5E16" w14:paraId="294D1DDC" w14:textId="77777777">
        <w:trPr>
          <w:jc w:val="center"/>
        </w:trPr>
        <w:tc>
          <w:tcPr>
            <w:tcW w:w="1188" w:type="dxa"/>
            <w:tcMar>
              <w:top w:w="40" w:type="dxa"/>
              <w:left w:w="70" w:type="dxa"/>
              <w:bottom w:w="40" w:type="dxa"/>
              <w:right w:w="70" w:type="dxa"/>
            </w:tcMar>
          </w:tcPr>
          <w:p w14:paraId="1AC9EA8F" w14:textId="77777777" w:rsidR="001C5E16" w:rsidRDefault="00000000">
            <w:r>
              <w:rPr>
                <w:sz w:val="17"/>
              </w:rPr>
              <w:t>Findings and Evidence</w:t>
            </w:r>
          </w:p>
        </w:tc>
        <w:tc>
          <w:tcPr>
            <w:tcW w:w="1188" w:type="dxa"/>
            <w:tcMar>
              <w:top w:w="40" w:type="dxa"/>
              <w:left w:w="70" w:type="dxa"/>
              <w:bottom w:w="40" w:type="dxa"/>
              <w:right w:w="70" w:type="dxa"/>
            </w:tcMar>
          </w:tcPr>
          <w:p w14:paraId="4F383EFF" w14:textId="77777777" w:rsidR="001C5E16" w:rsidRDefault="00000000">
            <w:r>
              <w:rPr>
                <w:sz w:val="17"/>
              </w:rPr>
              <w:t>History drillthrough</w:t>
            </w:r>
          </w:p>
        </w:tc>
        <w:tc>
          <w:tcPr>
            <w:tcW w:w="1188" w:type="dxa"/>
            <w:tcMar>
              <w:top w:w="40" w:type="dxa"/>
              <w:left w:w="70" w:type="dxa"/>
              <w:bottom w:w="40" w:type="dxa"/>
              <w:right w:w="70" w:type="dxa"/>
            </w:tcMar>
          </w:tcPr>
          <w:p w14:paraId="3BD5AEAE" w14:textId="77777777" w:rsidR="001C5E16" w:rsidRDefault="00000000">
            <w:r>
              <w:rPr>
                <w:sz w:val="17"/>
              </w:rPr>
              <w:t>Full-screen SPI trend analysis</w:t>
            </w:r>
          </w:p>
        </w:tc>
        <w:tc>
          <w:tcPr>
            <w:tcW w:w="1188" w:type="dxa"/>
            <w:tcMar>
              <w:top w:w="40" w:type="dxa"/>
              <w:left w:w="70" w:type="dxa"/>
              <w:bottom w:w="40" w:type="dxa"/>
              <w:right w:w="70" w:type="dxa"/>
            </w:tcMar>
          </w:tcPr>
          <w:p w14:paraId="0F9B0E39" w14:textId="77777777" w:rsidR="001C5E16" w:rsidRDefault="00000000">
            <w:r>
              <w:rPr>
                <w:sz w:val="17"/>
              </w:rPr>
              <w:t>Click drillthrough action</w:t>
            </w:r>
          </w:p>
        </w:tc>
        <w:tc>
          <w:tcPr>
            <w:tcW w:w="1188" w:type="dxa"/>
            <w:tcMar>
              <w:top w:w="40" w:type="dxa"/>
              <w:left w:w="70" w:type="dxa"/>
              <w:bottom w:w="40" w:type="dxa"/>
              <w:right w:w="70" w:type="dxa"/>
            </w:tcMar>
          </w:tcPr>
          <w:p w14:paraId="4A7D5F59" w14:textId="77777777" w:rsidR="001C5E16" w:rsidRDefault="00000000">
            <w:r>
              <w:rPr>
                <w:sz w:val="17"/>
              </w:rPr>
              <w:t>Toggles historyDrillthrough=1 and renders overlay</w:t>
            </w:r>
          </w:p>
        </w:tc>
        <w:tc>
          <w:tcPr>
            <w:tcW w:w="1188" w:type="dxa"/>
            <w:tcMar>
              <w:top w:w="40" w:type="dxa"/>
              <w:left w:w="70" w:type="dxa"/>
              <w:bottom w:w="40" w:type="dxa"/>
              <w:right w:w="70" w:type="dxa"/>
            </w:tcMar>
          </w:tcPr>
          <w:p w14:paraId="46BFAD7A" w14:textId="77777777" w:rsidR="001C5E16" w:rsidRDefault="00000000">
            <w:r>
              <w:rPr>
                <w:sz w:val="17"/>
              </w:rPr>
              <w:t>current filter state plus history series</w:t>
            </w:r>
          </w:p>
        </w:tc>
        <w:tc>
          <w:tcPr>
            <w:tcW w:w="1188" w:type="dxa"/>
            <w:tcMar>
              <w:top w:w="40" w:type="dxa"/>
              <w:left w:w="70" w:type="dxa"/>
              <w:bottom w:w="40" w:type="dxa"/>
              <w:right w:w="70" w:type="dxa"/>
            </w:tcMar>
          </w:tcPr>
          <w:p w14:paraId="426EFA7C" w14:textId="77777777" w:rsidR="001C5E16" w:rsidRDefault="00000000">
            <w:r>
              <w:rPr>
                <w:sz w:val="17"/>
              </w:rPr>
              <w:t>Overlay charts</w:t>
            </w:r>
          </w:p>
        </w:tc>
        <w:tc>
          <w:tcPr>
            <w:tcW w:w="1188" w:type="dxa"/>
            <w:tcMar>
              <w:top w:w="40" w:type="dxa"/>
              <w:left w:w="70" w:type="dxa"/>
              <w:bottom w:w="40" w:type="dxa"/>
              <w:right w:w="70" w:type="dxa"/>
            </w:tcMar>
          </w:tcPr>
          <w:p w14:paraId="368C46BB" w14:textId="77777777" w:rsidR="001C5E16" w:rsidRDefault="00000000">
            <w:r>
              <w:rPr>
                <w:sz w:val="17"/>
              </w:rPr>
              <w:t>overlay preserves current findings scope</w:t>
            </w:r>
          </w:p>
        </w:tc>
        <w:tc>
          <w:tcPr>
            <w:tcW w:w="1188" w:type="dxa"/>
            <w:tcMar>
              <w:top w:w="40" w:type="dxa"/>
              <w:left w:w="70" w:type="dxa"/>
              <w:bottom w:w="40" w:type="dxa"/>
              <w:right w:w="70" w:type="dxa"/>
            </w:tcMar>
          </w:tcPr>
          <w:p w14:paraId="3E824C0D" w14:textId="77777777" w:rsidR="001C5E16" w:rsidRDefault="00000000">
            <w:r>
              <w:rPr>
                <w:sz w:val="17"/>
              </w:rPr>
              <w:t>none beyond preserved query params</w:t>
            </w:r>
          </w:p>
        </w:tc>
        <w:tc>
          <w:tcPr>
            <w:tcW w:w="1188" w:type="dxa"/>
            <w:tcMar>
              <w:top w:w="40" w:type="dxa"/>
              <w:left w:w="70" w:type="dxa"/>
              <w:bottom w:w="40" w:type="dxa"/>
              <w:right w:w="70" w:type="dxa"/>
            </w:tcMar>
          </w:tcPr>
          <w:p w14:paraId="27AC5994" w14:textId="77777777" w:rsidR="001C5E16" w:rsidRDefault="00000000">
            <w:r>
              <w:rPr>
                <w:sz w:val="17"/>
              </w:rPr>
              <w:t>FindingsHistoryDrillthrough</w:t>
            </w:r>
          </w:p>
        </w:tc>
        <w:tc>
          <w:tcPr>
            <w:tcW w:w="1188" w:type="dxa"/>
            <w:tcMar>
              <w:top w:w="40" w:type="dxa"/>
              <w:left w:w="70" w:type="dxa"/>
              <w:bottom w:w="40" w:type="dxa"/>
              <w:right w:w="70" w:type="dxa"/>
            </w:tcMar>
          </w:tcPr>
          <w:p w14:paraId="19F547DA" w14:textId="77777777" w:rsidR="001C5E16" w:rsidRDefault="00000000">
            <w:r>
              <w:rPr>
                <w:sz w:val="17"/>
              </w:rPr>
              <w:t>Deep trend analysis</w:t>
            </w:r>
          </w:p>
        </w:tc>
        <w:tc>
          <w:tcPr>
            <w:tcW w:w="1188" w:type="dxa"/>
            <w:tcMar>
              <w:top w:w="40" w:type="dxa"/>
              <w:left w:w="70" w:type="dxa"/>
              <w:bottom w:w="40" w:type="dxa"/>
              <w:right w:w="70" w:type="dxa"/>
            </w:tcMar>
          </w:tcPr>
          <w:p w14:paraId="71D23BCD" w14:textId="77777777" w:rsidR="001C5E16" w:rsidRDefault="00000000">
            <w:r>
              <w:rPr>
                <w:sz w:val="17"/>
              </w:rPr>
              <w:t>non-route overlay</w:t>
            </w:r>
          </w:p>
        </w:tc>
      </w:tr>
      <w:tr w:rsidR="001C5E16" w14:paraId="3C3A76C4" w14:textId="77777777">
        <w:trPr>
          <w:jc w:val="center"/>
        </w:trPr>
        <w:tc>
          <w:tcPr>
            <w:tcW w:w="1188" w:type="dxa"/>
            <w:tcMar>
              <w:top w:w="40" w:type="dxa"/>
              <w:left w:w="70" w:type="dxa"/>
              <w:bottom w:w="40" w:type="dxa"/>
              <w:right w:w="70" w:type="dxa"/>
            </w:tcMar>
          </w:tcPr>
          <w:p w14:paraId="0E7F5A77" w14:textId="77777777" w:rsidR="001C5E16" w:rsidRDefault="00000000">
            <w:r>
              <w:rPr>
                <w:sz w:val="17"/>
              </w:rPr>
              <w:t>Findings and Evidence</w:t>
            </w:r>
          </w:p>
        </w:tc>
        <w:tc>
          <w:tcPr>
            <w:tcW w:w="1188" w:type="dxa"/>
            <w:tcMar>
              <w:top w:w="40" w:type="dxa"/>
              <w:left w:w="70" w:type="dxa"/>
              <w:bottom w:w="40" w:type="dxa"/>
              <w:right w:w="70" w:type="dxa"/>
            </w:tcMar>
          </w:tcPr>
          <w:p w14:paraId="46BE3D07" w14:textId="77777777" w:rsidR="001C5E16" w:rsidRDefault="00000000">
            <w:r>
              <w:rPr>
                <w:sz w:val="17"/>
              </w:rPr>
              <w:t>Register table</w:t>
            </w:r>
          </w:p>
        </w:tc>
        <w:tc>
          <w:tcPr>
            <w:tcW w:w="1188" w:type="dxa"/>
            <w:tcMar>
              <w:top w:w="40" w:type="dxa"/>
              <w:left w:w="70" w:type="dxa"/>
              <w:bottom w:w="40" w:type="dxa"/>
              <w:right w:w="70" w:type="dxa"/>
            </w:tcMar>
          </w:tcPr>
          <w:p w14:paraId="0B381F6C" w14:textId="77777777" w:rsidR="001C5E16" w:rsidRDefault="00000000">
            <w:r>
              <w:rPr>
                <w:sz w:val="17"/>
              </w:rPr>
              <w:t>Paginated findings register with evidence</w:t>
            </w:r>
          </w:p>
        </w:tc>
        <w:tc>
          <w:tcPr>
            <w:tcW w:w="1188" w:type="dxa"/>
            <w:tcMar>
              <w:top w:w="40" w:type="dxa"/>
              <w:left w:w="70" w:type="dxa"/>
              <w:bottom w:w="40" w:type="dxa"/>
              <w:right w:w="70" w:type="dxa"/>
            </w:tcMar>
          </w:tcPr>
          <w:p w14:paraId="031A189A" w14:textId="77777777" w:rsidR="001C5E16" w:rsidRDefault="00000000">
            <w:r>
              <w:rPr>
                <w:sz w:val="17"/>
              </w:rPr>
              <w:t>Open register, paginate, export, open asset details</w:t>
            </w:r>
          </w:p>
        </w:tc>
        <w:tc>
          <w:tcPr>
            <w:tcW w:w="1188" w:type="dxa"/>
            <w:tcMar>
              <w:top w:w="40" w:type="dxa"/>
              <w:left w:w="70" w:type="dxa"/>
              <w:bottom w:w="40" w:type="dxa"/>
              <w:right w:w="70" w:type="dxa"/>
            </w:tcMar>
          </w:tcPr>
          <w:p w14:paraId="1B2E7F6C" w14:textId="77777777" w:rsidR="001C5E16" w:rsidRDefault="00000000">
            <w:r>
              <w:rPr>
                <w:sz w:val="17"/>
              </w:rPr>
              <w:t>Paginates rows, builds export URLs, fetches asset detail rows</w:t>
            </w:r>
          </w:p>
        </w:tc>
        <w:tc>
          <w:tcPr>
            <w:tcW w:w="1188" w:type="dxa"/>
            <w:tcMar>
              <w:top w:w="40" w:type="dxa"/>
              <w:left w:w="70" w:type="dxa"/>
              <w:bottom w:w="40" w:type="dxa"/>
              <w:right w:w="70" w:type="dxa"/>
            </w:tcMar>
          </w:tcPr>
          <w:p w14:paraId="61DB23E8" w14:textId="77777777" w:rsidR="001C5E16" w:rsidRDefault="00000000">
            <w:r>
              <w:rPr>
                <w:sz w:val="17"/>
              </w:rPr>
              <w:t>filtered findings, page, asOf, search params</w:t>
            </w:r>
          </w:p>
        </w:tc>
        <w:tc>
          <w:tcPr>
            <w:tcW w:w="1188" w:type="dxa"/>
            <w:tcMar>
              <w:top w:w="40" w:type="dxa"/>
              <w:left w:w="70" w:type="dxa"/>
              <w:bottom w:w="40" w:type="dxa"/>
              <w:right w:w="70" w:type="dxa"/>
            </w:tcMar>
          </w:tcPr>
          <w:p w14:paraId="2EFD6BAD" w14:textId="77777777" w:rsidR="001C5E16" w:rsidRDefault="00000000">
            <w:r>
              <w:rPr>
                <w:sz w:val="17"/>
              </w:rPr>
              <w:t>Table, export files, asset slideout</w:t>
            </w:r>
          </w:p>
        </w:tc>
        <w:tc>
          <w:tcPr>
            <w:tcW w:w="1188" w:type="dxa"/>
            <w:tcMar>
              <w:top w:w="40" w:type="dxa"/>
              <w:left w:w="70" w:type="dxa"/>
              <w:bottom w:w="40" w:type="dxa"/>
              <w:right w:w="70" w:type="dxa"/>
            </w:tcMar>
          </w:tcPr>
          <w:p w14:paraId="4B189102" w14:textId="77777777" w:rsidR="001C5E16" w:rsidRDefault="00000000">
            <w:r>
              <w:rPr>
                <w:sz w:val="17"/>
              </w:rPr>
              <w:t>page size is fixed at 10 rows</w:t>
            </w:r>
          </w:p>
        </w:tc>
        <w:tc>
          <w:tcPr>
            <w:tcW w:w="1188" w:type="dxa"/>
            <w:tcMar>
              <w:top w:w="40" w:type="dxa"/>
              <w:left w:w="70" w:type="dxa"/>
              <w:bottom w:w="40" w:type="dxa"/>
              <w:right w:w="70" w:type="dxa"/>
            </w:tcMar>
          </w:tcPr>
          <w:p w14:paraId="087FC64F" w14:textId="77777777" w:rsidR="001C5E16" w:rsidRDefault="00000000">
            <w:r>
              <w:rPr>
                <w:sz w:val="17"/>
              </w:rPr>
              <w:t>invalid page values clamp through pagination logic</w:t>
            </w:r>
          </w:p>
        </w:tc>
        <w:tc>
          <w:tcPr>
            <w:tcW w:w="1188" w:type="dxa"/>
            <w:tcMar>
              <w:top w:w="40" w:type="dxa"/>
              <w:left w:w="70" w:type="dxa"/>
              <w:bottom w:w="40" w:type="dxa"/>
              <w:right w:w="70" w:type="dxa"/>
            </w:tcMar>
          </w:tcPr>
          <w:p w14:paraId="28E76A3D" w14:textId="77777777" w:rsidR="001C5E16" w:rsidRDefault="00000000">
            <w:r>
              <w:rPr>
                <w:sz w:val="17"/>
              </w:rPr>
              <w:t>FindingsTable, export API, asset-details API</w:t>
            </w:r>
          </w:p>
        </w:tc>
        <w:tc>
          <w:tcPr>
            <w:tcW w:w="1188" w:type="dxa"/>
            <w:tcMar>
              <w:top w:w="40" w:type="dxa"/>
              <w:left w:w="70" w:type="dxa"/>
              <w:bottom w:w="40" w:type="dxa"/>
              <w:right w:w="70" w:type="dxa"/>
            </w:tcMar>
          </w:tcPr>
          <w:p w14:paraId="50E38013" w14:textId="77777777" w:rsidR="001C5E16" w:rsidRDefault="00000000">
            <w:r>
              <w:rPr>
                <w:sz w:val="17"/>
              </w:rPr>
              <w:t>Operational findings list</w:t>
            </w:r>
          </w:p>
        </w:tc>
        <w:tc>
          <w:tcPr>
            <w:tcW w:w="1188" w:type="dxa"/>
            <w:tcMar>
              <w:top w:w="40" w:type="dxa"/>
              <w:left w:w="70" w:type="dxa"/>
              <w:bottom w:w="40" w:type="dxa"/>
              <w:right w:w="70" w:type="dxa"/>
            </w:tcMar>
          </w:tcPr>
          <w:p w14:paraId="42B5318B" w14:textId="77777777" w:rsidR="001C5E16" w:rsidRDefault="00000000">
            <w:r>
              <w:rPr>
                <w:sz w:val="17"/>
              </w:rPr>
              <w:t>asset detail slideout is client-side</w:t>
            </w:r>
          </w:p>
        </w:tc>
      </w:tr>
    </w:tbl>
    <w:p w14:paraId="29EB0BCE" w14:textId="77777777" w:rsidR="001C5E16" w:rsidRDefault="00000000">
      <w:pPr>
        <w:pStyle w:val="Heading2"/>
      </w:pPr>
      <w:bookmarkStart w:id="140" w:name="_Toc227265847"/>
      <w:r>
        <w:t>Database Mapping</w:t>
      </w:r>
      <w:bookmarkEnd w:id="140"/>
    </w:p>
    <w:p w14:paraId="3930A611" w14:textId="77777777" w:rsidR="001C5E16" w:rsidRDefault="00000000">
      <w:r>
        <w:t xml:space="preserve">The page reads the filtered findings set from runtime analytics. That set may come from persisted </w:t>
      </w:r>
      <w:r>
        <w:rPr>
          <w:rFonts w:ascii="Consolas" w:eastAsia="Consolas" w:hAnsi="Consolas"/>
          <w:sz w:val="19"/>
        </w:rPr>
        <w:t>tsaat.finding</w:t>
      </w:r>
      <w:r>
        <w:t xml:space="preserve"> rows or, when absent, from synthetic findings generated from evaluation outcomes.</w:t>
      </w:r>
    </w:p>
    <w:p w14:paraId="1A5FB7EA" w14:textId="77777777" w:rsidR="001C5E16" w:rsidRDefault="00000000">
      <w:r>
        <w:t>Primary data dependencies:</w:t>
      </w:r>
    </w:p>
    <w:p w14:paraId="651F4866" w14:textId="77777777" w:rsidR="001C5E16" w:rsidRDefault="00000000">
      <w:pPr>
        <w:pStyle w:val="ListBullet"/>
      </w:pPr>
      <w:r>
        <w:rPr>
          <w:rFonts w:ascii="Consolas" w:eastAsia="Consolas" w:hAnsi="Consolas"/>
          <w:sz w:val="19"/>
        </w:rPr>
        <w:t>tsaat.finding</w:t>
      </w:r>
    </w:p>
    <w:p w14:paraId="7C295A53" w14:textId="77777777" w:rsidR="001C5E16" w:rsidRDefault="00000000">
      <w:pPr>
        <w:pStyle w:val="ListBullet"/>
      </w:pPr>
      <w:r>
        <w:rPr>
          <w:rFonts w:ascii="Consolas" w:eastAsia="Consolas" w:hAnsi="Consolas"/>
          <w:sz w:val="19"/>
        </w:rPr>
        <w:t>tsaat.asset</w:t>
      </w:r>
    </w:p>
    <w:p w14:paraId="597B2A39" w14:textId="77777777" w:rsidR="001C5E16" w:rsidRDefault="00000000">
      <w:pPr>
        <w:pStyle w:val="ListBullet"/>
      </w:pPr>
      <w:r>
        <w:rPr>
          <w:rFonts w:ascii="Consolas" w:eastAsia="Consolas" w:hAnsi="Consolas"/>
          <w:sz w:val="19"/>
        </w:rPr>
        <w:t>tsaat.asset_vulnerability</w:t>
      </w:r>
    </w:p>
    <w:p w14:paraId="650FA126" w14:textId="77777777" w:rsidR="001C5E16" w:rsidRDefault="00000000">
      <w:pPr>
        <w:pStyle w:val="ListBullet"/>
      </w:pPr>
      <w:r>
        <w:rPr>
          <w:rFonts w:ascii="Consolas" w:eastAsia="Consolas" w:hAnsi="Consolas"/>
          <w:sz w:val="19"/>
        </w:rPr>
        <w:t>tsaat.ict_system</w:t>
      </w:r>
    </w:p>
    <w:p w14:paraId="23A623D8" w14:textId="77777777" w:rsidR="001C5E16" w:rsidRDefault="00000000">
      <w:pPr>
        <w:pStyle w:val="ListBullet"/>
      </w:pPr>
      <w:r>
        <w:rPr>
          <w:rFonts w:ascii="Consolas" w:eastAsia="Consolas" w:hAnsi="Consolas"/>
          <w:sz w:val="19"/>
        </w:rPr>
        <w:t>tsaat.managed_network</w:t>
      </w:r>
    </w:p>
    <w:p w14:paraId="37B9E4AB" w14:textId="77777777" w:rsidR="001C5E16" w:rsidRDefault="00000000">
      <w:pPr>
        <w:pStyle w:val="ListBullet"/>
      </w:pPr>
      <w:r>
        <w:t>measures settings tables used for severity remap</w:t>
      </w:r>
    </w:p>
    <w:p w14:paraId="71864DBC" w14:textId="77777777" w:rsidR="001C5E16" w:rsidRDefault="00000000">
      <w:pPr>
        <w:pStyle w:val="Heading2"/>
      </w:pPr>
      <w:bookmarkStart w:id="141" w:name="_Toc227265848"/>
      <w:r>
        <w:t>Database Mapping Table</w:t>
      </w:r>
      <w:bookmarkEnd w:id="141"/>
    </w:p>
    <w:tbl>
      <w:tblPr>
        <w:tblStyle w:val="TableGrid"/>
        <w:tblW w:w="0" w:type="auto"/>
        <w:jc w:val="center"/>
        <w:tblLook w:val="04A0" w:firstRow="1" w:lastRow="0" w:firstColumn="1" w:lastColumn="0" w:noHBand="0" w:noVBand="1"/>
      </w:tblPr>
      <w:tblGrid>
        <w:gridCol w:w="961"/>
        <w:gridCol w:w="1070"/>
        <w:gridCol w:w="938"/>
        <w:gridCol w:w="2192"/>
        <w:gridCol w:w="1813"/>
        <w:gridCol w:w="897"/>
        <w:gridCol w:w="1062"/>
        <w:gridCol w:w="848"/>
        <w:gridCol w:w="1147"/>
        <w:gridCol w:w="1014"/>
        <w:gridCol w:w="1333"/>
        <w:gridCol w:w="971"/>
      </w:tblGrid>
      <w:tr w:rsidR="001C5E16" w14:paraId="634CDF1D" w14:textId="77777777">
        <w:trPr>
          <w:jc w:val="center"/>
        </w:trPr>
        <w:tc>
          <w:tcPr>
            <w:tcW w:w="1188" w:type="dxa"/>
            <w:shd w:val="clear" w:color="auto" w:fill="D9E2F3"/>
            <w:tcMar>
              <w:top w:w="40" w:type="dxa"/>
              <w:left w:w="70" w:type="dxa"/>
              <w:bottom w:w="40" w:type="dxa"/>
              <w:right w:w="70" w:type="dxa"/>
            </w:tcMar>
          </w:tcPr>
          <w:p w14:paraId="4861086D" w14:textId="77777777" w:rsidR="001C5E16" w:rsidRDefault="00000000">
            <w:r>
              <w:rPr>
                <w:b/>
                <w:sz w:val="17"/>
              </w:rPr>
              <w:t xml:space="preserve">Page </w:t>
            </w:r>
            <w:r>
              <w:rPr>
                <w:b/>
                <w:sz w:val="17"/>
              </w:rPr>
              <w:lastRenderedPageBreak/>
              <w:t>Name</w:t>
            </w:r>
          </w:p>
        </w:tc>
        <w:tc>
          <w:tcPr>
            <w:tcW w:w="1188" w:type="dxa"/>
            <w:shd w:val="clear" w:color="auto" w:fill="D9E2F3"/>
            <w:tcMar>
              <w:top w:w="40" w:type="dxa"/>
              <w:left w:w="70" w:type="dxa"/>
              <w:bottom w:w="40" w:type="dxa"/>
              <w:right w:w="70" w:type="dxa"/>
            </w:tcMar>
          </w:tcPr>
          <w:p w14:paraId="4D8D236D" w14:textId="77777777" w:rsidR="001C5E16" w:rsidRDefault="00000000">
            <w:r>
              <w:rPr>
                <w:b/>
                <w:sz w:val="17"/>
              </w:rPr>
              <w:lastRenderedPageBreak/>
              <w:t xml:space="preserve">Feature </w:t>
            </w:r>
            <w:r>
              <w:rPr>
                <w:b/>
                <w:sz w:val="17"/>
              </w:rPr>
              <w:lastRenderedPageBreak/>
              <w:t>Name</w:t>
            </w:r>
          </w:p>
        </w:tc>
        <w:tc>
          <w:tcPr>
            <w:tcW w:w="1188" w:type="dxa"/>
            <w:shd w:val="clear" w:color="auto" w:fill="D9E2F3"/>
            <w:tcMar>
              <w:top w:w="40" w:type="dxa"/>
              <w:left w:w="70" w:type="dxa"/>
              <w:bottom w:w="40" w:type="dxa"/>
              <w:right w:w="70" w:type="dxa"/>
            </w:tcMar>
          </w:tcPr>
          <w:p w14:paraId="3A94E0AB" w14:textId="77777777" w:rsidR="001C5E16" w:rsidRDefault="00000000">
            <w:r>
              <w:rPr>
                <w:b/>
                <w:sz w:val="17"/>
              </w:rPr>
              <w:lastRenderedPageBreak/>
              <w:t>Schema</w:t>
            </w:r>
          </w:p>
        </w:tc>
        <w:tc>
          <w:tcPr>
            <w:tcW w:w="1188" w:type="dxa"/>
            <w:shd w:val="clear" w:color="auto" w:fill="D9E2F3"/>
            <w:tcMar>
              <w:top w:w="40" w:type="dxa"/>
              <w:left w:w="70" w:type="dxa"/>
              <w:bottom w:w="40" w:type="dxa"/>
              <w:right w:w="70" w:type="dxa"/>
            </w:tcMar>
          </w:tcPr>
          <w:p w14:paraId="7C7BD250"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3540513B"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7F791C2C" w14:textId="77777777" w:rsidR="001C5E16" w:rsidRDefault="00000000">
            <w:r>
              <w:rPr>
                <w:b/>
                <w:sz w:val="17"/>
              </w:rPr>
              <w:t xml:space="preserve">Data Type </w:t>
            </w:r>
            <w:r>
              <w:rPr>
                <w:b/>
                <w:sz w:val="17"/>
              </w:rPr>
              <w:lastRenderedPageBreak/>
              <w:t>(if known)</w:t>
            </w:r>
          </w:p>
        </w:tc>
        <w:tc>
          <w:tcPr>
            <w:tcW w:w="1188" w:type="dxa"/>
            <w:shd w:val="clear" w:color="auto" w:fill="D9E2F3"/>
            <w:tcMar>
              <w:top w:w="40" w:type="dxa"/>
              <w:left w:w="70" w:type="dxa"/>
              <w:bottom w:w="40" w:type="dxa"/>
              <w:right w:w="70" w:type="dxa"/>
            </w:tcMar>
          </w:tcPr>
          <w:p w14:paraId="643AB8B9" w14:textId="77777777" w:rsidR="001C5E16" w:rsidRDefault="00000000">
            <w:r>
              <w:rPr>
                <w:b/>
                <w:sz w:val="17"/>
              </w:rPr>
              <w:lastRenderedPageBreak/>
              <w:t xml:space="preserve">Purpose on </w:t>
            </w:r>
            <w:r>
              <w:rPr>
                <w:b/>
                <w:sz w:val="17"/>
              </w:rPr>
              <w:lastRenderedPageBreak/>
              <w:t>Page</w:t>
            </w:r>
          </w:p>
        </w:tc>
        <w:tc>
          <w:tcPr>
            <w:tcW w:w="1188" w:type="dxa"/>
            <w:shd w:val="clear" w:color="auto" w:fill="D9E2F3"/>
            <w:tcMar>
              <w:top w:w="40" w:type="dxa"/>
              <w:left w:w="70" w:type="dxa"/>
              <w:bottom w:w="40" w:type="dxa"/>
              <w:right w:w="70" w:type="dxa"/>
            </w:tcMar>
          </w:tcPr>
          <w:p w14:paraId="3BCD6B0C" w14:textId="77777777" w:rsidR="001C5E16" w:rsidRDefault="00000000">
            <w:r>
              <w:rPr>
                <w:b/>
                <w:sz w:val="17"/>
              </w:rPr>
              <w:lastRenderedPageBreak/>
              <w:t xml:space="preserve">CRUD </w:t>
            </w:r>
            <w:r>
              <w:rPr>
                <w:b/>
                <w:sz w:val="17"/>
              </w:rPr>
              <w:lastRenderedPageBreak/>
              <w:t>Usage</w:t>
            </w:r>
          </w:p>
        </w:tc>
        <w:tc>
          <w:tcPr>
            <w:tcW w:w="1188" w:type="dxa"/>
            <w:shd w:val="clear" w:color="auto" w:fill="D9E2F3"/>
            <w:tcMar>
              <w:top w:w="40" w:type="dxa"/>
              <w:left w:w="70" w:type="dxa"/>
              <w:bottom w:w="40" w:type="dxa"/>
              <w:right w:w="70" w:type="dxa"/>
            </w:tcMar>
          </w:tcPr>
          <w:p w14:paraId="52907D08" w14:textId="77777777" w:rsidR="001C5E16" w:rsidRDefault="00000000">
            <w:r>
              <w:rPr>
                <w:b/>
                <w:sz w:val="17"/>
              </w:rPr>
              <w:lastRenderedPageBreak/>
              <w:t xml:space="preserve">Join / </w:t>
            </w:r>
            <w:r>
              <w:rPr>
                <w:b/>
                <w:sz w:val="17"/>
              </w:rPr>
              <w:lastRenderedPageBreak/>
              <w:t>Relationship Logic</w:t>
            </w:r>
          </w:p>
        </w:tc>
        <w:tc>
          <w:tcPr>
            <w:tcW w:w="1188" w:type="dxa"/>
            <w:shd w:val="clear" w:color="auto" w:fill="D9E2F3"/>
            <w:tcMar>
              <w:top w:w="40" w:type="dxa"/>
              <w:left w:w="70" w:type="dxa"/>
              <w:bottom w:w="40" w:type="dxa"/>
              <w:right w:w="70" w:type="dxa"/>
            </w:tcMar>
          </w:tcPr>
          <w:p w14:paraId="0C19754D" w14:textId="77777777" w:rsidR="001C5E16" w:rsidRDefault="00000000">
            <w:r>
              <w:rPr>
                <w:b/>
                <w:sz w:val="17"/>
              </w:rPr>
              <w:lastRenderedPageBreak/>
              <w:t xml:space="preserve">Default </w:t>
            </w:r>
            <w:r>
              <w:rPr>
                <w:b/>
                <w:sz w:val="17"/>
              </w:rPr>
              <w:lastRenderedPageBreak/>
              <w:t>Value / Rule</w:t>
            </w:r>
          </w:p>
        </w:tc>
        <w:tc>
          <w:tcPr>
            <w:tcW w:w="1188" w:type="dxa"/>
            <w:shd w:val="clear" w:color="auto" w:fill="D9E2F3"/>
            <w:tcMar>
              <w:top w:w="40" w:type="dxa"/>
              <w:left w:w="70" w:type="dxa"/>
              <w:bottom w:w="40" w:type="dxa"/>
              <w:right w:w="70" w:type="dxa"/>
            </w:tcMar>
          </w:tcPr>
          <w:p w14:paraId="47B5B2D6" w14:textId="77777777" w:rsidR="001C5E16" w:rsidRDefault="00000000">
            <w:r>
              <w:rPr>
                <w:b/>
                <w:sz w:val="17"/>
              </w:rPr>
              <w:lastRenderedPageBreak/>
              <w:t xml:space="preserve">Calculation / </w:t>
            </w:r>
            <w:r>
              <w:rPr>
                <w:b/>
                <w:sz w:val="17"/>
              </w:rPr>
              <w:lastRenderedPageBreak/>
              <w:t>Transformation</w:t>
            </w:r>
          </w:p>
        </w:tc>
        <w:tc>
          <w:tcPr>
            <w:tcW w:w="1188" w:type="dxa"/>
            <w:shd w:val="clear" w:color="auto" w:fill="D9E2F3"/>
            <w:tcMar>
              <w:top w:w="40" w:type="dxa"/>
              <w:left w:w="70" w:type="dxa"/>
              <w:bottom w:w="40" w:type="dxa"/>
              <w:right w:w="70" w:type="dxa"/>
            </w:tcMar>
          </w:tcPr>
          <w:p w14:paraId="209A877F" w14:textId="77777777" w:rsidR="001C5E16" w:rsidRDefault="00000000">
            <w:r>
              <w:rPr>
                <w:b/>
                <w:sz w:val="17"/>
              </w:rPr>
              <w:lastRenderedPageBreak/>
              <w:t>Notes</w:t>
            </w:r>
          </w:p>
        </w:tc>
      </w:tr>
      <w:tr w:rsidR="001C5E16" w14:paraId="2985606E" w14:textId="77777777">
        <w:trPr>
          <w:jc w:val="center"/>
        </w:trPr>
        <w:tc>
          <w:tcPr>
            <w:tcW w:w="1188" w:type="dxa"/>
            <w:tcMar>
              <w:top w:w="40" w:type="dxa"/>
              <w:left w:w="70" w:type="dxa"/>
              <w:bottom w:w="40" w:type="dxa"/>
              <w:right w:w="70" w:type="dxa"/>
            </w:tcMar>
          </w:tcPr>
          <w:p w14:paraId="17183C6C" w14:textId="77777777" w:rsidR="001C5E16" w:rsidRDefault="00000000">
            <w:r>
              <w:rPr>
                <w:sz w:val="17"/>
              </w:rPr>
              <w:t>Findings and Evidence</w:t>
            </w:r>
          </w:p>
        </w:tc>
        <w:tc>
          <w:tcPr>
            <w:tcW w:w="1188" w:type="dxa"/>
            <w:tcMar>
              <w:top w:w="40" w:type="dxa"/>
              <w:left w:w="70" w:type="dxa"/>
              <w:bottom w:w="40" w:type="dxa"/>
              <w:right w:w="70" w:type="dxa"/>
            </w:tcMar>
          </w:tcPr>
          <w:p w14:paraId="17D2A965" w14:textId="77777777" w:rsidR="001C5E16" w:rsidRDefault="00000000">
            <w:r>
              <w:rPr>
                <w:sz w:val="17"/>
              </w:rPr>
              <w:t>Findings register</w:t>
            </w:r>
          </w:p>
        </w:tc>
        <w:tc>
          <w:tcPr>
            <w:tcW w:w="1188" w:type="dxa"/>
            <w:tcMar>
              <w:top w:w="40" w:type="dxa"/>
              <w:left w:w="70" w:type="dxa"/>
              <w:bottom w:w="40" w:type="dxa"/>
              <w:right w:w="70" w:type="dxa"/>
            </w:tcMar>
          </w:tcPr>
          <w:p w14:paraId="07B936FA" w14:textId="77777777" w:rsidR="001C5E16" w:rsidRDefault="00000000">
            <w:r>
              <w:rPr>
                <w:sz w:val="17"/>
              </w:rPr>
              <w:t>tsaat</w:t>
            </w:r>
          </w:p>
        </w:tc>
        <w:tc>
          <w:tcPr>
            <w:tcW w:w="1188" w:type="dxa"/>
            <w:tcMar>
              <w:top w:w="40" w:type="dxa"/>
              <w:left w:w="70" w:type="dxa"/>
              <w:bottom w:w="40" w:type="dxa"/>
              <w:right w:w="70" w:type="dxa"/>
            </w:tcMar>
          </w:tcPr>
          <w:p w14:paraId="677EB988" w14:textId="77777777" w:rsidR="001C5E16" w:rsidRDefault="00000000">
            <w:r>
              <w:rPr>
                <w:sz w:val="17"/>
              </w:rPr>
              <w:t>finding</w:t>
            </w:r>
          </w:p>
        </w:tc>
        <w:tc>
          <w:tcPr>
            <w:tcW w:w="1188" w:type="dxa"/>
            <w:tcMar>
              <w:top w:w="40" w:type="dxa"/>
              <w:left w:w="70" w:type="dxa"/>
              <w:bottom w:w="40" w:type="dxa"/>
              <w:right w:w="70" w:type="dxa"/>
            </w:tcMar>
          </w:tcPr>
          <w:p w14:paraId="03A096C3" w14:textId="77777777" w:rsidR="001C5E16" w:rsidRDefault="00000000">
            <w:r>
              <w:rPr>
                <w:sz w:val="17"/>
              </w:rPr>
              <w:t>finding_id, spi_id, priority_rank, severity, compliance_status, scope columns, title, evidence, recommended_action, workflow_status, observed_at, closed_at</w:t>
            </w:r>
          </w:p>
        </w:tc>
        <w:tc>
          <w:tcPr>
            <w:tcW w:w="1188" w:type="dxa"/>
            <w:tcMar>
              <w:top w:w="40" w:type="dxa"/>
              <w:left w:w="70" w:type="dxa"/>
              <w:bottom w:w="40" w:type="dxa"/>
              <w:right w:w="70" w:type="dxa"/>
            </w:tcMar>
          </w:tcPr>
          <w:p w14:paraId="42C47016" w14:textId="77777777" w:rsidR="001C5E16" w:rsidRDefault="00000000">
            <w:r>
              <w:rPr>
                <w:sz w:val="17"/>
              </w:rPr>
              <w:t>mixed</w:t>
            </w:r>
          </w:p>
        </w:tc>
        <w:tc>
          <w:tcPr>
            <w:tcW w:w="1188" w:type="dxa"/>
            <w:tcMar>
              <w:top w:w="40" w:type="dxa"/>
              <w:left w:w="70" w:type="dxa"/>
              <w:bottom w:w="40" w:type="dxa"/>
              <w:right w:w="70" w:type="dxa"/>
            </w:tcMar>
          </w:tcPr>
          <w:p w14:paraId="050CCD25" w14:textId="77777777" w:rsidR="001C5E16" w:rsidRDefault="00000000">
            <w:r>
              <w:rPr>
                <w:sz w:val="17"/>
              </w:rPr>
              <w:t>main finding rows, trend input, exports</w:t>
            </w:r>
          </w:p>
        </w:tc>
        <w:tc>
          <w:tcPr>
            <w:tcW w:w="1188" w:type="dxa"/>
            <w:tcMar>
              <w:top w:w="40" w:type="dxa"/>
              <w:left w:w="70" w:type="dxa"/>
              <w:bottom w:w="40" w:type="dxa"/>
              <w:right w:w="70" w:type="dxa"/>
            </w:tcMar>
          </w:tcPr>
          <w:p w14:paraId="5726AD0D" w14:textId="77777777" w:rsidR="001C5E16" w:rsidRDefault="00000000">
            <w:r>
              <w:rPr>
                <w:sz w:val="17"/>
              </w:rPr>
              <w:t>Read</w:t>
            </w:r>
          </w:p>
        </w:tc>
        <w:tc>
          <w:tcPr>
            <w:tcW w:w="1188" w:type="dxa"/>
            <w:tcMar>
              <w:top w:w="40" w:type="dxa"/>
              <w:left w:w="70" w:type="dxa"/>
              <w:bottom w:w="40" w:type="dxa"/>
              <w:right w:w="70" w:type="dxa"/>
            </w:tcMar>
          </w:tcPr>
          <w:p w14:paraId="01C9B6CD" w14:textId="77777777" w:rsidR="001C5E16" w:rsidRDefault="00000000">
            <w:r>
              <w:rPr>
                <w:sz w:val="17"/>
              </w:rPr>
              <w:t>findings join back to asset, system, and network by scope fields</w:t>
            </w:r>
          </w:p>
        </w:tc>
        <w:tc>
          <w:tcPr>
            <w:tcW w:w="1188" w:type="dxa"/>
            <w:tcMar>
              <w:top w:w="40" w:type="dxa"/>
              <w:left w:w="70" w:type="dxa"/>
              <w:bottom w:w="40" w:type="dxa"/>
              <w:right w:w="70" w:type="dxa"/>
            </w:tcMar>
          </w:tcPr>
          <w:p w14:paraId="3276793E" w14:textId="77777777" w:rsidR="001C5E16" w:rsidRDefault="00000000">
            <w:r>
              <w:rPr>
                <w:sz w:val="17"/>
              </w:rPr>
              <w:t>severity may be remapped at runtime</w:t>
            </w:r>
          </w:p>
        </w:tc>
        <w:tc>
          <w:tcPr>
            <w:tcW w:w="1188" w:type="dxa"/>
            <w:tcMar>
              <w:top w:w="40" w:type="dxa"/>
              <w:left w:w="70" w:type="dxa"/>
              <w:bottom w:w="40" w:type="dxa"/>
              <w:right w:w="70" w:type="dxa"/>
            </w:tcMar>
          </w:tcPr>
          <w:p w14:paraId="0615FDCC" w14:textId="77777777" w:rsidR="001C5E16" w:rsidRDefault="00000000">
            <w:r>
              <w:rPr>
                <w:sz w:val="17"/>
              </w:rPr>
              <w:t>as-of status reconstructed from timestamps</w:t>
            </w:r>
          </w:p>
        </w:tc>
        <w:tc>
          <w:tcPr>
            <w:tcW w:w="1188" w:type="dxa"/>
            <w:tcMar>
              <w:top w:w="40" w:type="dxa"/>
              <w:left w:w="70" w:type="dxa"/>
              <w:bottom w:w="40" w:type="dxa"/>
              <w:right w:w="70" w:type="dxa"/>
            </w:tcMar>
          </w:tcPr>
          <w:p w14:paraId="14B61D0E" w14:textId="77777777" w:rsidR="001C5E16" w:rsidRDefault="00000000">
            <w:r>
              <w:rPr>
                <w:sz w:val="17"/>
              </w:rPr>
              <w:t>synthetic fallback may replace missing persisted rows</w:t>
            </w:r>
          </w:p>
        </w:tc>
      </w:tr>
      <w:tr w:rsidR="001C5E16" w14:paraId="3DF3859B" w14:textId="77777777">
        <w:trPr>
          <w:jc w:val="center"/>
        </w:trPr>
        <w:tc>
          <w:tcPr>
            <w:tcW w:w="1188" w:type="dxa"/>
            <w:tcMar>
              <w:top w:w="40" w:type="dxa"/>
              <w:left w:w="70" w:type="dxa"/>
              <w:bottom w:w="40" w:type="dxa"/>
              <w:right w:w="70" w:type="dxa"/>
            </w:tcMar>
          </w:tcPr>
          <w:p w14:paraId="7CD1143B" w14:textId="77777777" w:rsidR="001C5E16" w:rsidRDefault="00000000">
            <w:r>
              <w:rPr>
                <w:sz w:val="17"/>
              </w:rPr>
              <w:t>Findings and Evidence</w:t>
            </w:r>
          </w:p>
        </w:tc>
        <w:tc>
          <w:tcPr>
            <w:tcW w:w="1188" w:type="dxa"/>
            <w:tcMar>
              <w:top w:w="40" w:type="dxa"/>
              <w:left w:w="70" w:type="dxa"/>
              <w:bottom w:w="40" w:type="dxa"/>
              <w:right w:w="70" w:type="dxa"/>
            </w:tcMar>
          </w:tcPr>
          <w:p w14:paraId="7C020514" w14:textId="77777777" w:rsidR="001C5E16" w:rsidRDefault="00000000">
            <w:r>
              <w:rPr>
                <w:sz w:val="17"/>
              </w:rPr>
              <w:t>Asset evidence drillthrough</w:t>
            </w:r>
          </w:p>
        </w:tc>
        <w:tc>
          <w:tcPr>
            <w:tcW w:w="1188" w:type="dxa"/>
            <w:tcMar>
              <w:top w:w="40" w:type="dxa"/>
              <w:left w:w="70" w:type="dxa"/>
              <w:bottom w:w="40" w:type="dxa"/>
              <w:right w:w="70" w:type="dxa"/>
            </w:tcMar>
          </w:tcPr>
          <w:p w14:paraId="7489D4F6" w14:textId="77777777" w:rsidR="001C5E16" w:rsidRDefault="00000000">
            <w:r>
              <w:rPr>
                <w:sz w:val="17"/>
              </w:rPr>
              <w:t>tsaat</w:t>
            </w:r>
          </w:p>
        </w:tc>
        <w:tc>
          <w:tcPr>
            <w:tcW w:w="1188" w:type="dxa"/>
            <w:tcMar>
              <w:top w:w="40" w:type="dxa"/>
              <w:left w:w="70" w:type="dxa"/>
              <w:bottom w:w="40" w:type="dxa"/>
              <w:right w:w="70" w:type="dxa"/>
            </w:tcMar>
          </w:tcPr>
          <w:p w14:paraId="66BBD594" w14:textId="77777777" w:rsidR="001C5E16" w:rsidRDefault="00000000">
            <w:r>
              <w:rPr>
                <w:sz w:val="17"/>
              </w:rPr>
              <w:t>asset, asset_vulnerability</w:t>
            </w:r>
          </w:p>
        </w:tc>
        <w:tc>
          <w:tcPr>
            <w:tcW w:w="1188" w:type="dxa"/>
            <w:tcMar>
              <w:top w:w="40" w:type="dxa"/>
              <w:left w:w="70" w:type="dxa"/>
              <w:bottom w:w="40" w:type="dxa"/>
              <w:right w:w="70" w:type="dxa"/>
            </w:tcMar>
          </w:tcPr>
          <w:p w14:paraId="4EFD847A" w14:textId="77777777" w:rsidR="001C5E16" w:rsidRDefault="00000000">
            <w:r>
              <w:rPr>
                <w:sz w:val="17"/>
              </w:rPr>
              <w:t>asset identity, type, IP, vulnerability fields</w:t>
            </w:r>
          </w:p>
        </w:tc>
        <w:tc>
          <w:tcPr>
            <w:tcW w:w="1188" w:type="dxa"/>
            <w:tcMar>
              <w:top w:w="40" w:type="dxa"/>
              <w:left w:w="70" w:type="dxa"/>
              <w:bottom w:w="40" w:type="dxa"/>
              <w:right w:w="70" w:type="dxa"/>
            </w:tcMar>
          </w:tcPr>
          <w:p w14:paraId="6ED023DE" w14:textId="77777777" w:rsidR="001C5E16" w:rsidRDefault="00000000">
            <w:r>
              <w:rPr>
                <w:sz w:val="17"/>
              </w:rPr>
              <w:t>mixed</w:t>
            </w:r>
          </w:p>
        </w:tc>
        <w:tc>
          <w:tcPr>
            <w:tcW w:w="1188" w:type="dxa"/>
            <w:tcMar>
              <w:top w:w="40" w:type="dxa"/>
              <w:left w:w="70" w:type="dxa"/>
              <w:bottom w:w="40" w:type="dxa"/>
              <w:right w:w="70" w:type="dxa"/>
            </w:tcMar>
          </w:tcPr>
          <w:p w14:paraId="41FCFCE6" w14:textId="77777777" w:rsidR="001C5E16" w:rsidRDefault="00000000">
            <w:r>
              <w:rPr>
                <w:sz w:val="17"/>
              </w:rPr>
              <w:t>linked asset details for a selected finding</w:t>
            </w:r>
          </w:p>
        </w:tc>
        <w:tc>
          <w:tcPr>
            <w:tcW w:w="1188" w:type="dxa"/>
            <w:tcMar>
              <w:top w:w="40" w:type="dxa"/>
              <w:left w:w="70" w:type="dxa"/>
              <w:bottom w:w="40" w:type="dxa"/>
              <w:right w:w="70" w:type="dxa"/>
            </w:tcMar>
          </w:tcPr>
          <w:p w14:paraId="217EEA22" w14:textId="77777777" w:rsidR="001C5E16" w:rsidRDefault="00000000">
            <w:r>
              <w:rPr>
                <w:sz w:val="17"/>
              </w:rPr>
              <w:t>Read</w:t>
            </w:r>
          </w:p>
        </w:tc>
        <w:tc>
          <w:tcPr>
            <w:tcW w:w="1188" w:type="dxa"/>
            <w:tcMar>
              <w:top w:w="40" w:type="dxa"/>
              <w:left w:w="70" w:type="dxa"/>
              <w:bottom w:w="40" w:type="dxa"/>
              <w:right w:w="70" w:type="dxa"/>
            </w:tcMar>
          </w:tcPr>
          <w:p w14:paraId="1CE8E761" w14:textId="77777777" w:rsidR="001C5E16" w:rsidRDefault="00000000">
            <w:r>
              <w:rPr>
                <w:sz w:val="17"/>
              </w:rPr>
              <w:t>asset-details API narrows rows by current findings context</w:t>
            </w:r>
          </w:p>
        </w:tc>
        <w:tc>
          <w:tcPr>
            <w:tcW w:w="1188" w:type="dxa"/>
            <w:tcMar>
              <w:top w:w="40" w:type="dxa"/>
              <w:left w:w="70" w:type="dxa"/>
              <w:bottom w:w="40" w:type="dxa"/>
              <w:right w:w="70" w:type="dxa"/>
            </w:tcMar>
          </w:tcPr>
          <w:p w14:paraId="2E014397" w14:textId="77777777" w:rsidR="001C5E16" w:rsidRDefault="00000000">
            <w:r>
              <w:rPr>
                <w:sz w:val="17"/>
              </w:rPr>
              <w:t>scoped to active finding filters and as-of date</w:t>
            </w:r>
          </w:p>
        </w:tc>
        <w:tc>
          <w:tcPr>
            <w:tcW w:w="1188" w:type="dxa"/>
            <w:tcMar>
              <w:top w:w="40" w:type="dxa"/>
              <w:left w:w="70" w:type="dxa"/>
              <w:bottom w:w="40" w:type="dxa"/>
              <w:right w:w="70" w:type="dxa"/>
            </w:tcMar>
          </w:tcPr>
          <w:p w14:paraId="018AB90C" w14:textId="77777777" w:rsidR="001C5E16" w:rsidRDefault="00000000">
            <w:r>
              <w:rPr>
                <w:sz w:val="17"/>
              </w:rPr>
              <w:t>runtime aggregation for critical/high counts</w:t>
            </w:r>
          </w:p>
        </w:tc>
        <w:tc>
          <w:tcPr>
            <w:tcW w:w="1188" w:type="dxa"/>
            <w:tcMar>
              <w:top w:w="40" w:type="dxa"/>
              <w:left w:w="70" w:type="dxa"/>
              <w:bottom w:w="40" w:type="dxa"/>
              <w:right w:w="70" w:type="dxa"/>
            </w:tcMar>
          </w:tcPr>
          <w:p w14:paraId="41E9B5E2" w14:textId="77777777" w:rsidR="001C5E16" w:rsidRDefault="001C5E16"/>
        </w:tc>
      </w:tr>
      <w:tr w:rsidR="001C5E16" w14:paraId="1367347C" w14:textId="77777777">
        <w:trPr>
          <w:jc w:val="center"/>
        </w:trPr>
        <w:tc>
          <w:tcPr>
            <w:tcW w:w="1188" w:type="dxa"/>
            <w:tcMar>
              <w:top w:w="40" w:type="dxa"/>
              <w:left w:w="70" w:type="dxa"/>
              <w:bottom w:w="40" w:type="dxa"/>
              <w:right w:w="70" w:type="dxa"/>
            </w:tcMar>
          </w:tcPr>
          <w:p w14:paraId="42595CD5" w14:textId="77777777" w:rsidR="001C5E16" w:rsidRDefault="00000000">
            <w:r>
              <w:rPr>
                <w:sz w:val="17"/>
              </w:rPr>
              <w:t>Findings and Evidence</w:t>
            </w:r>
          </w:p>
        </w:tc>
        <w:tc>
          <w:tcPr>
            <w:tcW w:w="1188" w:type="dxa"/>
            <w:tcMar>
              <w:top w:w="40" w:type="dxa"/>
              <w:left w:w="70" w:type="dxa"/>
              <w:bottom w:w="40" w:type="dxa"/>
              <w:right w:w="70" w:type="dxa"/>
            </w:tcMar>
          </w:tcPr>
          <w:p w14:paraId="794B22D4" w14:textId="77777777" w:rsidR="001C5E16" w:rsidRDefault="00000000">
            <w:r>
              <w:rPr>
                <w:sz w:val="17"/>
              </w:rPr>
              <w:t>Scope context</w:t>
            </w:r>
          </w:p>
        </w:tc>
        <w:tc>
          <w:tcPr>
            <w:tcW w:w="1188" w:type="dxa"/>
            <w:tcMar>
              <w:top w:w="40" w:type="dxa"/>
              <w:left w:w="70" w:type="dxa"/>
              <w:bottom w:w="40" w:type="dxa"/>
              <w:right w:w="70" w:type="dxa"/>
            </w:tcMar>
          </w:tcPr>
          <w:p w14:paraId="52841BD8" w14:textId="77777777" w:rsidR="001C5E16" w:rsidRDefault="00000000">
            <w:r>
              <w:rPr>
                <w:sz w:val="17"/>
              </w:rPr>
              <w:t>tsaat</w:t>
            </w:r>
          </w:p>
        </w:tc>
        <w:tc>
          <w:tcPr>
            <w:tcW w:w="1188" w:type="dxa"/>
            <w:tcMar>
              <w:top w:w="40" w:type="dxa"/>
              <w:left w:w="70" w:type="dxa"/>
              <w:bottom w:w="40" w:type="dxa"/>
              <w:right w:w="70" w:type="dxa"/>
            </w:tcMar>
          </w:tcPr>
          <w:p w14:paraId="312D1EFD" w14:textId="77777777" w:rsidR="001C5E16" w:rsidRDefault="00000000">
            <w:r>
              <w:rPr>
                <w:sz w:val="17"/>
              </w:rPr>
              <w:t>ict_system, managed_network</w:t>
            </w:r>
          </w:p>
        </w:tc>
        <w:tc>
          <w:tcPr>
            <w:tcW w:w="1188" w:type="dxa"/>
            <w:tcMar>
              <w:top w:w="40" w:type="dxa"/>
              <w:left w:w="70" w:type="dxa"/>
              <w:bottom w:w="40" w:type="dxa"/>
              <w:right w:w="70" w:type="dxa"/>
            </w:tcMar>
          </w:tcPr>
          <w:p w14:paraId="2B0A8A81" w14:textId="77777777" w:rsidR="001C5E16" w:rsidRDefault="00000000">
            <w:r>
              <w:rPr>
                <w:sz w:val="17"/>
              </w:rPr>
              <w:t>IDs and names</w:t>
            </w:r>
          </w:p>
        </w:tc>
        <w:tc>
          <w:tcPr>
            <w:tcW w:w="1188" w:type="dxa"/>
            <w:tcMar>
              <w:top w:w="40" w:type="dxa"/>
              <w:left w:w="70" w:type="dxa"/>
              <w:bottom w:w="40" w:type="dxa"/>
              <w:right w:w="70" w:type="dxa"/>
            </w:tcMar>
          </w:tcPr>
          <w:p w14:paraId="4E70525A" w14:textId="77777777" w:rsidR="001C5E16" w:rsidRDefault="00000000">
            <w:r>
              <w:rPr>
                <w:sz w:val="17"/>
              </w:rPr>
              <w:t>mixed</w:t>
            </w:r>
          </w:p>
        </w:tc>
        <w:tc>
          <w:tcPr>
            <w:tcW w:w="1188" w:type="dxa"/>
            <w:tcMar>
              <w:top w:w="40" w:type="dxa"/>
              <w:left w:w="70" w:type="dxa"/>
              <w:bottom w:w="40" w:type="dxa"/>
              <w:right w:w="70" w:type="dxa"/>
            </w:tcMar>
          </w:tcPr>
          <w:p w14:paraId="46141838" w14:textId="77777777" w:rsidR="001C5E16" w:rsidRDefault="00000000">
            <w:r>
              <w:rPr>
                <w:sz w:val="17"/>
              </w:rPr>
              <w:t>scope labels, search text, export context</w:t>
            </w:r>
          </w:p>
        </w:tc>
        <w:tc>
          <w:tcPr>
            <w:tcW w:w="1188" w:type="dxa"/>
            <w:tcMar>
              <w:top w:w="40" w:type="dxa"/>
              <w:left w:w="70" w:type="dxa"/>
              <w:bottom w:w="40" w:type="dxa"/>
              <w:right w:w="70" w:type="dxa"/>
            </w:tcMar>
          </w:tcPr>
          <w:p w14:paraId="0BF1E7CD" w14:textId="77777777" w:rsidR="001C5E16" w:rsidRDefault="00000000">
            <w:r>
              <w:rPr>
                <w:sz w:val="17"/>
              </w:rPr>
              <w:t>Read</w:t>
            </w:r>
          </w:p>
        </w:tc>
        <w:tc>
          <w:tcPr>
            <w:tcW w:w="1188" w:type="dxa"/>
            <w:tcMar>
              <w:top w:w="40" w:type="dxa"/>
              <w:left w:w="70" w:type="dxa"/>
              <w:bottom w:w="40" w:type="dxa"/>
              <w:right w:w="70" w:type="dxa"/>
            </w:tcMar>
          </w:tcPr>
          <w:p w14:paraId="5A565393" w14:textId="77777777" w:rsidR="001C5E16" w:rsidRDefault="00000000">
            <w:r>
              <w:rPr>
                <w:sz w:val="17"/>
              </w:rPr>
              <w:t>findings link through scope columns</w:t>
            </w:r>
          </w:p>
        </w:tc>
        <w:tc>
          <w:tcPr>
            <w:tcW w:w="1188" w:type="dxa"/>
            <w:tcMar>
              <w:top w:w="40" w:type="dxa"/>
              <w:left w:w="70" w:type="dxa"/>
              <w:bottom w:w="40" w:type="dxa"/>
              <w:right w:w="70" w:type="dxa"/>
            </w:tcMar>
          </w:tcPr>
          <w:p w14:paraId="3CD11FC5" w14:textId="77777777" w:rsidR="001C5E16" w:rsidRDefault="00000000">
            <w:r>
              <w:rPr>
                <w:sz w:val="17"/>
              </w:rPr>
              <w:t>none</w:t>
            </w:r>
          </w:p>
        </w:tc>
        <w:tc>
          <w:tcPr>
            <w:tcW w:w="1188" w:type="dxa"/>
            <w:tcMar>
              <w:top w:w="40" w:type="dxa"/>
              <w:left w:w="70" w:type="dxa"/>
              <w:bottom w:w="40" w:type="dxa"/>
              <w:right w:w="70" w:type="dxa"/>
            </w:tcMar>
          </w:tcPr>
          <w:p w14:paraId="3DBC9B96" w14:textId="77777777" w:rsidR="001C5E16" w:rsidRDefault="00000000">
            <w:r>
              <w:rPr>
                <w:sz w:val="17"/>
              </w:rPr>
              <w:t>direct display</w:t>
            </w:r>
          </w:p>
        </w:tc>
        <w:tc>
          <w:tcPr>
            <w:tcW w:w="1188" w:type="dxa"/>
            <w:tcMar>
              <w:top w:w="40" w:type="dxa"/>
              <w:left w:w="70" w:type="dxa"/>
              <w:bottom w:w="40" w:type="dxa"/>
              <w:right w:w="70" w:type="dxa"/>
            </w:tcMar>
          </w:tcPr>
          <w:p w14:paraId="07A9AD3A" w14:textId="77777777" w:rsidR="001C5E16" w:rsidRDefault="001C5E16"/>
        </w:tc>
      </w:tr>
      <w:tr w:rsidR="001C5E16" w14:paraId="2A0EE9D0" w14:textId="77777777">
        <w:trPr>
          <w:jc w:val="center"/>
        </w:trPr>
        <w:tc>
          <w:tcPr>
            <w:tcW w:w="1188" w:type="dxa"/>
            <w:tcMar>
              <w:top w:w="40" w:type="dxa"/>
              <w:left w:w="70" w:type="dxa"/>
              <w:bottom w:w="40" w:type="dxa"/>
              <w:right w:w="70" w:type="dxa"/>
            </w:tcMar>
          </w:tcPr>
          <w:p w14:paraId="7955252D" w14:textId="77777777" w:rsidR="001C5E16" w:rsidRDefault="00000000">
            <w:r>
              <w:rPr>
                <w:sz w:val="17"/>
              </w:rPr>
              <w:t>Findings and Evidence</w:t>
            </w:r>
          </w:p>
        </w:tc>
        <w:tc>
          <w:tcPr>
            <w:tcW w:w="1188" w:type="dxa"/>
            <w:tcMar>
              <w:top w:w="40" w:type="dxa"/>
              <w:left w:w="70" w:type="dxa"/>
              <w:bottom w:w="40" w:type="dxa"/>
              <w:right w:w="70" w:type="dxa"/>
            </w:tcMar>
          </w:tcPr>
          <w:p w14:paraId="52802F06" w14:textId="77777777" w:rsidR="001C5E16" w:rsidRDefault="00000000">
            <w:r>
              <w:rPr>
                <w:sz w:val="17"/>
              </w:rPr>
              <w:t>Severity remap context</w:t>
            </w:r>
          </w:p>
        </w:tc>
        <w:tc>
          <w:tcPr>
            <w:tcW w:w="1188" w:type="dxa"/>
            <w:tcMar>
              <w:top w:w="40" w:type="dxa"/>
              <w:left w:w="70" w:type="dxa"/>
              <w:bottom w:w="40" w:type="dxa"/>
              <w:right w:w="70" w:type="dxa"/>
            </w:tcMar>
          </w:tcPr>
          <w:p w14:paraId="1A98E6CD" w14:textId="77777777" w:rsidR="001C5E16" w:rsidRDefault="00000000">
            <w:r>
              <w:rPr>
                <w:sz w:val="17"/>
              </w:rPr>
              <w:t>tsaat</w:t>
            </w:r>
          </w:p>
        </w:tc>
        <w:tc>
          <w:tcPr>
            <w:tcW w:w="1188" w:type="dxa"/>
            <w:tcMar>
              <w:top w:w="40" w:type="dxa"/>
              <w:left w:w="70" w:type="dxa"/>
              <w:bottom w:w="40" w:type="dxa"/>
              <w:right w:w="70" w:type="dxa"/>
            </w:tcMar>
          </w:tcPr>
          <w:p w14:paraId="76DB1658" w14:textId="77777777" w:rsidR="001C5E16" w:rsidRDefault="00000000">
            <w:r>
              <w:rPr>
                <w:sz w:val="17"/>
              </w:rPr>
              <w:t>measures_settings_version, measures_severity_matrix</w:t>
            </w:r>
          </w:p>
        </w:tc>
        <w:tc>
          <w:tcPr>
            <w:tcW w:w="1188" w:type="dxa"/>
            <w:tcMar>
              <w:top w:w="40" w:type="dxa"/>
              <w:left w:w="70" w:type="dxa"/>
              <w:bottom w:w="40" w:type="dxa"/>
              <w:right w:w="70" w:type="dxa"/>
            </w:tcMar>
          </w:tcPr>
          <w:p w14:paraId="4DF51FEF" w14:textId="77777777" w:rsidR="001C5E16" w:rsidRDefault="00000000">
            <w:r>
              <w:rPr>
                <w:sz w:val="17"/>
              </w:rPr>
              <w:t>SPI and asset-type severity mapping</w:t>
            </w:r>
          </w:p>
        </w:tc>
        <w:tc>
          <w:tcPr>
            <w:tcW w:w="1188" w:type="dxa"/>
            <w:tcMar>
              <w:top w:w="40" w:type="dxa"/>
              <w:left w:w="70" w:type="dxa"/>
              <w:bottom w:w="40" w:type="dxa"/>
              <w:right w:w="70" w:type="dxa"/>
            </w:tcMar>
          </w:tcPr>
          <w:p w14:paraId="4FD6F84D" w14:textId="77777777" w:rsidR="001C5E16" w:rsidRDefault="00000000">
            <w:r>
              <w:rPr>
                <w:sz w:val="17"/>
              </w:rPr>
              <w:t>mixed</w:t>
            </w:r>
          </w:p>
        </w:tc>
        <w:tc>
          <w:tcPr>
            <w:tcW w:w="1188" w:type="dxa"/>
            <w:tcMar>
              <w:top w:w="40" w:type="dxa"/>
              <w:left w:w="70" w:type="dxa"/>
              <w:bottom w:w="40" w:type="dxa"/>
              <w:right w:w="70" w:type="dxa"/>
            </w:tcMar>
          </w:tcPr>
          <w:p w14:paraId="05009212" w14:textId="77777777" w:rsidR="001C5E16" w:rsidRDefault="00000000">
            <w:r>
              <w:rPr>
                <w:sz w:val="17"/>
              </w:rPr>
              <w:t>determines visible severity on page and exports</w:t>
            </w:r>
          </w:p>
        </w:tc>
        <w:tc>
          <w:tcPr>
            <w:tcW w:w="1188" w:type="dxa"/>
            <w:tcMar>
              <w:top w:w="40" w:type="dxa"/>
              <w:left w:w="70" w:type="dxa"/>
              <w:bottom w:w="40" w:type="dxa"/>
              <w:right w:w="70" w:type="dxa"/>
            </w:tcMar>
          </w:tcPr>
          <w:p w14:paraId="01F065D4" w14:textId="77777777" w:rsidR="001C5E16" w:rsidRDefault="00000000">
            <w:r>
              <w:rPr>
                <w:sz w:val="17"/>
              </w:rPr>
              <w:t>Read</w:t>
            </w:r>
          </w:p>
        </w:tc>
        <w:tc>
          <w:tcPr>
            <w:tcW w:w="1188" w:type="dxa"/>
            <w:tcMar>
              <w:top w:w="40" w:type="dxa"/>
              <w:left w:w="70" w:type="dxa"/>
              <w:bottom w:w="40" w:type="dxa"/>
              <w:right w:w="70" w:type="dxa"/>
            </w:tcMar>
          </w:tcPr>
          <w:p w14:paraId="7E7F2CB6" w14:textId="77777777" w:rsidR="001C5E16" w:rsidRDefault="00000000">
            <w:r>
              <w:rPr>
                <w:sz w:val="17"/>
              </w:rPr>
              <w:t>latest settings version applied</w:t>
            </w:r>
          </w:p>
        </w:tc>
        <w:tc>
          <w:tcPr>
            <w:tcW w:w="1188" w:type="dxa"/>
            <w:tcMar>
              <w:top w:w="40" w:type="dxa"/>
              <w:left w:w="70" w:type="dxa"/>
              <w:bottom w:w="40" w:type="dxa"/>
              <w:right w:w="70" w:type="dxa"/>
            </w:tcMar>
          </w:tcPr>
          <w:p w14:paraId="6FE332E2" w14:textId="77777777" w:rsidR="001C5E16" w:rsidRDefault="00000000">
            <w:r>
              <w:rPr>
                <w:sz w:val="17"/>
              </w:rPr>
              <w:t>defaults if settings are absent</w:t>
            </w:r>
          </w:p>
        </w:tc>
        <w:tc>
          <w:tcPr>
            <w:tcW w:w="1188" w:type="dxa"/>
            <w:tcMar>
              <w:top w:w="40" w:type="dxa"/>
              <w:left w:w="70" w:type="dxa"/>
              <w:bottom w:w="40" w:type="dxa"/>
              <w:right w:w="70" w:type="dxa"/>
            </w:tcMar>
          </w:tcPr>
          <w:p w14:paraId="7A24071A" w14:textId="77777777" w:rsidR="001C5E16" w:rsidRDefault="00000000">
            <w:r>
              <w:rPr>
                <w:sz w:val="17"/>
              </w:rPr>
              <w:t>runtime rewrite before display</w:t>
            </w:r>
          </w:p>
        </w:tc>
        <w:tc>
          <w:tcPr>
            <w:tcW w:w="1188" w:type="dxa"/>
            <w:tcMar>
              <w:top w:w="40" w:type="dxa"/>
              <w:left w:w="70" w:type="dxa"/>
              <w:bottom w:w="40" w:type="dxa"/>
              <w:right w:w="70" w:type="dxa"/>
            </w:tcMar>
          </w:tcPr>
          <w:p w14:paraId="53316C27" w14:textId="77777777" w:rsidR="001C5E16" w:rsidRDefault="001C5E16"/>
        </w:tc>
      </w:tr>
    </w:tbl>
    <w:p w14:paraId="192C9BA5" w14:textId="77777777" w:rsidR="001C5E16" w:rsidRDefault="00000000">
      <w:pPr>
        <w:pStyle w:val="Heading2"/>
      </w:pPr>
      <w:bookmarkStart w:id="142" w:name="_Toc227265849"/>
      <w:r>
        <w:t>Calculations and Derived Logic</w:t>
      </w:r>
      <w:bookmarkEnd w:id="142"/>
    </w:p>
    <w:tbl>
      <w:tblPr>
        <w:tblStyle w:val="TableGrid"/>
        <w:tblW w:w="0" w:type="auto"/>
        <w:jc w:val="center"/>
        <w:tblLook w:val="04A0" w:firstRow="1" w:lastRow="0" w:firstColumn="1" w:lastColumn="0" w:noHBand="0" w:noVBand="1"/>
      </w:tblPr>
      <w:tblGrid>
        <w:gridCol w:w="2036"/>
        <w:gridCol w:w="2035"/>
        <w:gridCol w:w="2036"/>
        <w:gridCol w:w="2035"/>
        <w:gridCol w:w="2034"/>
        <w:gridCol w:w="2035"/>
        <w:gridCol w:w="2035"/>
      </w:tblGrid>
      <w:tr w:rsidR="001C5E16" w14:paraId="70D3A16F" w14:textId="77777777">
        <w:trPr>
          <w:jc w:val="center"/>
        </w:trPr>
        <w:tc>
          <w:tcPr>
            <w:tcW w:w="2037" w:type="dxa"/>
            <w:shd w:val="clear" w:color="auto" w:fill="D9E2F3"/>
            <w:tcMar>
              <w:top w:w="40" w:type="dxa"/>
              <w:left w:w="70" w:type="dxa"/>
              <w:bottom w:w="40" w:type="dxa"/>
              <w:right w:w="70" w:type="dxa"/>
            </w:tcMar>
          </w:tcPr>
          <w:p w14:paraId="5F5BBC91"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5D5DE648"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76584FAA"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34F52219"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3B29DDF1"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50343D9E"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7F2CB2C8" w14:textId="77777777" w:rsidR="001C5E16" w:rsidRDefault="00000000">
            <w:r>
              <w:rPr>
                <w:b/>
                <w:sz w:val="17"/>
              </w:rPr>
              <w:t>Edge Cases / Notes</w:t>
            </w:r>
          </w:p>
        </w:tc>
      </w:tr>
      <w:tr w:rsidR="001C5E16" w14:paraId="562188CD" w14:textId="77777777">
        <w:trPr>
          <w:jc w:val="center"/>
        </w:trPr>
        <w:tc>
          <w:tcPr>
            <w:tcW w:w="2037" w:type="dxa"/>
            <w:tcMar>
              <w:top w:w="40" w:type="dxa"/>
              <w:left w:w="70" w:type="dxa"/>
              <w:bottom w:w="40" w:type="dxa"/>
              <w:right w:w="70" w:type="dxa"/>
            </w:tcMar>
          </w:tcPr>
          <w:p w14:paraId="01E5060E" w14:textId="77777777" w:rsidR="001C5E16" w:rsidRDefault="00000000">
            <w:r>
              <w:rPr>
                <w:sz w:val="17"/>
              </w:rPr>
              <w:t>Workflow status at as-of date</w:t>
            </w:r>
          </w:p>
        </w:tc>
        <w:tc>
          <w:tcPr>
            <w:tcW w:w="2037" w:type="dxa"/>
            <w:tcMar>
              <w:top w:w="40" w:type="dxa"/>
              <w:left w:w="70" w:type="dxa"/>
              <w:bottom w:w="40" w:type="dxa"/>
              <w:right w:w="70" w:type="dxa"/>
            </w:tcMar>
          </w:tcPr>
          <w:p w14:paraId="4A25FBC3" w14:textId="77777777" w:rsidR="001C5E16" w:rsidRDefault="00000000">
            <w:r>
              <w:rPr>
                <w:sz w:val="17"/>
              </w:rPr>
              <w:t>decide whether a finding is open or closed on a selected date</w:t>
            </w:r>
          </w:p>
        </w:tc>
        <w:tc>
          <w:tcPr>
            <w:tcW w:w="2037" w:type="dxa"/>
            <w:tcMar>
              <w:top w:w="40" w:type="dxa"/>
              <w:left w:w="70" w:type="dxa"/>
              <w:bottom w:w="40" w:type="dxa"/>
              <w:right w:w="70" w:type="dxa"/>
            </w:tcMar>
          </w:tcPr>
          <w:p w14:paraId="2E3835EB" w14:textId="77777777" w:rsidR="001C5E16" w:rsidRDefault="00000000">
            <w:r>
              <w:rPr>
                <w:sz w:val="17"/>
              </w:rPr>
              <w:t>if opened after asOf, exclude; if closed on or before asOf, status is closed; otherwise open</w:t>
            </w:r>
          </w:p>
        </w:tc>
        <w:tc>
          <w:tcPr>
            <w:tcW w:w="2037" w:type="dxa"/>
            <w:tcMar>
              <w:top w:w="40" w:type="dxa"/>
              <w:left w:w="70" w:type="dxa"/>
              <w:bottom w:w="40" w:type="dxa"/>
              <w:right w:w="70" w:type="dxa"/>
            </w:tcMar>
          </w:tcPr>
          <w:p w14:paraId="3D794D31" w14:textId="77777777" w:rsidR="001C5E16" w:rsidRDefault="00000000">
            <w:r>
              <w:rPr>
                <w:sz w:val="17"/>
              </w:rPr>
              <w:t>finding timestamps</w:t>
            </w:r>
          </w:p>
        </w:tc>
        <w:tc>
          <w:tcPr>
            <w:tcW w:w="2037" w:type="dxa"/>
            <w:tcMar>
              <w:top w:w="40" w:type="dxa"/>
              <w:left w:w="70" w:type="dxa"/>
              <w:bottom w:w="40" w:type="dxa"/>
              <w:right w:w="70" w:type="dxa"/>
            </w:tcMar>
          </w:tcPr>
          <w:p w14:paraId="71931BF3" w14:textId="77777777" w:rsidR="001C5E16" w:rsidRDefault="00000000">
            <w:r>
              <w:rPr>
                <w:sz w:val="17"/>
              </w:rPr>
              <w:t>Runtime</w:t>
            </w:r>
          </w:p>
        </w:tc>
        <w:tc>
          <w:tcPr>
            <w:tcW w:w="2037" w:type="dxa"/>
            <w:tcMar>
              <w:top w:w="40" w:type="dxa"/>
              <w:left w:w="70" w:type="dxa"/>
              <w:bottom w:w="40" w:type="dxa"/>
              <w:right w:w="70" w:type="dxa"/>
            </w:tcMar>
          </w:tcPr>
          <w:p w14:paraId="33A44099" w14:textId="77777777" w:rsidR="001C5E16" w:rsidRDefault="00000000">
            <w:r>
              <w:rPr>
                <w:sz w:val="17"/>
              </w:rPr>
              <w:t>backend and shared utility</w:t>
            </w:r>
          </w:p>
        </w:tc>
        <w:tc>
          <w:tcPr>
            <w:tcW w:w="2037" w:type="dxa"/>
            <w:tcMar>
              <w:top w:w="40" w:type="dxa"/>
              <w:left w:w="70" w:type="dxa"/>
              <w:bottom w:w="40" w:type="dxa"/>
              <w:right w:w="70" w:type="dxa"/>
            </w:tcMar>
          </w:tcPr>
          <w:p w14:paraId="3F4F0938" w14:textId="77777777" w:rsidR="001C5E16" w:rsidRDefault="00000000">
            <w:r>
              <w:rPr>
                <w:sz w:val="17"/>
              </w:rPr>
              <w:t>derived from timestamps, not stored workflow field</w:t>
            </w:r>
          </w:p>
        </w:tc>
      </w:tr>
      <w:tr w:rsidR="001C5E16" w14:paraId="55F4E04D" w14:textId="77777777">
        <w:trPr>
          <w:jc w:val="center"/>
        </w:trPr>
        <w:tc>
          <w:tcPr>
            <w:tcW w:w="2037" w:type="dxa"/>
            <w:tcMar>
              <w:top w:w="40" w:type="dxa"/>
              <w:left w:w="70" w:type="dxa"/>
              <w:bottom w:w="40" w:type="dxa"/>
              <w:right w:w="70" w:type="dxa"/>
            </w:tcMar>
          </w:tcPr>
          <w:p w14:paraId="5F8A0A0C" w14:textId="77777777" w:rsidR="001C5E16" w:rsidRDefault="00000000">
            <w:r>
              <w:rPr>
                <w:sz w:val="17"/>
              </w:rPr>
              <w:t>Findings history series</w:t>
            </w:r>
          </w:p>
        </w:tc>
        <w:tc>
          <w:tcPr>
            <w:tcW w:w="2037" w:type="dxa"/>
            <w:tcMar>
              <w:top w:w="40" w:type="dxa"/>
              <w:left w:w="70" w:type="dxa"/>
              <w:bottom w:w="40" w:type="dxa"/>
              <w:right w:w="70" w:type="dxa"/>
            </w:tcMar>
          </w:tcPr>
          <w:p w14:paraId="4DB04593" w14:textId="77777777" w:rsidR="001C5E16" w:rsidRDefault="00000000">
            <w:r>
              <w:rPr>
                <w:sz w:val="17"/>
              </w:rPr>
              <w:t>trend chart on overview</w:t>
            </w:r>
          </w:p>
        </w:tc>
        <w:tc>
          <w:tcPr>
            <w:tcW w:w="2037" w:type="dxa"/>
            <w:tcMar>
              <w:top w:w="40" w:type="dxa"/>
              <w:left w:w="70" w:type="dxa"/>
              <w:bottom w:w="40" w:type="dxa"/>
              <w:right w:w="70" w:type="dxa"/>
            </w:tcMar>
          </w:tcPr>
          <w:p w14:paraId="7E6A02B9" w14:textId="77777777" w:rsidR="001C5E16" w:rsidRDefault="00000000">
            <w:r>
              <w:rPr>
                <w:sz w:val="17"/>
              </w:rPr>
              <w:t>start from opening balance at history start date, then add opened findings and subtract closed findings per day</w:t>
            </w:r>
          </w:p>
        </w:tc>
        <w:tc>
          <w:tcPr>
            <w:tcW w:w="2037" w:type="dxa"/>
            <w:tcMar>
              <w:top w:w="40" w:type="dxa"/>
              <w:left w:w="70" w:type="dxa"/>
              <w:bottom w:w="40" w:type="dxa"/>
              <w:right w:w="70" w:type="dxa"/>
            </w:tcMar>
          </w:tcPr>
          <w:p w14:paraId="43F769BE" w14:textId="77777777" w:rsidR="001C5E16" w:rsidRDefault="00000000">
            <w:r>
              <w:rPr>
                <w:sz w:val="17"/>
              </w:rPr>
              <w:t>finding timestamps over two years</w:t>
            </w:r>
          </w:p>
        </w:tc>
        <w:tc>
          <w:tcPr>
            <w:tcW w:w="2037" w:type="dxa"/>
            <w:tcMar>
              <w:top w:w="40" w:type="dxa"/>
              <w:left w:w="70" w:type="dxa"/>
              <w:bottom w:w="40" w:type="dxa"/>
              <w:right w:w="70" w:type="dxa"/>
            </w:tcMar>
          </w:tcPr>
          <w:p w14:paraId="05A085A7" w14:textId="77777777" w:rsidR="001C5E16" w:rsidRDefault="00000000">
            <w:r>
              <w:rPr>
                <w:sz w:val="17"/>
              </w:rPr>
              <w:t>Runtime</w:t>
            </w:r>
          </w:p>
        </w:tc>
        <w:tc>
          <w:tcPr>
            <w:tcW w:w="2037" w:type="dxa"/>
            <w:tcMar>
              <w:top w:w="40" w:type="dxa"/>
              <w:left w:w="70" w:type="dxa"/>
              <w:bottom w:w="40" w:type="dxa"/>
              <w:right w:w="70" w:type="dxa"/>
            </w:tcMar>
          </w:tcPr>
          <w:p w14:paraId="7A341328" w14:textId="77777777" w:rsidR="001C5E16" w:rsidRDefault="00000000">
            <w:r>
              <w:rPr>
                <w:sz w:val="17"/>
              </w:rPr>
              <w:t>backend</w:t>
            </w:r>
          </w:p>
        </w:tc>
        <w:tc>
          <w:tcPr>
            <w:tcW w:w="2037" w:type="dxa"/>
            <w:tcMar>
              <w:top w:w="40" w:type="dxa"/>
              <w:left w:w="70" w:type="dxa"/>
              <w:bottom w:w="40" w:type="dxa"/>
              <w:right w:w="70" w:type="dxa"/>
            </w:tcMar>
          </w:tcPr>
          <w:p w14:paraId="3ACFEE47" w14:textId="77777777" w:rsidR="001C5E16" w:rsidRDefault="00000000">
            <w:r>
              <w:rPr>
                <w:sz w:val="17"/>
              </w:rPr>
              <w:t>open and closed modes use different accumulation logic</w:t>
            </w:r>
          </w:p>
        </w:tc>
      </w:tr>
      <w:tr w:rsidR="001C5E16" w14:paraId="7EE91468" w14:textId="77777777">
        <w:trPr>
          <w:jc w:val="center"/>
        </w:trPr>
        <w:tc>
          <w:tcPr>
            <w:tcW w:w="2037" w:type="dxa"/>
            <w:tcMar>
              <w:top w:w="40" w:type="dxa"/>
              <w:left w:w="70" w:type="dxa"/>
              <w:bottom w:w="40" w:type="dxa"/>
              <w:right w:w="70" w:type="dxa"/>
            </w:tcMar>
          </w:tcPr>
          <w:p w14:paraId="2E4DC0E4" w14:textId="77777777" w:rsidR="001C5E16" w:rsidRDefault="00000000">
            <w:r>
              <w:rPr>
                <w:sz w:val="17"/>
              </w:rPr>
              <w:t>SPI history series</w:t>
            </w:r>
          </w:p>
        </w:tc>
        <w:tc>
          <w:tcPr>
            <w:tcW w:w="2037" w:type="dxa"/>
            <w:tcMar>
              <w:top w:w="40" w:type="dxa"/>
              <w:left w:w="70" w:type="dxa"/>
              <w:bottom w:w="40" w:type="dxa"/>
              <w:right w:w="70" w:type="dxa"/>
            </w:tcMar>
          </w:tcPr>
          <w:p w14:paraId="77EDB946" w14:textId="77777777" w:rsidR="001C5E16" w:rsidRDefault="00000000">
            <w:r>
              <w:rPr>
                <w:sz w:val="17"/>
              </w:rPr>
              <w:t>drillthrough line chart</w:t>
            </w:r>
          </w:p>
        </w:tc>
        <w:tc>
          <w:tcPr>
            <w:tcW w:w="2037" w:type="dxa"/>
            <w:tcMar>
              <w:top w:w="40" w:type="dxa"/>
              <w:left w:w="70" w:type="dxa"/>
              <w:bottom w:w="40" w:type="dxa"/>
              <w:right w:w="70" w:type="dxa"/>
            </w:tcMar>
          </w:tcPr>
          <w:p w14:paraId="75E9B973" w14:textId="77777777" w:rsidR="001C5E16" w:rsidRDefault="00000000">
            <w:r>
              <w:rPr>
                <w:sz w:val="17"/>
              </w:rPr>
              <w:t>build a separate running count per SPI across each day in the history window</w:t>
            </w:r>
          </w:p>
        </w:tc>
        <w:tc>
          <w:tcPr>
            <w:tcW w:w="2037" w:type="dxa"/>
            <w:tcMar>
              <w:top w:w="40" w:type="dxa"/>
              <w:left w:w="70" w:type="dxa"/>
              <w:bottom w:w="40" w:type="dxa"/>
              <w:right w:w="70" w:type="dxa"/>
            </w:tcMar>
          </w:tcPr>
          <w:p w14:paraId="227C56E8" w14:textId="77777777" w:rsidR="001C5E16" w:rsidRDefault="00000000">
            <w:r>
              <w:rPr>
                <w:sz w:val="17"/>
              </w:rPr>
              <w:t>finding timestamps, SPI ID</w:t>
            </w:r>
          </w:p>
        </w:tc>
        <w:tc>
          <w:tcPr>
            <w:tcW w:w="2037" w:type="dxa"/>
            <w:tcMar>
              <w:top w:w="40" w:type="dxa"/>
              <w:left w:w="70" w:type="dxa"/>
              <w:bottom w:w="40" w:type="dxa"/>
              <w:right w:w="70" w:type="dxa"/>
            </w:tcMar>
          </w:tcPr>
          <w:p w14:paraId="171ECBF0" w14:textId="77777777" w:rsidR="001C5E16" w:rsidRDefault="00000000">
            <w:r>
              <w:rPr>
                <w:sz w:val="17"/>
              </w:rPr>
              <w:t>Runtime</w:t>
            </w:r>
          </w:p>
        </w:tc>
        <w:tc>
          <w:tcPr>
            <w:tcW w:w="2037" w:type="dxa"/>
            <w:tcMar>
              <w:top w:w="40" w:type="dxa"/>
              <w:left w:w="70" w:type="dxa"/>
              <w:bottom w:w="40" w:type="dxa"/>
              <w:right w:w="70" w:type="dxa"/>
            </w:tcMar>
          </w:tcPr>
          <w:p w14:paraId="13827EDF" w14:textId="77777777" w:rsidR="001C5E16" w:rsidRDefault="00000000">
            <w:r>
              <w:rPr>
                <w:sz w:val="17"/>
              </w:rPr>
              <w:t>backend</w:t>
            </w:r>
          </w:p>
        </w:tc>
        <w:tc>
          <w:tcPr>
            <w:tcW w:w="2037" w:type="dxa"/>
            <w:tcMar>
              <w:top w:w="40" w:type="dxa"/>
              <w:left w:w="70" w:type="dxa"/>
              <w:bottom w:w="40" w:type="dxa"/>
              <w:right w:w="70" w:type="dxa"/>
            </w:tcMar>
          </w:tcPr>
          <w:p w14:paraId="1049EBD5" w14:textId="77777777" w:rsidR="001C5E16" w:rsidRDefault="00000000">
            <w:r>
              <w:rPr>
                <w:sz w:val="17"/>
              </w:rPr>
              <w:t>one line per SPI present in catalogue</w:t>
            </w:r>
          </w:p>
        </w:tc>
      </w:tr>
      <w:tr w:rsidR="001C5E16" w14:paraId="3B352475" w14:textId="77777777">
        <w:trPr>
          <w:jc w:val="center"/>
        </w:trPr>
        <w:tc>
          <w:tcPr>
            <w:tcW w:w="2037" w:type="dxa"/>
            <w:tcMar>
              <w:top w:w="40" w:type="dxa"/>
              <w:left w:w="70" w:type="dxa"/>
              <w:bottom w:w="40" w:type="dxa"/>
              <w:right w:w="70" w:type="dxa"/>
            </w:tcMar>
          </w:tcPr>
          <w:p w14:paraId="4EC0C54E" w14:textId="77777777" w:rsidR="001C5E16" w:rsidRDefault="00000000">
            <w:r>
              <w:rPr>
                <w:sz w:val="17"/>
              </w:rPr>
              <w:t>Summary cards</w:t>
            </w:r>
          </w:p>
        </w:tc>
        <w:tc>
          <w:tcPr>
            <w:tcW w:w="2037" w:type="dxa"/>
            <w:tcMar>
              <w:top w:w="40" w:type="dxa"/>
              <w:left w:w="70" w:type="dxa"/>
              <w:bottom w:w="40" w:type="dxa"/>
              <w:right w:w="70" w:type="dxa"/>
            </w:tcMar>
          </w:tcPr>
          <w:p w14:paraId="545E0DFD" w14:textId="77777777" w:rsidR="001C5E16" w:rsidRDefault="00000000">
            <w:r>
              <w:rPr>
                <w:sz w:val="17"/>
              </w:rPr>
              <w:t>top-level status counts</w:t>
            </w:r>
          </w:p>
        </w:tc>
        <w:tc>
          <w:tcPr>
            <w:tcW w:w="2037" w:type="dxa"/>
            <w:tcMar>
              <w:top w:w="40" w:type="dxa"/>
              <w:left w:w="70" w:type="dxa"/>
              <w:bottom w:w="40" w:type="dxa"/>
              <w:right w:w="70" w:type="dxa"/>
            </w:tcMar>
          </w:tcPr>
          <w:p w14:paraId="374B75C8" w14:textId="77777777" w:rsidR="001C5E16" w:rsidRDefault="00000000">
            <w:r>
              <w:rPr>
                <w:sz w:val="17"/>
              </w:rPr>
              <w:t xml:space="preserve">count filtered findings by severity and priority </w:t>
            </w:r>
            <w:r>
              <w:rPr>
                <w:sz w:val="17"/>
              </w:rPr>
              <w:lastRenderedPageBreak/>
              <w:t>classes</w:t>
            </w:r>
          </w:p>
        </w:tc>
        <w:tc>
          <w:tcPr>
            <w:tcW w:w="2037" w:type="dxa"/>
            <w:tcMar>
              <w:top w:w="40" w:type="dxa"/>
              <w:left w:w="70" w:type="dxa"/>
              <w:bottom w:w="40" w:type="dxa"/>
              <w:right w:w="70" w:type="dxa"/>
            </w:tcMar>
          </w:tcPr>
          <w:p w14:paraId="64F24F72" w14:textId="77777777" w:rsidR="001C5E16" w:rsidRDefault="00000000">
            <w:r>
              <w:rPr>
                <w:sz w:val="17"/>
              </w:rPr>
              <w:lastRenderedPageBreak/>
              <w:t>filtered findings</w:t>
            </w:r>
          </w:p>
        </w:tc>
        <w:tc>
          <w:tcPr>
            <w:tcW w:w="2037" w:type="dxa"/>
            <w:tcMar>
              <w:top w:w="40" w:type="dxa"/>
              <w:left w:w="70" w:type="dxa"/>
              <w:bottom w:w="40" w:type="dxa"/>
              <w:right w:w="70" w:type="dxa"/>
            </w:tcMar>
          </w:tcPr>
          <w:p w14:paraId="3EDEC7CB" w14:textId="77777777" w:rsidR="001C5E16" w:rsidRDefault="00000000">
            <w:r>
              <w:rPr>
                <w:sz w:val="17"/>
              </w:rPr>
              <w:t>Runtime</w:t>
            </w:r>
          </w:p>
        </w:tc>
        <w:tc>
          <w:tcPr>
            <w:tcW w:w="2037" w:type="dxa"/>
            <w:tcMar>
              <w:top w:w="40" w:type="dxa"/>
              <w:left w:w="70" w:type="dxa"/>
              <w:bottom w:w="40" w:type="dxa"/>
              <w:right w:w="70" w:type="dxa"/>
            </w:tcMar>
          </w:tcPr>
          <w:p w14:paraId="03A3887F" w14:textId="77777777" w:rsidR="001C5E16" w:rsidRDefault="00000000">
            <w:r>
              <w:rPr>
                <w:sz w:val="17"/>
              </w:rPr>
              <w:t>backend</w:t>
            </w:r>
          </w:p>
        </w:tc>
        <w:tc>
          <w:tcPr>
            <w:tcW w:w="2037" w:type="dxa"/>
            <w:tcMar>
              <w:top w:w="40" w:type="dxa"/>
              <w:left w:w="70" w:type="dxa"/>
              <w:bottom w:w="40" w:type="dxa"/>
              <w:right w:w="70" w:type="dxa"/>
            </w:tcMar>
          </w:tcPr>
          <w:p w14:paraId="33B82A22" w14:textId="77777777" w:rsidR="001C5E16" w:rsidRDefault="00000000">
            <w:r>
              <w:rPr>
                <w:sz w:val="17"/>
              </w:rPr>
              <w:t>zero-safe</w:t>
            </w:r>
          </w:p>
        </w:tc>
      </w:tr>
      <w:tr w:rsidR="001C5E16" w14:paraId="1FD100C7" w14:textId="77777777">
        <w:trPr>
          <w:jc w:val="center"/>
        </w:trPr>
        <w:tc>
          <w:tcPr>
            <w:tcW w:w="2037" w:type="dxa"/>
            <w:tcMar>
              <w:top w:w="40" w:type="dxa"/>
              <w:left w:w="70" w:type="dxa"/>
              <w:bottom w:w="40" w:type="dxa"/>
              <w:right w:w="70" w:type="dxa"/>
            </w:tcMar>
          </w:tcPr>
          <w:p w14:paraId="00C468A3" w14:textId="77777777" w:rsidR="001C5E16" w:rsidRDefault="00000000">
            <w:r>
              <w:rPr>
                <w:sz w:val="17"/>
              </w:rPr>
              <w:t>Asset-type summary</w:t>
            </w:r>
          </w:p>
        </w:tc>
        <w:tc>
          <w:tcPr>
            <w:tcW w:w="2037" w:type="dxa"/>
            <w:tcMar>
              <w:top w:w="40" w:type="dxa"/>
              <w:left w:w="70" w:type="dxa"/>
              <w:bottom w:w="40" w:type="dxa"/>
              <w:right w:w="70" w:type="dxa"/>
            </w:tcMar>
          </w:tcPr>
          <w:p w14:paraId="09EED750" w14:textId="77777777" w:rsidR="001C5E16" w:rsidRDefault="00000000">
            <w:r>
              <w:rPr>
                <w:sz w:val="17"/>
              </w:rPr>
              <w:t>compare findings by asset type</w:t>
            </w:r>
          </w:p>
        </w:tc>
        <w:tc>
          <w:tcPr>
            <w:tcW w:w="2037" w:type="dxa"/>
            <w:tcMar>
              <w:top w:w="40" w:type="dxa"/>
              <w:left w:w="70" w:type="dxa"/>
              <w:bottom w:w="40" w:type="dxa"/>
              <w:right w:w="70" w:type="dxa"/>
            </w:tcMar>
          </w:tcPr>
          <w:p w14:paraId="2AC6BDFB" w14:textId="77777777" w:rsidR="001C5E16" w:rsidRDefault="00000000">
            <w:r>
              <w:rPr>
                <w:sz w:val="17"/>
              </w:rPr>
              <w:t>group findings by evidence.assetType and count total, High Risk, Critical Exposure, and P1/P2</w:t>
            </w:r>
          </w:p>
        </w:tc>
        <w:tc>
          <w:tcPr>
            <w:tcW w:w="2037" w:type="dxa"/>
            <w:tcMar>
              <w:top w:w="40" w:type="dxa"/>
              <w:left w:w="70" w:type="dxa"/>
              <w:bottom w:w="40" w:type="dxa"/>
              <w:right w:w="70" w:type="dxa"/>
            </w:tcMar>
          </w:tcPr>
          <w:p w14:paraId="257301B7" w14:textId="77777777" w:rsidR="001C5E16" w:rsidRDefault="00000000">
            <w:r>
              <w:rPr>
                <w:sz w:val="17"/>
              </w:rPr>
              <w:t>findings evidence</w:t>
            </w:r>
          </w:p>
        </w:tc>
        <w:tc>
          <w:tcPr>
            <w:tcW w:w="2037" w:type="dxa"/>
            <w:tcMar>
              <w:top w:w="40" w:type="dxa"/>
              <w:left w:w="70" w:type="dxa"/>
              <w:bottom w:w="40" w:type="dxa"/>
              <w:right w:w="70" w:type="dxa"/>
            </w:tcMar>
          </w:tcPr>
          <w:p w14:paraId="48159C2A" w14:textId="77777777" w:rsidR="001C5E16" w:rsidRDefault="00000000">
            <w:r>
              <w:rPr>
                <w:sz w:val="17"/>
              </w:rPr>
              <w:t>Runtime</w:t>
            </w:r>
          </w:p>
        </w:tc>
        <w:tc>
          <w:tcPr>
            <w:tcW w:w="2037" w:type="dxa"/>
            <w:tcMar>
              <w:top w:w="40" w:type="dxa"/>
              <w:left w:w="70" w:type="dxa"/>
              <w:bottom w:w="40" w:type="dxa"/>
              <w:right w:w="70" w:type="dxa"/>
            </w:tcMar>
          </w:tcPr>
          <w:p w14:paraId="0014CED1" w14:textId="77777777" w:rsidR="001C5E16" w:rsidRDefault="00000000">
            <w:r>
              <w:rPr>
                <w:sz w:val="17"/>
              </w:rPr>
              <w:t>backend</w:t>
            </w:r>
          </w:p>
        </w:tc>
        <w:tc>
          <w:tcPr>
            <w:tcW w:w="2037" w:type="dxa"/>
            <w:tcMar>
              <w:top w:w="40" w:type="dxa"/>
              <w:left w:w="70" w:type="dxa"/>
              <w:bottom w:w="40" w:type="dxa"/>
              <w:right w:w="70" w:type="dxa"/>
            </w:tcMar>
          </w:tcPr>
          <w:p w14:paraId="394ED1BD" w14:textId="77777777" w:rsidR="001C5E16" w:rsidRDefault="00000000">
            <w:r>
              <w:rPr>
                <w:sz w:val="17"/>
              </w:rPr>
              <w:t>depends on evidence payload completeness</w:t>
            </w:r>
          </w:p>
        </w:tc>
      </w:tr>
      <w:tr w:rsidR="001C5E16" w14:paraId="22873EBE" w14:textId="77777777">
        <w:trPr>
          <w:jc w:val="center"/>
        </w:trPr>
        <w:tc>
          <w:tcPr>
            <w:tcW w:w="2037" w:type="dxa"/>
            <w:tcMar>
              <w:top w:w="40" w:type="dxa"/>
              <w:left w:w="70" w:type="dxa"/>
              <w:bottom w:w="40" w:type="dxa"/>
              <w:right w:w="70" w:type="dxa"/>
            </w:tcMar>
          </w:tcPr>
          <w:p w14:paraId="30178D7D" w14:textId="77777777" w:rsidR="001C5E16" w:rsidRDefault="00000000">
            <w:r>
              <w:rPr>
                <w:sz w:val="17"/>
              </w:rPr>
              <w:t>Register pagination</w:t>
            </w:r>
          </w:p>
        </w:tc>
        <w:tc>
          <w:tcPr>
            <w:tcW w:w="2037" w:type="dxa"/>
            <w:tcMar>
              <w:top w:w="40" w:type="dxa"/>
              <w:left w:w="70" w:type="dxa"/>
              <w:bottom w:w="40" w:type="dxa"/>
              <w:right w:w="70" w:type="dxa"/>
            </w:tcMar>
          </w:tcPr>
          <w:p w14:paraId="129BBAEC" w14:textId="77777777" w:rsidR="001C5E16" w:rsidRDefault="00000000">
            <w:r>
              <w:rPr>
                <w:sz w:val="17"/>
              </w:rPr>
              <w:t>operational table slicing</w:t>
            </w:r>
          </w:p>
        </w:tc>
        <w:tc>
          <w:tcPr>
            <w:tcW w:w="2037" w:type="dxa"/>
            <w:tcMar>
              <w:top w:w="40" w:type="dxa"/>
              <w:left w:w="70" w:type="dxa"/>
              <w:bottom w:w="40" w:type="dxa"/>
              <w:right w:w="70" w:type="dxa"/>
            </w:tcMar>
          </w:tcPr>
          <w:p w14:paraId="7B5EA049" w14:textId="77777777" w:rsidR="001C5E16" w:rsidRDefault="00000000">
            <w:r>
              <w:rPr>
                <w:sz w:val="17"/>
              </w:rPr>
              <w:t>page size fixed at 10; slice filtered rows by page</w:t>
            </w:r>
          </w:p>
        </w:tc>
        <w:tc>
          <w:tcPr>
            <w:tcW w:w="2037" w:type="dxa"/>
            <w:tcMar>
              <w:top w:w="40" w:type="dxa"/>
              <w:left w:w="70" w:type="dxa"/>
              <w:bottom w:w="40" w:type="dxa"/>
              <w:right w:w="70" w:type="dxa"/>
            </w:tcMar>
          </w:tcPr>
          <w:p w14:paraId="78380554" w14:textId="77777777" w:rsidR="001C5E16" w:rsidRDefault="00000000">
            <w:r>
              <w:rPr>
                <w:sz w:val="17"/>
              </w:rPr>
              <w:t>filtered findings, query params</w:t>
            </w:r>
          </w:p>
        </w:tc>
        <w:tc>
          <w:tcPr>
            <w:tcW w:w="2037" w:type="dxa"/>
            <w:tcMar>
              <w:top w:w="40" w:type="dxa"/>
              <w:left w:w="70" w:type="dxa"/>
              <w:bottom w:w="40" w:type="dxa"/>
              <w:right w:w="70" w:type="dxa"/>
            </w:tcMar>
          </w:tcPr>
          <w:p w14:paraId="18316E9D" w14:textId="77777777" w:rsidR="001C5E16" w:rsidRDefault="00000000">
            <w:r>
              <w:rPr>
                <w:sz w:val="17"/>
              </w:rPr>
              <w:t>Runtime</w:t>
            </w:r>
          </w:p>
        </w:tc>
        <w:tc>
          <w:tcPr>
            <w:tcW w:w="2037" w:type="dxa"/>
            <w:tcMar>
              <w:top w:w="40" w:type="dxa"/>
              <w:left w:w="70" w:type="dxa"/>
              <w:bottom w:w="40" w:type="dxa"/>
              <w:right w:w="70" w:type="dxa"/>
            </w:tcMar>
          </w:tcPr>
          <w:p w14:paraId="3B6D43B1" w14:textId="77777777" w:rsidR="001C5E16" w:rsidRDefault="00000000">
            <w:r>
              <w:rPr>
                <w:sz w:val="17"/>
              </w:rPr>
              <w:t>backend</w:t>
            </w:r>
          </w:p>
        </w:tc>
        <w:tc>
          <w:tcPr>
            <w:tcW w:w="2037" w:type="dxa"/>
            <w:tcMar>
              <w:top w:w="40" w:type="dxa"/>
              <w:left w:w="70" w:type="dxa"/>
              <w:bottom w:w="40" w:type="dxa"/>
              <w:right w:w="70" w:type="dxa"/>
            </w:tcMar>
          </w:tcPr>
          <w:p w14:paraId="69CAC227" w14:textId="77777777" w:rsidR="001C5E16" w:rsidRDefault="00000000">
            <w:r>
              <w:rPr>
                <w:sz w:val="17"/>
              </w:rPr>
              <w:t>clamps to valid page range</w:t>
            </w:r>
          </w:p>
        </w:tc>
      </w:tr>
      <w:tr w:rsidR="001C5E16" w14:paraId="07998B25" w14:textId="77777777">
        <w:trPr>
          <w:jc w:val="center"/>
        </w:trPr>
        <w:tc>
          <w:tcPr>
            <w:tcW w:w="2037" w:type="dxa"/>
            <w:tcMar>
              <w:top w:w="40" w:type="dxa"/>
              <w:left w:w="70" w:type="dxa"/>
              <w:bottom w:w="40" w:type="dxa"/>
              <w:right w:w="70" w:type="dxa"/>
            </w:tcMar>
          </w:tcPr>
          <w:p w14:paraId="397EBA11" w14:textId="77777777" w:rsidR="001C5E16" w:rsidRDefault="00000000">
            <w:r>
              <w:rPr>
                <w:sz w:val="17"/>
              </w:rPr>
              <w:t>Findings export</w:t>
            </w:r>
          </w:p>
        </w:tc>
        <w:tc>
          <w:tcPr>
            <w:tcW w:w="2037" w:type="dxa"/>
            <w:tcMar>
              <w:top w:w="40" w:type="dxa"/>
              <w:left w:w="70" w:type="dxa"/>
              <w:bottom w:w="40" w:type="dxa"/>
              <w:right w:w="70" w:type="dxa"/>
            </w:tcMar>
          </w:tcPr>
          <w:p w14:paraId="4DB4FD1C" w14:textId="77777777" w:rsidR="001C5E16" w:rsidRDefault="00000000">
            <w:r>
              <w:rPr>
                <w:sz w:val="17"/>
              </w:rPr>
              <w:t>filtered register output</w:t>
            </w:r>
          </w:p>
        </w:tc>
        <w:tc>
          <w:tcPr>
            <w:tcW w:w="2037" w:type="dxa"/>
            <w:tcMar>
              <w:top w:w="40" w:type="dxa"/>
              <w:left w:w="70" w:type="dxa"/>
              <w:bottom w:w="40" w:type="dxa"/>
              <w:right w:w="70" w:type="dxa"/>
            </w:tcMar>
          </w:tcPr>
          <w:p w14:paraId="335EFA55" w14:textId="77777777" w:rsidR="001C5E16" w:rsidRDefault="00000000">
            <w:r>
              <w:rPr>
                <w:sz w:val="17"/>
              </w:rPr>
              <w:t>re-run active filters and emit CSV or JSON rows, including as-of status</w:t>
            </w:r>
          </w:p>
        </w:tc>
        <w:tc>
          <w:tcPr>
            <w:tcW w:w="2037" w:type="dxa"/>
            <w:tcMar>
              <w:top w:w="40" w:type="dxa"/>
              <w:left w:w="70" w:type="dxa"/>
              <w:bottom w:w="40" w:type="dxa"/>
              <w:right w:w="70" w:type="dxa"/>
            </w:tcMar>
          </w:tcPr>
          <w:p w14:paraId="5DB65C94" w14:textId="77777777" w:rsidR="001C5E16" w:rsidRDefault="00000000">
            <w:r>
              <w:rPr>
                <w:sz w:val="17"/>
              </w:rPr>
              <w:t>findings plus query params</w:t>
            </w:r>
          </w:p>
        </w:tc>
        <w:tc>
          <w:tcPr>
            <w:tcW w:w="2037" w:type="dxa"/>
            <w:tcMar>
              <w:top w:w="40" w:type="dxa"/>
              <w:left w:w="70" w:type="dxa"/>
              <w:bottom w:w="40" w:type="dxa"/>
              <w:right w:w="70" w:type="dxa"/>
            </w:tcMar>
          </w:tcPr>
          <w:p w14:paraId="380A8178" w14:textId="77777777" w:rsidR="001C5E16" w:rsidRDefault="00000000">
            <w:r>
              <w:rPr>
                <w:sz w:val="17"/>
              </w:rPr>
              <w:t>Runtime</w:t>
            </w:r>
          </w:p>
        </w:tc>
        <w:tc>
          <w:tcPr>
            <w:tcW w:w="2037" w:type="dxa"/>
            <w:tcMar>
              <w:top w:w="40" w:type="dxa"/>
              <w:left w:w="70" w:type="dxa"/>
              <w:bottom w:w="40" w:type="dxa"/>
              <w:right w:w="70" w:type="dxa"/>
            </w:tcMar>
          </w:tcPr>
          <w:p w14:paraId="06159B0F" w14:textId="77777777" w:rsidR="001C5E16" w:rsidRDefault="00000000">
            <w:r>
              <w:rPr>
                <w:sz w:val="17"/>
              </w:rPr>
              <w:t>API layer</w:t>
            </w:r>
          </w:p>
        </w:tc>
        <w:tc>
          <w:tcPr>
            <w:tcW w:w="2037" w:type="dxa"/>
            <w:tcMar>
              <w:top w:w="40" w:type="dxa"/>
              <w:left w:w="70" w:type="dxa"/>
              <w:bottom w:w="40" w:type="dxa"/>
              <w:right w:w="70" w:type="dxa"/>
            </w:tcMar>
          </w:tcPr>
          <w:p w14:paraId="05EA4659" w14:textId="77777777" w:rsidR="001C5E16" w:rsidRDefault="00000000">
            <w:r>
              <w:rPr>
                <w:sz w:val="17"/>
              </w:rPr>
              <w:t>export uses same as-of reconstruction as page</w:t>
            </w:r>
          </w:p>
        </w:tc>
      </w:tr>
      <w:tr w:rsidR="001C5E16" w14:paraId="783C5D72" w14:textId="77777777">
        <w:trPr>
          <w:jc w:val="center"/>
        </w:trPr>
        <w:tc>
          <w:tcPr>
            <w:tcW w:w="2037" w:type="dxa"/>
            <w:tcMar>
              <w:top w:w="40" w:type="dxa"/>
              <w:left w:w="70" w:type="dxa"/>
              <w:bottom w:w="40" w:type="dxa"/>
              <w:right w:w="70" w:type="dxa"/>
            </w:tcMar>
          </w:tcPr>
          <w:p w14:paraId="287BB082" w14:textId="77777777" w:rsidR="001C5E16" w:rsidRDefault="00000000">
            <w:r>
              <w:rPr>
                <w:sz w:val="17"/>
              </w:rPr>
              <w:t>Synthetic findings fallback</w:t>
            </w:r>
          </w:p>
        </w:tc>
        <w:tc>
          <w:tcPr>
            <w:tcW w:w="2037" w:type="dxa"/>
            <w:tcMar>
              <w:top w:w="40" w:type="dxa"/>
              <w:left w:w="70" w:type="dxa"/>
              <w:bottom w:w="40" w:type="dxa"/>
              <w:right w:w="70" w:type="dxa"/>
            </w:tcMar>
          </w:tcPr>
          <w:p w14:paraId="2C2F2932" w14:textId="77777777" w:rsidR="001C5E16" w:rsidRDefault="00000000">
            <w:r>
              <w:rPr>
                <w:sz w:val="17"/>
              </w:rPr>
              <w:t>keep findings surfaces populated</w:t>
            </w:r>
          </w:p>
        </w:tc>
        <w:tc>
          <w:tcPr>
            <w:tcW w:w="2037" w:type="dxa"/>
            <w:tcMar>
              <w:top w:w="40" w:type="dxa"/>
              <w:left w:w="70" w:type="dxa"/>
              <w:bottom w:w="40" w:type="dxa"/>
              <w:right w:w="70" w:type="dxa"/>
            </w:tcMar>
          </w:tcPr>
          <w:p w14:paraId="284C1EF5" w14:textId="77777777" w:rsidR="001C5E16" w:rsidRDefault="00000000">
            <w:r>
              <w:rPr>
                <w:sz w:val="17"/>
              </w:rPr>
              <w:t>create deterministic findings from non-compliant or unknown evaluations, assigning severity, priority, and timestamps</w:t>
            </w:r>
          </w:p>
        </w:tc>
        <w:tc>
          <w:tcPr>
            <w:tcW w:w="2037" w:type="dxa"/>
            <w:tcMar>
              <w:top w:w="40" w:type="dxa"/>
              <w:left w:w="70" w:type="dxa"/>
              <w:bottom w:w="40" w:type="dxa"/>
              <w:right w:w="70" w:type="dxa"/>
            </w:tcMar>
          </w:tcPr>
          <w:p w14:paraId="0B4C74E6" w14:textId="77777777" w:rsidR="001C5E16" w:rsidRDefault="00000000">
            <w:r>
              <w:rPr>
                <w:sz w:val="17"/>
              </w:rPr>
              <w:t>runtime evaluations and vulnerabilities</w:t>
            </w:r>
          </w:p>
        </w:tc>
        <w:tc>
          <w:tcPr>
            <w:tcW w:w="2037" w:type="dxa"/>
            <w:tcMar>
              <w:top w:w="40" w:type="dxa"/>
              <w:left w:w="70" w:type="dxa"/>
              <w:bottom w:w="40" w:type="dxa"/>
              <w:right w:w="70" w:type="dxa"/>
            </w:tcMar>
          </w:tcPr>
          <w:p w14:paraId="0F2D5182" w14:textId="77777777" w:rsidR="001C5E16" w:rsidRDefault="00000000">
            <w:r>
              <w:rPr>
                <w:sz w:val="17"/>
              </w:rPr>
              <w:t>Runtime</w:t>
            </w:r>
          </w:p>
        </w:tc>
        <w:tc>
          <w:tcPr>
            <w:tcW w:w="2037" w:type="dxa"/>
            <w:tcMar>
              <w:top w:w="40" w:type="dxa"/>
              <w:left w:w="70" w:type="dxa"/>
              <w:bottom w:w="40" w:type="dxa"/>
              <w:right w:w="70" w:type="dxa"/>
            </w:tcMar>
          </w:tcPr>
          <w:p w14:paraId="589C934F" w14:textId="77777777" w:rsidR="001C5E16" w:rsidRDefault="00000000">
            <w:r>
              <w:rPr>
                <w:sz w:val="17"/>
              </w:rPr>
              <w:t>backend</w:t>
            </w:r>
          </w:p>
        </w:tc>
        <w:tc>
          <w:tcPr>
            <w:tcW w:w="2037" w:type="dxa"/>
            <w:tcMar>
              <w:top w:w="40" w:type="dxa"/>
              <w:left w:w="70" w:type="dxa"/>
              <w:bottom w:w="40" w:type="dxa"/>
              <w:right w:w="70" w:type="dxa"/>
            </w:tcMar>
          </w:tcPr>
          <w:p w14:paraId="09CC288D" w14:textId="77777777" w:rsidR="001C5E16" w:rsidRDefault="00000000">
            <w:r>
              <w:rPr>
                <w:sz w:val="17"/>
              </w:rPr>
              <w:t>only used when no persisted findings exist</w:t>
            </w:r>
          </w:p>
        </w:tc>
      </w:tr>
    </w:tbl>
    <w:p w14:paraId="3ED9CF68" w14:textId="77777777" w:rsidR="001C5E16" w:rsidRDefault="00000000">
      <w:pPr>
        <w:pStyle w:val="Heading2"/>
      </w:pPr>
      <w:bookmarkStart w:id="143" w:name="_Toc227265850"/>
      <w:r>
        <w:t>Non-Database Calculations</w:t>
      </w:r>
      <w:bookmarkEnd w:id="143"/>
    </w:p>
    <w:p w14:paraId="44F69F53" w14:textId="77777777" w:rsidR="001C5E16" w:rsidRDefault="00000000">
      <w:pPr>
        <w:pStyle w:val="ListBullet"/>
      </w:pPr>
      <w:r>
        <w:t>Overview cards, SPI summaries, and chart labels are runtime-only display aggregations.</w:t>
      </w:r>
    </w:p>
    <w:p w14:paraId="444B0520" w14:textId="77777777" w:rsidR="001C5E16" w:rsidRDefault="00000000">
      <w:pPr>
        <w:pStyle w:val="ListBullet"/>
      </w:pPr>
      <w:r>
        <w:t>The history drillthrough open and close states are client-side overlay state controlled by a query parameter.</w:t>
      </w:r>
    </w:p>
    <w:p w14:paraId="0D106B87" w14:textId="77777777" w:rsidR="001C5E16" w:rsidRDefault="00000000">
      <w:pPr>
        <w:pStyle w:val="ListBullet"/>
      </w:pPr>
      <w:r>
        <w:t>Asset-details CSV generation is performed in the browser from the fetched slideout rows.</w:t>
      </w:r>
    </w:p>
    <w:p w14:paraId="49F9D7C9" w14:textId="77777777" w:rsidR="001C5E16" w:rsidRDefault="00000000">
      <w:pPr>
        <w:pStyle w:val="ListBullet"/>
      </w:pPr>
      <w:r>
        <w:t>Search matching is application logic over concatenated finding text and evidence content.</w:t>
      </w:r>
    </w:p>
    <w:p w14:paraId="10D80746" w14:textId="77777777" w:rsidR="001C5E16" w:rsidRDefault="00000000">
      <w:pPr>
        <w:pStyle w:val="Heading2"/>
      </w:pPr>
      <w:bookmarkStart w:id="144" w:name="_Toc227265851"/>
      <w:r>
        <w:t>Rules, Assumptions, and Constraints</w:t>
      </w:r>
      <w:bookmarkEnd w:id="144"/>
    </w:p>
    <w:p w14:paraId="4A9BC652" w14:textId="77777777" w:rsidR="001C5E16" w:rsidRDefault="00000000">
      <w:pPr>
        <w:pStyle w:val="ListBullet"/>
      </w:pPr>
      <w:r>
        <w:t xml:space="preserve">The page is date-scoped through the underlying snapshot date and explicit </w:t>
      </w:r>
      <w:r>
        <w:rPr>
          <w:rFonts w:ascii="Consolas" w:eastAsia="Consolas" w:hAnsi="Consolas"/>
          <w:sz w:val="19"/>
        </w:rPr>
        <w:t>asOf</w:t>
      </w:r>
      <w:r>
        <w:t xml:space="preserve"> control.</w:t>
      </w:r>
    </w:p>
    <w:p w14:paraId="551412FA" w14:textId="77777777" w:rsidR="001C5E16" w:rsidRDefault="00000000">
      <w:pPr>
        <w:pStyle w:val="ListBullet"/>
      </w:pPr>
      <w:r>
        <w:rPr>
          <w:rFonts w:ascii="Consolas" w:eastAsia="Consolas" w:hAnsi="Consolas"/>
          <w:sz w:val="19"/>
        </w:rPr>
        <w:t>asOf</w:t>
      </w:r>
      <w:r>
        <w:t xml:space="preserve"> is limited to the two-year history window ending at the active snapshot date.</w:t>
      </w:r>
    </w:p>
    <w:p w14:paraId="7E28DCD4" w14:textId="77777777" w:rsidR="001C5E16" w:rsidRDefault="00000000">
      <w:pPr>
        <w:pStyle w:val="ListBullet"/>
      </w:pPr>
      <w:r>
        <w:t>Register pagination is fixed at 10 rows per page.</w:t>
      </w:r>
    </w:p>
    <w:p w14:paraId="00ACB352" w14:textId="77777777" w:rsidR="001C5E16" w:rsidRDefault="00000000">
      <w:pPr>
        <w:pStyle w:val="ListBullet"/>
      </w:pPr>
      <w:r>
        <w:t xml:space="preserve">Visible severity may differ from persisted </w:t>
      </w:r>
      <w:r>
        <w:rPr>
          <w:rFonts w:ascii="Consolas" w:eastAsia="Consolas" w:hAnsi="Consolas"/>
          <w:sz w:val="19"/>
        </w:rPr>
        <w:t>finding.severity</w:t>
      </w:r>
      <w:r>
        <w:t xml:space="preserve"> due to measures severity remap.</w:t>
      </w:r>
    </w:p>
    <w:p w14:paraId="7C67FF77" w14:textId="77777777" w:rsidR="001C5E16" w:rsidRDefault="00000000">
      <w:pPr>
        <w:pStyle w:val="ListBullet"/>
      </w:pPr>
      <w:r>
        <w:t>Asset-details drillthrough is dependent on the separate API endpoint and current filter context.</w:t>
      </w:r>
    </w:p>
    <w:p w14:paraId="3CC07EA7" w14:textId="77777777" w:rsidR="001C5E16" w:rsidRDefault="00000000">
      <w:pPr>
        <w:pStyle w:val="Heading2"/>
      </w:pPr>
      <w:bookmarkStart w:id="145" w:name="_Toc227265852"/>
      <w:r>
        <w:t>Open Questions and Gaps</w:t>
      </w:r>
      <w:bookmarkEnd w:id="145"/>
    </w:p>
    <w:p w14:paraId="3FC7ACCD" w14:textId="77777777" w:rsidR="001C5E16" w:rsidRDefault="00000000">
      <w:pPr>
        <w:pStyle w:val="ListBullet"/>
      </w:pPr>
      <w:r>
        <w:rPr>
          <w:b/>
        </w:rPr>
        <w:t>Open question:</w:t>
      </w:r>
      <w:r>
        <w:t xml:space="preserve"> should the page clearly indicate when the findings set is synthetic because </w:t>
      </w:r>
      <w:r>
        <w:rPr>
          <w:rFonts w:ascii="Consolas" w:eastAsia="Consolas" w:hAnsi="Consolas"/>
          <w:sz w:val="19"/>
        </w:rPr>
        <w:t>tsaat.finding</w:t>
      </w:r>
      <w:r>
        <w:t xml:space="preserve"> had no rows for the selected snapshot?</w:t>
      </w:r>
    </w:p>
    <w:p w14:paraId="6A3D1008" w14:textId="77777777" w:rsidR="001C5E16" w:rsidRDefault="00000000">
      <w:pPr>
        <w:pStyle w:val="ListBullet"/>
      </w:pPr>
      <w:r>
        <w:rPr>
          <w:b/>
        </w:rPr>
        <w:t>Open question:</w:t>
      </w:r>
      <w:r>
        <w:t xml:space="preserve"> should the stored </w:t>
      </w:r>
      <w:r>
        <w:rPr>
          <w:rFonts w:ascii="Consolas" w:eastAsia="Consolas" w:hAnsi="Consolas"/>
          <w:sz w:val="19"/>
        </w:rPr>
        <w:t>workflow_status</w:t>
      </w:r>
      <w:r>
        <w:t xml:space="preserve"> field continue to be ignored in favour of reconstructed as-of logic, or should discrepancies be surfaced?</w:t>
      </w:r>
    </w:p>
    <w:p w14:paraId="439D01C3" w14:textId="77777777" w:rsidR="001C5E16" w:rsidRDefault="00000000">
      <w:pPr>
        <w:pStyle w:val="ListBullet"/>
      </w:pPr>
      <w:r>
        <w:rPr>
          <w:b/>
        </w:rPr>
        <w:t>Open question:</w:t>
      </w:r>
      <w:r>
        <w:t xml:space="preserve"> is the two-year history window a fixed business rule, or should it be configurable?</w:t>
      </w:r>
    </w:p>
    <w:p w14:paraId="79595D2B" w14:textId="77777777" w:rsidR="001C5E16" w:rsidRDefault="00000000">
      <w:r>
        <w:br w:type="page"/>
      </w:r>
    </w:p>
    <w:p w14:paraId="745837D3" w14:textId="77777777" w:rsidR="001C5E16" w:rsidRDefault="00000000">
      <w:pPr>
        <w:pStyle w:val="Heading1"/>
      </w:pPr>
      <w:bookmarkStart w:id="146" w:name="_Toc227265853"/>
      <w:r>
        <w:lastRenderedPageBreak/>
        <w:t>Report Catalogue</w:t>
      </w:r>
      <w:bookmarkEnd w:id="146"/>
    </w:p>
    <w:p w14:paraId="77628792" w14:textId="77777777" w:rsidR="001C5E16" w:rsidRDefault="00000000">
      <w:pPr>
        <w:pStyle w:val="Heading2"/>
      </w:pPr>
      <w:bookmarkStart w:id="147" w:name="_Toc227265854"/>
      <w:r>
        <w:t>Page Overview</w:t>
      </w:r>
      <w:bookmarkEnd w:id="147"/>
    </w:p>
    <w:tbl>
      <w:tblPr>
        <w:tblStyle w:val="TableGrid"/>
        <w:tblW w:w="0" w:type="auto"/>
        <w:jc w:val="center"/>
        <w:tblLook w:val="04A0" w:firstRow="1" w:lastRow="0" w:firstColumn="1" w:lastColumn="0" w:noHBand="0" w:noVBand="1"/>
      </w:tblPr>
      <w:tblGrid>
        <w:gridCol w:w="7123"/>
        <w:gridCol w:w="7123"/>
      </w:tblGrid>
      <w:tr w:rsidR="001C5E16" w14:paraId="105B2D2B" w14:textId="77777777">
        <w:trPr>
          <w:jc w:val="center"/>
        </w:trPr>
        <w:tc>
          <w:tcPr>
            <w:tcW w:w="7128" w:type="dxa"/>
            <w:shd w:val="clear" w:color="auto" w:fill="BDD7EE"/>
            <w:tcMar>
              <w:top w:w="40" w:type="dxa"/>
              <w:left w:w="70" w:type="dxa"/>
              <w:bottom w:w="40" w:type="dxa"/>
              <w:right w:w="70" w:type="dxa"/>
            </w:tcMar>
          </w:tcPr>
          <w:p w14:paraId="19F7D7DD"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5420FB72" w14:textId="77777777" w:rsidR="001C5E16" w:rsidRDefault="00000000">
            <w:r>
              <w:rPr>
                <w:b/>
                <w:sz w:val="17"/>
              </w:rPr>
              <w:t>Description</w:t>
            </w:r>
          </w:p>
        </w:tc>
      </w:tr>
      <w:tr w:rsidR="001C5E16" w14:paraId="637CF338" w14:textId="77777777">
        <w:trPr>
          <w:jc w:val="center"/>
        </w:trPr>
        <w:tc>
          <w:tcPr>
            <w:tcW w:w="7128" w:type="dxa"/>
            <w:tcMar>
              <w:top w:w="40" w:type="dxa"/>
              <w:left w:w="70" w:type="dxa"/>
              <w:bottom w:w="40" w:type="dxa"/>
              <w:right w:w="70" w:type="dxa"/>
            </w:tcMar>
          </w:tcPr>
          <w:p w14:paraId="14E07B8D" w14:textId="77777777" w:rsidR="001C5E16" w:rsidRDefault="00000000">
            <w:r>
              <w:rPr>
                <w:b/>
                <w:sz w:val="17"/>
              </w:rPr>
              <w:t>Page Path</w:t>
            </w:r>
          </w:p>
        </w:tc>
        <w:tc>
          <w:tcPr>
            <w:tcW w:w="7128" w:type="dxa"/>
            <w:tcMar>
              <w:top w:w="40" w:type="dxa"/>
              <w:left w:w="70" w:type="dxa"/>
              <w:bottom w:w="40" w:type="dxa"/>
              <w:right w:w="70" w:type="dxa"/>
            </w:tcMar>
          </w:tcPr>
          <w:p w14:paraId="02F09B28" w14:textId="77777777" w:rsidR="001C5E16" w:rsidRDefault="00000000">
            <w:r>
              <w:rPr>
                <w:sz w:val="17"/>
              </w:rPr>
              <w:t>/report</w:t>
            </w:r>
          </w:p>
        </w:tc>
      </w:tr>
      <w:tr w:rsidR="001C5E16" w14:paraId="01A6A3A2" w14:textId="77777777">
        <w:trPr>
          <w:jc w:val="center"/>
        </w:trPr>
        <w:tc>
          <w:tcPr>
            <w:tcW w:w="7128" w:type="dxa"/>
            <w:tcMar>
              <w:top w:w="40" w:type="dxa"/>
              <w:left w:w="70" w:type="dxa"/>
              <w:bottom w:w="40" w:type="dxa"/>
              <w:right w:w="70" w:type="dxa"/>
            </w:tcMar>
          </w:tcPr>
          <w:p w14:paraId="4B8B9332" w14:textId="77777777" w:rsidR="001C5E16" w:rsidRDefault="00000000">
            <w:r>
              <w:rPr>
                <w:b/>
                <w:sz w:val="17"/>
              </w:rPr>
              <w:t>Page name</w:t>
            </w:r>
          </w:p>
        </w:tc>
        <w:tc>
          <w:tcPr>
            <w:tcW w:w="7128" w:type="dxa"/>
            <w:tcMar>
              <w:top w:w="40" w:type="dxa"/>
              <w:left w:w="70" w:type="dxa"/>
              <w:bottom w:w="40" w:type="dxa"/>
              <w:right w:w="70" w:type="dxa"/>
            </w:tcMar>
          </w:tcPr>
          <w:p w14:paraId="449ACC91" w14:textId="77777777" w:rsidR="001C5E16" w:rsidRDefault="00000000">
            <w:r>
              <w:rPr>
                <w:sz w:val="17"/>
              </w:rPr>
              <w:t>Report Catalogue</w:t>
            </w:r>
          </w:p>
        </w:tc>
      </w:tr>
      <w:tr w:rsidR="001C5E16" w14:paraId="0DDBF6EB" w14:textId="77777777">
        <w:trPr>
          <w:jc w:val="center"/>
        </w:trPr>
        <w:tc>
          <w:tcPr>
            <w:tcW w:w="7128" w:type="dxa"/>
            <w:tcMar>
              <w:top w:w="40" w:type="dxa"/>
              <w:left w:w="70" w:type="dxa"/>
              <w:bottom w:w="40" w:type="dxa"/>
              <w:right w:w="70" w:type="dxa"/>
            </w:tcMar>
          </w:tcPr>
          <w:p w14:paraId="70E01FDE" w14:textId="77777777" w:rsidR="001C5E16" w:rsidRDefault="00000000">
            <w:r>
              <w:rPr>
                <w:b/>
                <w:sz w:val="17"/>
              </w:rPr>
              <w:t>Purpose</w:t>
            </w:r>
          </w:p>
        </w:tc>
        <w:tc>
          <w:tcPr>
            <w:tcW w:w="7128" w:type="dxa"/>
            <w:tcMar>
              <w:top w:w="40" w:type="dxa"/>
              <w:left w:w="70" w:type="dxa"/>
              <w:bottom w:w="40" w:type="dxa"/>
              <w:right w:w="70" w:type="dxa"/>
            </w:tcMar>
          </w:tcPr>
          <w:p w14:paraId="61337352" w14:textId="77777777" w:rsidR="001C5E16" w:rsidRDefault="00000000">
            <w:r>
              <w:rPr>
                <w:sz w:val="17"/>
              </w:rPr>
              <w:t>provide a filtered launcher page for the application's generated reports and briefs.</w:t>
            </w:r>
          </w:p>
        </w:tc>
      </w:tr>
      <w:tr w:rsidR="001C5E16" w14:paraId="765CF9FF" w14:textId="77777777">
        <w:trPr>
          <w:jc w:val="center"/>
        </w:trPr>
        <w:tc>
          <w:tcPr>
            <w:tcW w:w="7128" w:type="dxa"/>
            <w:tcMar>
              <w:top w:w="40" w:type="dxa"/>
              <w:left w:w="70" w:type="dxa"/>
              <w:bottom w:w="40" w:type="dxa"/>
              <w:right w:w="70" w:type="dxa"/>
            </w:tcMar>
          </w:tcPr>
          <w:p w14:paraId="4A9C5EF3" w14:textId="77777777" w:rsidR="001C5E16" w:rsidRDefault="00000000">
            <w:r>
              <w:rPr>
                <w:b/>
                <w:sz w:val="17"/>
              </w:rPr>
              <w:t>User outcome</w:t>
            </w:r>
          </w:p>
        </w:tc>
        <w:tc>
          <w:tcPr>
            <w:tcW w:w="7128" w:type="dxa"/>
            <w:tcMar>
              <w:top w:w="40" w:type="dxa"/>
              <w:left w:w="70" w:type="dxa"/>
              <w:bottom w:w="40" w:type="dxa"/>
              <w:right w:w="70" w:type="dxa"/>
            </w:tcMar>
          </w:tcPr>
          <w:p w14:paraId="6BF3785A" w14:textId="77777777" w:rsidR="001C5E16" w:rsidRDefault="00000000">
            <w:r>
              <w:rPr>
                <w:sz w:val="17"/>
              </w:rPr>
              <w:t>the user can apply scope filters, locate the required report, and open the generated document for the current scope.</w:t>
            </w:r>
          </w:p>
        </w:tc>
      </w:tr>
      <w:tr w:rsidR="001C5E16" w14:paraId="3FE2BB2C" w14:textId="77777777">
        <w:trPr>
          <w:jc w:val="center"/>
        </w:trPr>
        <w:tc>
          <w:tcPr>
            <w:tcW w:w="7128" w:type="dxa"/>
            <w:tcMar>
              <w:top w:w="40" w:type="dxa"/>
              <w:left w:w="70" w:type="dxa"/>
              <w:bottom w:w="40" w:type="dxa"/>
              <w:right w:w="70" w:type="dxa"/>
            </w:tcMar>
          </w:tcPr>
          <w:p w14:paraId="67EF9BA7" w14:textId="77777777" w:rsidR="001C5E16" w:rsidRDefault="00000000">
            <w:r>
              <w:rPr>
                <w:b/>
                <w:sz w:val="17"/>
              </w:rPr>
              <w:t>Primary user roles</w:t>
            </w:r>
          </w:p>
        </w:tc>
        <w:tc>
          <w:tcPr>
            <w:tcW w:w="7128" w:type="dxa"/>
            <w:tcMar>
              <w:top w:w="40" w:type="dxa"/>
              <w:left w:w="70" w:type="dxa"/>
              <w:bottom w:w="40" w:type="dxa"/>
              <w:right w:w="70" w:type="dxa"/>
            </w:tcMar>
          </w:tcPr>
          <w:p w14:paraId="6E3344C9" w14:textId="77777777" w:rsidR="001C5E16" w:rsidRDefault="00000000">
            <w:r>
              <w:rPr>
                <w:sz w:val="17"/>
              </w:rPr>
              <w:t>executives, cyber analysts, governance teams, network owners, ICT system owners, reporting users.</w:t>
            </w:r>
          </w:p>
        </w:tc>
      </w:tr>
    </w:tbl>
    <w:p w14:paraId="78334D0A" w14:textId="77777777" w:rsidR="001C5E16" w:rsidRDefault="00000000">
      <w:pPr>
        <w:pStyle w:val="Heading2"/>
      </w:pPr>
      <w:bookmarkStart w:id="148" w:name="_Toc227265855"/>
      <w:r>
        <w:t>Page Summary</w:t>
      </w:r>
      <w:bookmarkEnd w:id="148"/>
    </w:p>
    <w:p w14:paraId="631F7277" w14:textId="77777777" w:rsidR="001C5E16" w:rsidRDefault="00000000">
      <w:r>
        <w:t>This page is a report launcher rather than an analytical dashboard. It loads the current snapshot date and shared filter scope, lets the user search within the report catalogue, and constructs report URLs that preserve the active filter context.</w:t>
      </w:r>
    </w:p>
    <w:p w14:paraId="4877268E" w14:textId="77777777" w:rsidR="001C5E16" w:rsidRDefault="00000000">
      <w:r>
        <w:t>Major dependencies:</w:t>
      </w:r>
    </w:p>
    <w:p w14:paraId="1E0F01EF" w14:textId="77777777" w:rsidR="001C5E16" w:rsidRDefault="00000000">
      <w:pPr>
        <w:pStyle w:val="ListBullet"/>
      </w:pPr>
      <w:r>
        <w:rPr>
          <w:rFonts w:ascii="Consolas" w:eastAsia="Consolas" w:hAnsi="Consolas"/>
          <w:sz w:val="19"/>
        </w:rPr>
        <w:t>getCoreAppData()</w:t>
      </w:r>
    </w:p>
    <w:p w14:paraId="40C9FA54" w14:textId="77777777" w:rsidR="001C5E16" w:rsidRDefault="00000000">
      <w:pPr>
        <w:pStyle w:val="ListBullet"/>
      </w:pPr>
      <w:r>
        <w:rPr>
          <w:rFonts w:ascii="Consolas" w:eastAsia="Consolas" w:hAnsi="Consolas"/>
          <w:sz w:val="19"/>
        </w:rPr>
        <w:t>FilterBar</w:t>
      </w:r>
    </w:p>
    <w:p w14:paraId="1F952D74" w14:textId="77777777" w:rsidR="001C5E16" w:rsidRDefault="00000000">
      <w:pPr>
        <w:pStyle w:val="ListBullet"/>
      </w:pPr>
      <w:r>
        <w:t>report-generation APIs:</w:t>
      </w:r>
    </w:p>
    <w:p w14:paraId="38FD72D0" w14:textId="77777777" w:rsidR="001C5E16" w:rsidRDefault="00000000">
      <w:pPr>
        <w:pStyle w:val="ListBullet"/>
      </w:pPr>
      <w:r>
        <w:rPr>
          <w:rFonts w:ascii="Consolas" w:eastAsia="Consolas" w:hAnsi="Consolas"/>
          <w:sz w:val="19"/>
        </w:rPr>
        <w:t>/api/report/summary</w:t>
      </w:r>
    </w:p>
    <w:p w14:paraId="6E2A6DD3" w14:textId="77777777" w:rsidR="001C5E16" w:rsidRDefault="00000000">
      <w:pPr>
        <w:pStyle w:val="ListBullet"/>
      </w:pPr>
      <w:r>
        <w:rPr>
          <w:rFonts w:ascii="Consolas" w:eastAsia="Consolas" w:hAnsi="Consolas"/>
          <w:sz w:val="19"/>
        </w:rPr>
        <w:t>/api/networks/remediation-report</w:t>
      </w:r>
    </w:p>
    <w:p w14:paraId="6CC436CE" w14:textId="77777777" w:rsidR="001C5E16" w:rsidRDefault="00000000">
      <w:pPr>
        <w:pStyle w:val="ListBullet"/>
      </w:pPr>
      <w:r>
        <w:rPr>
          <w:rFonts w:ascii="Consolas" w:eastAsia="Consolas" w:hAnsi="Consolas"/>
          <w:sz w:val="19"/>
        </w:rPr>
        <w:t>/api/systems/remediation-report</w:t>
      </w:r>
    </w:p>
    <w:p w14:paraId="3E77601E" w14:textId="77777777" w:rsidR="001C5E16" w:rsidRDefault="00000000">
      <w:pPr>
        <w:pStyle w:val="ListBullet"/>
      </w:pPr>
      <w:r>
        <w:rPr>
          <w:rFonts w:ascii="Consolas" w:eastAsia="Consolas" w:hAnsi="Consolas"/>
          <w:sz w:val="19"/>
        </w:rPr>
        <w:t>/api/systems/out-of-support-os-report</w:t>
      </w:r>
    </w:p>
    <w:p w14:paraId="04AF2C4E" w14:textId="77777777" w:rsidR="001C5E16" w:rsidRDefault="00000000">
      <w:pPr>
        <w:pStyle w:val="ListBullet"/>
      </w:pPr>
      <w:r>
        <w:rPr>
          <w:rFonts w:ascii="Consolas" w:eastAsia="Consolas" w:hAnsi="Consolas"/>
          <w:sz w:val="19"/>
        </w:rPr>
        <w:t>/api/systems/modelling-status-report</w:t>
      </w:r>
    </w:p>
    <w:p w14:paraId="4F4351CD" w14:textId="77777777" w:rsidR="001C5E16" w:rsidRDefault="00000000">
      <w:pPr>
        <w:pStyle w:val="ListBullet"/>
      </w:pPr>
      <w:r>
        <w:rPr>
          <w:rFonts w:ascii="Consolas" w:eastAsia="Consolas" w:hAnsi="Consolas"/>
          <w:sz w:val="19"/>
        </w:rPr>
        <w:t>/api/discovery-coverage/remediation-report</w:t>
      </w:r>
    </w:p>
    <w:p w14:paraId="64A5F86B" w14:textId="77777777" w:rsidR="001C5E16" w:rsidRDefault="00000000">
      <w:r>
        <w:t>Important hidden behaviour:</w:t>
      </w:r>
    </w:p>
    <w:p w14:paraId="4E37FDA2" w14:textId="77777777" w:rsidR="001C5E16" w:rsidRDefault="00000000">
      <w:pPr>
        <w:pStyle w:val="ListBullet"/>
      </w:pPr>
      <w:r>
        <w:t>the page does not calculate report contents itself; it only assembles and launches URLs.</w:t>
      </w:r>
    </w:p>
    <w:p w14:paraId="550A04BF" w14:textId="77777777" w:rsidR="001C5E16" w:rsidRDefault="00000000">
      <w:pPr>
        <w:pStyle w:val="ListBullet"/>
      </w:pPr>
      <w:r>
        <w:t xml:space="preserve">report search is client-entered but server-rendered through the route query parameter </w:t>
      </w:r>
      <w:r>
        <w:rPr>
          <w:rFonts w:ascii="Consolas" w:eastAsia="Consolas" w:hAnsi="Consolas"/>
          <w:sz w:val="19"/>
        </w:rPr>
        <w:t>reportSearch</w:t>
      </w:r>
      <w:r>
        <w:t>.</w:t>
      </w:r>
    </w:p>
    <w:p w14:paraId="7C64E581" w14:textId="77777777" w:rsidR="001C5E16" w:rsidRDefault="00000000">
      <w:pPr>
        <w:pStyle w:val="ListBullet"/>
      </w:pPr>
      <w:r>
        <w:t xml:space="preserve">the </w:t>
      </w:r>
      <w:r>
        <w:rPr>
          <w:rFonts w:ascii="Consolas" w:eastAsia="Consolas" w:hAnsi="Consolas"/>
          <w:sz w:val="19"/>
        </w:rPr>
        <w:t>Cyber Posture Summary</w:t>
      </w:r>
      <w:r>
        <w:t xml:space="preserve"> link always forces </w:t>
      </w:r>
      <w:r>
        <w:rPr>
          <w:rFonts w:ascii="Consolas" w:eastAsia="Consolas" w:hAnsi="Consolas"/>
          <w:sz w:val="19"/>
        </w:rPr>
        <w:t>format=pdf</w:t>
      </w:r>
      <w:r>
        <w:t>.</w:t>
      </w:r>
    </w:p>
    <w:p w14:paraId="45C58910" w14:textId="77777777" w:rsidR="001C5E16" w:rsidRDefault="00000000">
      <w:pPr>
        <w:pStyle w:val="Heading2"/>
      </w:pPr>
      <w:bookmarkStart w:id="149" w:name="_Toc227265856"/>
      <w:r>
        <w:lastRenderedPageBreak/>
        <w:t>Feature Breakdown</w:t>
      </w:r>
      <w:bookmarkEnd w:id="149"/>
    </w:p>
    <w:p w14:paraId="462806C0" w14:textId="77777777" w:rsidR="001C5E16" w:rsidRDefault="00000000">
      <w:pPr>
        <w:pStyle w:val="Heading3"/>
      </w:pPr>
      <w:bookmarkStart w:id="150" w:name="_Toc227265857"/>
      <w:r>
        <w:t>Shared Report Filter Scope</w:t>
      </w:r>
      <w:bookmarkEnd w:id="150"/>
    </w:p>
    <w:p w14:paraId="0897C8B9" w14:textId="77777777" w:rsidR="001C5E16" w:rsidRDefault="00000000">
      <w:pPr>
        <w:pStyle w:val="ListBullet"/>
      </w:pPr>
      <w:r>
        <w:rPr>
          <w:b/>
        </w:rPr>
        <w:t>What it does:</w:t>
      </w:r>
      <w:r>
        <w:t xml:space="preserve"> filters the report launcher by network, system, criticality, security domain, environment, asset type, severity, mission capability, and business service.</w:t>
      </w:r>
    </w:p>
    <w:p w14:paraId="41FC13EF" w14:textId="77777777" w:rsidR="001C5E16" w:rsidRDefault="00000000">
      <w:pPr>
        <w:pStyle w:val="ListBullet"/>
      </w:pPr>
      <w:r>
        <w:rPr>
          <w:b/>
        </w:rPr>
        <w:t>User perspective:</w:t>
      </w:r>
      <w:r>
        <w:t xml:space="preserve"> the user sets the report scope before opening a report.</w:t>
      </w:r>
    </w:p>
    <w:p w14:paraId="7E959089" w14:textId="77777777" w:rsidR="001C5E16" w:rsidRDefault="00000000">
      <w:pPr>
        <w:pStyle w:val="ListBullet"/>
      </w:pPr>
      <w:r>
        <w:rPr>
          <w:b/>
        </w:rPr>
        <w:t>System behaviour:</w:t>
      </w:r>
      <w:r>
        <w:t xml:space="preserve"> the page converts the current filter object into query-string entries and reuses them in each report URL.</w:t>
      </w:r>
    </w:p>
    <w:p w14:paraId="4AD6DA5F" w14:textId="77777777" w:rsidR="001C5E16" w:rsidRDefault="00000000">
      <w:pPr>
        <w:pStyle w:val="ListBullet"/>
      </w:pPr>
      <w:r>
        <w:rPr>
          <w:b/>
        </w:rPr>
        <w:t>Outcome:</w:t>
      </w:r>
      <w:r>
        <w:t xml:space="preserve"> all reports open against the same selected scope.</w:t>
      </w:r>
    </w:p>
    <w:p w14:paraId="2F843911" w14:textId="77777777" w:rsidR="001C5E16" w:rsidRDefault="00000000">
      <w:pPr>
        <w:pStyle w:val="Heading3"/>
      </w:pPr>
      <w:bookmarkStart w:id="151" w:name="_Toc227265858"/>
      <w:r>
        <w:t>Text Search Reports</w:t>
      </w:r>
      <w:bookmarkEnd w:id="151"/>
    </w:p>
    <w:p w14:paraId="7E8E10BF" w14:textId="77777777" w:rsidR="001C5E16" w:rsidRDefault="00000000">
      <w:pPr>
        <w:pStyle w:val="ListBullet"/>
      </w:pPr>
      <w:r>
        <w:rPr>
          <w:b/>
        </w:rPr>
        <w:t>What it does:</w:t>
      </w:r>
      <w:r>
        <w:t xml:space="preserve"> filters the visible report catalogue rows by report name, description, and audience.</w:t>
      </w:r>
    </w:p>
    <w:p w14:paraId="2B256BD8" w14:textId="77777777" w:rsidR="001C5E16" w:rsidRDefault="00000000">
      <w:pPr>
        <w:pStyle w:val="ListBullet"/>
      </w:pPr>
      <w:r>
        <w:rPr>
          <w:b/>
        </w:rPr>
        <w:t>User perspective:</w:t>
      </w:r>
      <w:r>
        <w:t xml:space="preserve"> the user can quickly find the right report without changing the underlying report scope.</w:t>
      </w:r>
    </w:p>
    <w:p w14:paraId="55A70C11" w14:textId="77777777" w:rsidR="001C5E16" w:rsidRDefault="00000000">
      <w:pPr>
        <w:pStyle w:val="ListBullet"/>
      </w:pPr>
      <w:r>
        <w:rPr>
          <w:b/>
        </w:rPr>
        <w:t>System behaviour:</w:t>
      </w:r>
      <w:r>
        <w:t xml:space="preserve"> the route preserves current scope parameters and adds or removes </w:t>
      </w:r>
      <w:r>
        <w:rPr>
          <w:rFonts w:ascii="Consolas" w:eastAsia="Consolas" w:hAnsi="Consolas"/>
          <w:sz w:val="19"/>
        </w:rPr>
        <w:t>reportSearch</w:t>
      </w:r>
      <w:r>
        <w:t>.</w:t>
      </w:r>
    </w:p>
    <w:p w14:paraId="0486D6C6" w14:textId="77777777" w:rsidR="001C5E16" w:rsidRDefault="00000000">
      <w:pPr>
        <w:pStyle w:val="ListBullet"/>
      </w:pPr>
      <w:r>
        <w:rPr>
          <w:b/>
        </w:rPr>
        <w:t>Outcome:</w:t>
      </w:r>
      <w:r>
        <w:t xml:space="preserve"> text search changes the visible catalogue list only.</w:t>
      </w:r>
    </w:p>
    <w:p w14:paraId="43EA214D" w14:textId="77777777" w:rsidR="001C5E16" w:rsidRDefault="00000000">
      <w:pPr>
        <w:pStyle w:val="Heading3"/>
      </w:pPr>
      <w:bookmarkStart w:id="152" w:name="_Toc227265859"/>
      <w:r>
        <w:t>Report Catalogue Table</w:t>
      </w:r>
      <w:bookmarkEnd w:id="152"/>
    </w:p>
    <w:p w14:paraId="080C69BB" w14:textId="77777777" w:rsidR="001C5E16" w:rsidRDefault="00000000">
      <w:pPr>
        <w:pStyle w:val="ListBullet"/>
      </w:pPr>
      <w:r>
        <w:rPr>
          <w:b/>
        </w:rPr>
        <w:t>What it does:</w:t>
      </w:r>
      <w:r>
        <w:t xml:space="preserve"> lists report name, description, audience, and a launch link for each report.</w:t>
      </w:r>
    </w:p>
    <w:p w14:paraId="5F40EDD8" w14:textId="77777777" w:rsidR="001C5E16" w:rsidRDefault="00000000">
      <w:pPr>
        <w:pStyle w:val="ListBullet"/>
      </w:pPr>
      <w:r>
        <w:rPr>
          <w:b/>
        </w:rPr>
        <w:t>User perspective:</w:t>
      </w:r>
      <w:r>
        <w:t xml:space="preserve"> the user selects a report and opens it in a new browser tab.</w:t>
      </w:r>
    </w:p>
    <w:p w14:paraId="58F1592D" w14:textId="77777777" w:rsidR="001C5E16" w:rsidRDefault="00000000">
      <w:pPr>
        <w:pStyle w:val="ListBullet"/>
      </w:pPr>
      <w:r>
        <w:rPr>
          <w:b/>
        </w:rPr>
        <w:t>System behaviour:</w:t>
      </w:r>
      <w:r>
        <w:t xml:space="preserve"> each row builds a specific API URL and appends the current filter scope.</w:t>
      </w:r>
    </w:p>
    <w:p w14:paraId="3DF6E7CB" w14:textId="77777777" w:rsidR="001C5E16" w:rsidRDefault="00000000">
      <w:pPr>
        <w:pStyle w:val="ListBullet"/>
      </w:pPr>
      <w:r>
        <w:rPr>
          <w:b/>
        </w:rPr>
        <w:t>Outcome:</w:t>
      </w:r>
      <w:r>
        <w:t xml:space="preserve"> the page acts as the central report-launch surface.</w:t>
      </w:r>
    </w:p>
    <w:p w14:paraId="4427256C" w14:textId="77777777" w:rsidR="001C5E16" w:rsidRDefault="00000000">
      <w:pPr>
        <w:pStyle w:val="Heading2"/>
      </w:pPr>
      <w:bookmarkStart w:id="153" w:name="_Toc227265860"/>
      <w:r>
        <w:t>Feature Detail Table</w:t>
      </w:r>
      <w:bookmarkEnd w:id="153"/>
    </w:p>
    <w:tbl>
      <w:tblPr>
        <w:tblStyle w:val="TableGrid"/>
        <w:tblW w:w="0" w:type="auto"/>
        <w:jc w:val="center"/>
        <w:tblLook w:val="04A0" w:firstRow="1" w:lastRow="0" w:firstColumn="1" w:lastColumn="0" w:noHBand="0" w:noVBand="1"/>
      </w:tblPr>
      <w:tblGrid>
        <w:gridCol w:w="1159"/>
        <w:gridCol w:w="1148"/>
        <w:gridCol w:w="1173"/>
        <w:gridCol w:w="1133"/>
        <w:gridCol w:w="1179"/>
        <w:gridCol w:w="1179"/>
        <w:gridCol w:w="1157"/>
        <w:gridCol w:w="1165"/>
        <w:gridCol w:w="1171"/>
        <w:gridCol w:w="1468"/>
        <w:gridCol w:w="1163"/>
        <w:gridCol w:w="1151"/>
      </w:tblGrid>
      <w:tr w:rsidR="001C5E16" w14:paraId="42195A11" w14:textId="77777777">
        <w:trPr>
          <w:jc w:val="center"/>
        </w:trPr>
        <w:tc>
          <w:tcPr>
            <w:tcW w:w="1188" w:type="dxa"/>
            <w:shd w:val="clear" w:color="auto" w:fill="D9E2F3"/>
            <w:tcMar>
              <w:top w:w="40" w:type="dxa"/>
              <w:left w:w="70" w:type="dxa"/>
              <w:bottom w:w="40" w:type="dxa"/>
              <w:right w:w="70" w:type="dxa"/>
            </w:tcMar>
          </w:tcPr>
          <w:p w14:paraId="2CD36F6F"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4666CEF0"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711DB051"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1B01F92E"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35C126F7"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4E008F9F"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0692A1F4"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425BC34A"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555FC9D2"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56CE5242"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44368711"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7AE86FE3" w14:textId="77777777" w:rsidR="001C5E16" w:rsidRDefault="00000000">
            <w:r>
              <w:rPr>
                <w:b/>
                <w:sz w:val="17"/>
              </w:rPr>
              <w:t>Notes</w:t>
            </w:r>
          </w:p>
        </w:tc>
      </w:tr>
      <w:tr w:rsidR="001C5E16" w14:paraId="51627704" w14:textId="77777777">
        <w:trPr>
          <w:jc w:val="center"/>
        </w:trPr>
        <w:tc>
          <w:tcPr>
            <w:tcW w:w="1188" w:type="dxa"/>
            <w:tcMar>
              <w:top w:w="40" w:type="dxa"/>
              <w:left w:w="70" w:type="dxa"/>
              <w:bottom w:w="40" w:type="dxa"/>
              <w:right w:w="70" w:type="dxa"/>
            </w:tcMar>
          </w:tcPr>
          <w:p w14:paraId="61A108BA" w14:textId="77777777" w:rsidR="001C5E16" w:rsidRDefault="00000000">
            <w:r>
              <w:rPr>
                <w:sz w:val="17"/>
              </w:rPr>
              <w:t>Report Catalogue</w:t>
            </w:r>
          </w:p>
        </w:tc>
        <w:tc>
          <w:tcPr>
            <w:tcW w:w="1188" w:type="dxa"/>
            <w:tcMar>
              <w:top w:w="40" w:type="dxa"/>
              <w:left w:w="70" w:type="dxa"/>
              <w:bottom w:w="40" w:type="dxa"/>
              <w:right w:w="70" w:type="dxa"/>
            </w:tcMar>
          </w:tcPr>
          <w:p w14:paraId="79D8BD81" w14:textId="77777777" w:rsidR="001C5E16" w:rsidRDefault="00000000">
            <w:r>
              <w:rPr>
                <w:sz w:val="17"/>
              </w:rPr>
              <w:t>Shared scope</w:t>
            </w:r>
          </w:p>
        </w:tc>
        <w:tc>
          <w:tcPr>
            <w:tcW w:w="1188" w:type="dxa"/>
            <w:tcMar>
              <w:top w:w="40" w:type="dxa"/>
              <w:left w:w="70" w:type="dxa"/>
              <w:bottom w:w="40" w:type="dxa"/>
              <w:right w:w="70" w:type="dxa"/>
            </w:tcMar>
          </w:tcPr>
          <w:p w14:paraId="0AEAFA53" w14:textId="77777777" w:rsidR="001C5E16" w:rsidRDefault="00000000">
            <w:r>
              <w:rPr>
                <w:sz w:val="17"/>
              </w:rPr>
              <w:t>Common report scope filters</w:t>
            </w:r>
          </w:p>
        </w:tc>
        <w:tc>
          <w:tcPr>
            <w:tcW w:w="1188" w:type="dxa"/>
            <w:tcMar>
              <w:top w:w="40" w:type="dxa"/>
              <w:left w:w="70" w:type="dxa"/>
              <w:bottom w:w="40" w:type="dxa"/>
              <w:right w:w="70" w:type="dxa"/>
            </w:tcMar>
          </w:tcPr>
          <w:p w14:paraId="7391EA63" w14:textId="77777777" w:rsidR="001C5E16" w:rsidRDefault="00000000">
            <w:r>
              <w:rPr>
                <w:sz w:val="17"/>
              </w:rPr>
              <w:t>Apply filters</w:t>
            </w:r>
          </w:p>
        </w:tc>
        <w:tc>
          <w:tcPr>
            <w:tcW w:w="1188" w:type="dxa"/>
            <w:tcMar>
              <w:top w:w="40" w:type="dxa"/>
              <w:left w:w="70" w:type="dxa"/>
              <w:bottom w:w="40" w:type="dxa"/>
              <w:right w:w="70" w:type="dxa"/>
            </w:tcMar>
          </w:tcPr>
          <w:p w14:paraId="3FD9C68F" w14:textId="77777777" w:rsidR="001C5E16" w:rsidRDefault="00000000">
            <w:r>
              <w:rPr>
                <w:sz w:val="17"/>
              </w:rPr>
              <w:t>Rebuilds report URLs with current scope</w:t>
            </w:r>
          </w:p>
        </w:tc>
        <w:tc>
          <w:tcPr>
            <w:tcW w:w="1188" w:type="dxa"/>
            <w:tcMar>
              <w:top w:w="40" w:type="dxa"/>
              <w:left w:w="70" w:type="dxa"/>
              <w:bottom w:w="40" w:type="dxa"/>
              <w:right w:w="70" w:type="dxa"/>
            </w:tcMar>
          </w:tcPr>
          <w:p w14:paraId="20A339B0" w14:textId="77777777" w:rsidR="001C5E16" w:rsidRDefault="00000000">
            <w:r>
              <w:rPr>
                <w:sz w:val="17"/>
              </w:rPr>
              <w:t>filter query params</w:t>
            </w:r>
          </w:p>
        </w:tc>
        <w:tc>
          <w:tcPr>
            <w:tcW w:w="1188" w:type="dxa"/>
            <w:tcMar>
              <w:top w:w="40" w:type="dxa"/>
              <w:left w:w="70" w:type="dxa"/>
              <w:bottom w:w="40" w:type="dxa"/>
              <w:right w:w="70" w:type="dxa"/>
            </w:tcMar>
          </w:tcPr>
          <w:p w14:paraId="30E8D155" w14:textId="77777777" w:rsidR="001C5E16" w:rsidRDefault="00000000">
            <w:r>
              <w:rPr>
                <w:sz w:val="17"/>
              </w:rPr>
              <w:t>Scoped report links</w:t>
            </w:r>
          </w:p>
        </w:tc>
        <w:tc>
          <w:tcPr>
            <w:tcW w:w="1188" w:type="dxa"/>
            <w:tcMar>
              <w:top w:w="40" w:type="dxa"/>
              <w:left w:w="70" w:type="dxa"/>
              <w:bottom w:w="40" w:type="dxa"/>
              <w:right w:w="70" w:type="dxa"/>
            </w:tcMar>
          </w:tcPr>
          <w:p w14:paraId="6EB36CCA" w14:textId="77777777" w:rsidR="001C5E16" w:rsidRDefault="00000000">
            <w:r>
              <w:rPr>
                <w:sz w:val="17"/>
              </w:rPr>
              <w:t>all links must preserve the same filter context</w:t>
            </w:r>
          </w:p>
        </w:tc>
        <w:tc>
          <w:tcPr>
            <w:tcW w:w="1188" w:type="dxa"/>
            <w:tcMar>
              <w:top w:w="40" w:type="dxa"/>
              <w:left w:w="70" w:type="dxa"/>
              <w:bottom w:w="40" w:type="dxa"/>
              <w:right w:w="70" w:type="dxa"/>
            </w:tcMar>
          </w:tcPr>
          <w:p w14:paraId="74616316" w14:textId="77777777" w:rsidR="001C5E16" w:rsidRDefault="00000000">
            <w:r>
              <w:rPr>
                <w:sz w:val="17"/>
              </w:rPr>
              <w:t>filter parsing only</w:t>
            </w:r>
          </w:p>
        </w:tc>
        <w:tc>
          <w:tcPr>
            <w:tcW w:w="1188" w:type="dxa"/>
            <w:tcMar>
              <w:top w:w="40" w:type="dxa"/>
              <w:left w:w="70" w:type="dxa"/>
              <w:bottom w:w="40" w:type="dxa"/>
              <w:right w:w="70" w:type="dxa"/>
            </w:tcMar>
          </w:tcPr>
          <w:p w14:paraId="57233DCC" w14:textId="77777777" w:rsidR="001C5E16" w:rsidRDefault="00000000">
            <w:r>
              <w:rPr>
                <w:sz w:val="17"/>
              </w:rPr>
              <w:t>FilterBar, getCoreAppData()</w:t>
            </w:r>
          </w:p>
        </w:tc>
        <w:tc>
          <w:tcPr>
            <w:tcW w:w="1188" w:type="dxa"/>
            <w:tcMar>
              <w:top w:w="40" w:type="dxa"/>
              <w:left w:w="70" w:type="dxa"/>
              <w:bottom w:w="40" w:type="dxa"/>
              <w:right w:w="70" w:type="dxa"/>
            </w:tcMar>
          </w:tcPr>
          <w:p w14:paraId="7E06B038" w14:textId="77777777" w:rsidR="001C5E16" w:rsidRDefault="00000000">
            <w:r>
              <w:rPr>
                <w:sz w:val="17"/>
              </w:rPr>
              <w:t>Consistent report scope</w:t>
            </w:r>
          </w:p>
        </w:tc>
        <w:tc>
          <w:tcPr>
            <w:tcW w:w="1188" w:type="dxa"/>
            <w:tcMar>
              <w:top w:w="40" w:type="dxa"/>
              <w:left w:w="70" w:type="dxa"/>
              <w:bottom w:w="40" w:type="dxa"/>
              <w:right w:w="70" w:type="dxa"/>
            </w:tcMar>
          </w:tcPr>
          <w:p w14:paraId="61A350DF" w14:textId="77777777" w:rsidR="001C5E16" w:rsidRDefault="001C5E16"/>
        </w:tc>
      </w:tr>
      <w:tr w:rsidR="001C5E16" w14:paraId="4D1BA508" w14:textId="77777777">
        <w:trPr>
          <w:jc w:val="center"/>
        </w:trPr>
        <w:tc>
          <w:tcPr>
            <w:tcW w:w="1188" w:type="dxa"/>
            <w:tcMar>
              <w:top w:w="40" w:type="dxa"/>
              <w:left w:w="70" w:type="dxa"/>
              <w:bottom w:w="40" w:type="dxa"/>
              <w:right w:w="70" w:type="dxa"/>
            </w:tcMar>
          </w:tcPr>
          <w:p w14:paraId="497CC5E5" w14:textId="77777777" w:rsidR="001C5E16" w:rsidRDefault="00000000">
            <w:r>
              <w:rPr>
                <w:sz w:val="17"/>
              </w:rPr>
              <w:t>Report Catalogue</w:t>
            </w:r>
          </w:p>
        </w:tc>
        <w:tc>
          <w:tcPr>
            <w:tcW w:w="1188" w:type="dxa"/>
            <w:tcMar>
              <w:top w:w="40" w:type="dxa"/>
              <w:left w:w="70" w:type="dxa"/>
              <w:bottom w:w="40" w:type="dxa"/>
              <w:right w:w="70" w:type="dxa"/>
            </w:tcMar>
          </w:tcPr>
          <w:p w14:paraId="52C0BC2E" w14:textId="77777777" w:rsidR="001C5E16" w:rsidRDefault="00000000">
            <w:r>
              <w:rPr>
                <w:sz w:val="17"/>
              </w:rPr>
              <w:t>Report text search</w:t>
            </w:r>
          </w:p>
        </w:tc>
        <w:tc>
          <w:tcPr>
            <w:tcW w:w="1188" w:type="dxa"/>
            <w:tcMar>
              <w:top w:w="40" w:type="dxa"/>
              <w:left w:w="70" w:type="dxa"/>
              <w:bottom w:w="40" w:type="dxa"/>
              <w:right w:w="70" w:type="dxa"/>
            </w:tcMar>
          </w:tcPr>
          <w:p w14:paraId="47001052" w14:textId="77777777" w:rsidR="001C5E16" w:rsidRDefault="00000000">
            <w:r>
              <w:rPr>
                <w:sz w:val="17"/>
              </w:rPr>
              <w:t>Search visible catalogue rows</w:t>
            </w:r>
          </w:p>
        </w:tc>
        <w:tc>
          <w:tcPr>
            <w:tcW w:w="1188" w:type="dxa"/>
            <w:tcMar>
              <w:top w:w="40" w:type="dxa"/>
              <w:left w:w="70" w:type="dxa"/>
              <w:bottom w:w="40" w:type="dxa"/>
              <w:right w:w="70" w:type="dxa"/>
            </w:tcMar>
          </w:tcPr>
          <w:p w14:paraId="687EEAEF" w14:textId="77777777" w:rsidR="001C5E16" w:rsidRDefault="00000000">
            <w:r>
              <w:rPr>
                <w:sz w:val="17"/>
              </w:rPr>
              <w:t>Enter text and submit</w:t>
            </w:r>
          </w:p>
        </w:tc>
        <w:tc>
          <w:tcPr>
            <w:tcW w:w="1188" w:type="dxa"/>
            <w:tcMar>
              <w:top w:w="40" w:type="dxa"/>
              <w:left w:w="70" w:type="dxa"/>
              <w:bottom w:w="40" w:type="dxa"/>
              <w:right w:w="70" w:type="dxa"/>
            </w:tcMar>
          </w:tcPr>
          <w:p w14:paraId="6807C829" w14:textId="77777777" w:rsidR="001C5E16" w:rsidRDefault="00000000">
            <w:r>
              <w:rPr>
                <w:sz w:val="17"/>
              </w:rPr>
              <w:t>Updates reportSearch and filters row list</w:t>
            </w:r>
          </w:p>
        </w:tc>
        <w:tc>
          <w:tcPr>
            <w:tcW w:w="1188" w:type="dxa"/>
            <w:tcMar>
              <w:top w:w="40" w:type="dxa"/>
              <w:left w:w="70" w:type="dxa"/>
              <w:bottom w:w="40" w:type="dxa"/>
              <w:right w:w="70" w:type="dxa"/>
            </w:tcMar>
          </w:tcPr>
          <w:p w14:paraId="0D96B7F8" w14:textId="77777777" w:rsidR="001C5E16" w:rsidRDefault="00000000">
            <w:r>
              <w:rPr>
                <w:sz w:val="17"/>
              </w:rPr>
              <w:t>reportSearch</w:t>
            </w:r>
          </w:p>
        </w:tc>
        <w:tc>
          <w:tcPr>
            <w:tcW w:w="1188" w:type="dxa"/>
            <w:tcMar>
              <w:top w:w="40" w:type="dxa"/>
              <w:left w:w="70" w:type="dxa"/>
              <w:bottom w:w="40" w:type="dxa"/>
              <w:right w:w="70" w:type="dxa"/>
            </w:tcMar>
          </w:tcPr>
          <w:p w14:paraId="6A1C6E39" w14:textId="77777777" w:rsidR="001C5E16" w:rsidRDefault="00000000">
            <w:r>
              <w:rPr>
                <w:sz w:val="17"/>
              </w:rPr>
              <w:t>Reduced or restored list</w:t>
            </w:r>
          </w:p>
        </w:tc>
        <w:tc>
          <w:tcPr>
            <w:tcW w:w="1188" w:type="dxa"/>
            <w:tcMar>
              <w:top w:w="40" w:type="dxa"/>
              <w:left w:w="70" w:type="dxa"/>
              <w:bottom w:w="40" w:type="dxa"/>
              <w:right w:w="70" w:type="dxa"/>
            </w:tcMar>
          </w:tcPr>
          <w:p w14:paraId="5FBD6556" w14:textId="77777777" w:rsidR="001C5E16" w:rsidRDefault="00000000">
            <w:r>
              <w:rPr>
                <w:sz w:val="17"/>
              </w:rPr>
              <w:t>search affects only catalogue visibility</w:t>
            </w:r>
          </w:p>
        </w:tc>
        <w:tc>
          <w:tcPr>
            <w:tcW w:w="1188" w:type="dxa"/>
            <w:tcMar>
              <w:top w:w="40" w:type="dxa"/>
              <w:left w:w="70" w:type="dxa"/>
              <w:bottom w:w="40" w:type="dxa"/>
              <w:right w:w="70" w:type="dxa"/>
            </w:tcMar>
          </w:tcPr>
          <w:p w14:paraId="7FE56BE8" w14:textId="77777777" w:rsidR="001C5E16" w:rsidRDefault="00000000">
            <w:r>
              <w:rPr>
                <w:sz w:val="17"/>
              </w:rPr>
              <w:t>empty search restores all rows</w:t>
            </w:r>
          </w:p>
        </w:tc>
        <w:tc>
          <w:tcPr>
            <w:tcW w:w="1188" w:type="dxa"/>
            <w:tcMar>
              <w:top w:w="40" w:type="dxa"/>
              <w:left w:w="70" w:type="dxa"/>
              <w:bottom w:w="40" w:type="dxa"/>
              <w:right w:w="70" w:type="dxa"/>
            </w:tcMar>
          </w:tcPr>
          <w:p w14:paraId="1F69910E" w14:textId="77777777" w:rsidR="001C5E16" w:rsidRDefault="00000000">
            <w:r>
              <w:rPr>
                <w:sz w:val="17"/>
              </w:rPr>
              <w:t>route query string</w:t>
            </w:r>
          </w:p>
        </w:tc>
        <w:tc>
          <w:tcPr>
            <w:tcW w:w="1188" w:type="dxa"/>
            <w:tcMar>
              <w:top w:w="40" w:type="dxa"/>
              <w:left w:w="70" w:type="dxa"/>
              <w:bottom w:w="40" w:type="dxa"/>
              <w:right w:w="70" w:type="dxa"/>
            </w:tcMar>
          </w:tcPr>
          <w:p w14:paraId="2FEE7D9C" w14:textId="77777777" w:rsidR="001C5E16" w:rsidRDefault="00000000">
            <w:r>
              <w:rPr>
                <w:sz w:val="17"/>
              </w:rPr>
              <w:t>Faster report selection</w:t>
            </w:r>
          </w:p>
        </w:tc>
        <w:tc>
          <w:tcPr>
            <w:tcW w:w="1188" w:type="dxa"/>
            <w:tcMar>
              <w:top w:w="40" w:type="dxa"/>
              <w:left w:w="70" w:type="dxa"/>
              <w:bottom w:w="40" w:type="dxa"/>
              <w:right w:w="70" w:type="dxa"/>
            </w:tcMar>
          </w:tcPr>
          <w:p w14:paraId="6B559400" w14:textId="77777777" w:rsidR="001C5E16" w:rsidRDefault="00000000">
            <w:r>
              <w:rPr>
                <w:sz w:val="17"/>
              </w:rPr>
              <w:t>no separate API call</w:t>
            </w:r>
          </w:p>
        </w:tc>
      </w:tr>
      <w:tr w:rsidR="001C5E16" w14:paraId="37E5885E" w14:textId="77777777">
        <w:trPr>
          <w:jc w:val="center"/>
        </w:trPr>
        <w:tc>
          <w:tcPr>
            <w:tcW w:w="1188" w:type="dxa"/>
            <w:tcMar>
              <w:top w:w="40" w:type="dxa"/>
              <w:left w:w="70" w:type="dxa"/>
              <w:bottom w:w="40" w:type="dxa"/>
              <w:right w:w="70" w:type="dxa"/>
            </w:tcMar>
          </w:tcPr>
          <w:p w14:paraId="38970670" w14:textId="77777777" w:rsidR="001C5E16" w:rsidRDefault="00000000">
            <w:r>
              <w:rPr>
                <w:sz w:val="17"/>
              </w:rPr>
              <w:t>Report Catalogue</w:t>
            </w:r>
          </w:p>
        </w:tc>
        <w:tc>
          <w:tcPr>
            <w:tcW w:w="1188" w:type="dxa"/>
            <w:tcMar>
              <w:top w:w="40" w:type="dxa"/>
              <w:left w:w="70" w:type="dxa"/>
              <w:bottom w:w="40" w:type="dxa"/>
              <w:right w:w="70" w:type="dxa"/>
            </w:tcMar>
          </w:tcPr>
          <w:p w14:paraId="14DECB0F" w14:textId="77777777" w:rsidR="001C5E16" w:rsidRDefault="00000000">
            <w:r>
              <w:rPr>
                <w:sz w:val="17"/>
              </w:rPr>
              <w:t>Report launcher table</w:t>
            </w:r>
          </w:p>
        </w:tc>
        <w:tc>
          <w:tcPr>
            <w:tcW w:w="1188" w:type="dxa"/>
            <w:tcMar>
              <w:top w:w="40" w:type="dxa"/>
              <w:left w:w="70" w:type="dxa"/>
              <w:bottom w:w="40" w:type="dxa"/>
              <w:right w:w="70" w:type="dxa"/>
            </w:tcMar>
          </w:tcPr>
          <w:p w14:paraId="4220C628" w14:textId="77777777" w:rsidR="001C5E16" w:rsidRDefault="00000000">
            <w:r>
              <w:rPr>
                <w:sz w:val="17"/>
              </w:rPr>
              <w:t>Report list and launch actions</w:t>
            </w:r>
          </w:p>
        </w:tc>
        <w:tc>
          <w:tcPr>
            <w:tcW w:w="1188" w:type="dxa"/>
            <w:tcMar>
              <w:top w:w="40" w:type="dxa"/>
              <w:left w:w="70" w:type="dxa"/>
              <w:bottom w:w="40" w:type="dxa"/>
              <w:right w:w="70" w:type="dxa"/>
            </w:tcMar>
          </w:tcPr>
          <w:p w14:paraId="7E5EBFD9" w14:textId="77777777" w:rsidR="001C5E16" w:rsidRDefault="00000000">
            <w:r>
              <w:rPr>
                <w:sz w:val="17"/>
              </w:rPr>
              <w:t>Click Load Report</w:t>
            </w:r>
          </w:p>
        </w:tc>
        <w:tc>
          <w:tcPr>
            <w:tcW w:w="1188" w:type="dxa"/>
            <w:tcMar>
              <w:top w:w="40" w:type="dxa"/>
              <w:left w:w="70" w:type="dxa"/>
              <w:bottom w:w="40" w:type="dxa"/>
              <w:right w:w="70" w:type="dxa"/>
            </w:tcMar>
          </w:tcPr>
          <w:p w14:paraId="13F2E770" w14:textId="77777777" w:rsidR="001C5E16" w:rsidRDefault="00000000">
            <w:r>
              <w:rPr>
                <w:sz w:val="17"/>
              </w:rPr>
              <w:t>Opens the report endpoint in a new tab</w:t>
            </w:r>
          </w:p>
        </w:tc>
        <w:tc>
          <w:tcPr>
            <w:tcW w:w="1188" w:type="dxa"/>
            <w:tcMar>
              <w:top w:w="40" w:type="dxa"/>
              <w:left w:w="70" w:type="dxa"/>
              <w:bottom w:w="40" w:type="dxa"/>
              <w:right w:w="70" w:type="dxa"/>
            </w:tcMar>
          </w:tcPr>
          <w:p w14:paraId="68A5740C" w14:textId="77777777" w:rsidR="001C5E16" w:rsidRDefault="00000000">
            <w:r>
              <w:rPr>
                <w:sz w:val="17"/>
              </w:rPr>
              <w:t>current filters, report type</w:t>
            </w:r>
          </w:p>
        </w:tc>
        <w:tc>
          <w:tcPr>
            <w:tcW w:w="1188" w:type="dxa"/>
            <w:tcMar>
              <w:top w:w="40" w:type="dxa"/>
              <w:left w:w="70" w:type="dxa"/>
              <w:bottom w:w="40" w:type="dxa"/>
              <w:right w:w="70" w:type="dxa"/>
            </w:tcMar>
          </w:tcPr>
          <w:p w14:paraId="2E61F1B0" w14:textId="77777777" w:rsidR="001C5E16" w:rsidRDefault="00000000">
            <w:r>
              <w:rPr>
                <w:sz w:val="17"/>
              </w:rPr>
              <w:t>PDF or generated response from endpoint</w:t>
            </w:r>
          </w:p>
        </w:tc>
        <w:tc>
          <w:tcPr>
            <w:tcW w:w="1188" w:type="dxa"/>
            <w:tcMar>
              <w:top w:w="40" w:type="dxa"/>
              <w:left w:w="70" w:type="dxa"/>
              <w:bottom w:w="40" w:type="dxa"/>
              <w:right w:w="70" w:type="dxa"/>
            </w:tcMar>
          </w:tcPr>
          <w:p w14:paraId="7E81B40A" w14:textId="77777777" w:rsidR="001C5E16" w:rsidRDefault="00000000">
            <w:r>
              <w:rPr>
                <w:sz w:val="17"/>
              </w:rPr>
              <w:t>posture-summary always includes format=pdf</w:t>
            </w:r>
          </w:p>
        </w:tc>
        <w:tc>
          <w:tcPr>
            <w:tcW w:w="1188" w:type="dxa"/>
            <w:tcMar>
              <w:top w:w="40" w:type="dxa"/>
              <w:left w:w="70" w:type="dxa"/>
              <w:bottom w:w="40" w:type="dxa"/>
              <w:right w:w="70" w:type="dxa"/>
            </w:tcMar>
          </w:tcPr>
          <w:p w14:paraId="50E4F24C" w14:textId="77777777" w:rsidR="001C5E16" w:rsidRDefault="00000000">
            <w:r>
              <w:rPr>
                <w:sz w:val="17"/>
              </w:rPr>
              <w:t>row link existence only</w:t>
            </w:r>
          </w:p>
        </w:tc>
        <w:tc>
          <w:tcPr>
            <w:tcW w:w="1188" w:type="dxa"/>
            <w:tcMar>
              <w:top w:w="40" w:type="dxa"/>
              <w:left w:w="70" w:type="dxa"/>
              <w:bottom w:w="40" w:type="dxa"/>
              <w:right w:w="70" w:type="dxa"/>
            </w:tcMar>
          </w:tcPr>
          <w:p w14:paraId="7A302173" w14:textId="77777777" w:rsidR="001C5E16" w:rsidRDefault="00000000">
            <w:r>
              <w:rPr>
                <w:sz w:val="17"/>
              </w:rPr>
              <w:t>report APIs</w:t>
            </w:r>
          </w:p>
        </w:tc>
        <w:tc>
          <w:tcPr>
            <w:tcW w:w="1188" w:type="dxa"/>
            <w:tcMar>
              <w:top w:w="40" w:type="dxa"/>
              <w:left w:w="70" w:type="dxa"/>
              <w:bottom w:w="40" w:type="dxa"/>
              <w:right w:w="70" w:type="dxa"/>
            </w:tcMar>
          </w:tcPr>
          <w:p w14:paraId="238042CC" w14:textId="77777777" w:rsidR="001C5E16" w:rsidRDefault="00000000">
            <w:r>
              <w:rPr>
                <w:sz w:val="17"/>
              </w:rPr>
              <w:t>Launch selected report</w:t>
            </w:r>
          </w:p>
        </w:tc>
        <w:tc>
          <w:tcPr>
            <w:tcW w:w="1188" w:type="dxa"/>
            <w:tcMar>
              <w:top w:w="40" w:type="dxa"/>
              <w:left w:w="70" w:type="dxa"/>
              <w:bottom w:w="40" w:type="dxa"/>
              <w:right w:w="70" w:type="dxa"/>
            </w:tcMar>
          </w:tcPr>
          <w:p w14:paraId="0A8F5611" w14:textId="77777777" w:rsidR="001C5E16" w:rsidRDefault="00000000">
            <w:r>
              <w:rPr>
                <w:sz w:val="17"/>
              </w:rPr>
              <w:t>page does not inspect report response</w:t>
            </w:r>
          </w:p>
        </w:tc>
      </w:tr>
      <w:tr w:rsidR="001C5E16" w14:paraId="22130122" w14:textId="77777777">
        <w:trPr>
          <w:jc w:val="center"/>
        </w:trPr>
        <w:tc>
          <w:tcPr>
            <w:tcW w:w="1188" w:type="dxa"/>
            <w:tcMar>
              <w:top w:w="40" w:type="dxa"/>
              <w:left w:w="70" w:type="dxa"/>
              <w:bottom w:w="40" w:type="dxa"/>
              <w:right w:w="70" w:type="dxa"/>
            </w:tcMar>
          </w:tcPr>
          <w:p w14:paraId="7BAD4ED8" w14:textId="77777777" w:rsidR="001C5E16" w:rsidRDefault="00000000">
            <w:r>
              <w:rPr>
                <w:sz w:val="17"/>
              </w:rPr>
              <w:t>Report Catalogue</w:t>
            </w:r>
          </w:p>
        </w:tc>
        <w:tc>
          <w:tcPr>
            <w:tcW w:w="1188" w:type="dxa"/>
            <w:tcMar>
              <w:top w:w="40" w:type="dxa"/>
              <w:left w:w="70" w:type="dxa"/>
              <w:bottom w:w="40" w:type="dxa"/>
              <w:right w:w="70" w:type="dxa"/>
            </w:tcMar>
          </w:tcPr>
          <w:p w14:paraId="42B6A65C" w14:textId="77777777" w:rsidR="001C5E16" w:rsidRDefault="00000000">
            <w:r>
              <w:rPr>
                <w:sz w:val="17"/>
              </w:rPr>
              <w:t>Clear search</w:t>
            </w:r>
          </w:p>
        </w:tc>
        <w:tc>
          <w:tcPr>
            <w:tcW w:w="1188" w:type="dxa"/>
            <w:tcMar>
              <w:top w:w="40" w:type="dxa"/>
              <w:left w:w="70" w:type="dxa"/>
              <w:bottom w:w="40" w:type="dxa"/>
              <w:right w:w="70" w:type="dxa"/>
            </w:tcMar>
          </w:tcPr>
          <w:p w14:paraId="7418F4DB" w14:textId="77777777" w:rsidR="001C5E16" w:rsidRDefault="00000000">
            <w:r>
              <w:rPr>
                <w:sz w:val="17"/>
              </w:rPr>
              <w:t xml:space="preserve">Remove text-search term </w:t>
            </w:r>
            <w:r>
              <w:rPr>
                <w:sz w:val="17"/>
              </w:rPr>
              <w:lastRenderedPageBreak/>
              <w:t>while keeping report scope</w:t>
            </w:r>
          </w:p>
        </w:tc>
        <w:tc>
          <w:tcPr>
            <w:tcW w:w="1188" w:type="dxa"/>
            <w:tcMar>
              <w:top w:w="40" w:type="dxa"/>
              <w:left w:w="70" w:type="dxa"/>
              <w:bottom w:w="40" w:type="dxa"/>
              <w:right w:w="70" w:type="dxa"/>
            </w:tcMar>
          </w:tcPr>
          <w:p w14:paraId="7C7662CD" w14:textId="77777777" w:rsidR="001C5E16" w:rsidRDefault="00000000">
            <w:r>
              <w:rPr>
                <w:sz w:val="17"/>
              </w:rPr>
              <w:lastRenderedPageBreak/>
              <w:t>Click Clear</w:t>
            </w:r>
          </w:p>
        </w:tc>
        <w:tc>
          <w:tcPr>
            <w:tcW w:w="1188" w:type="dxa"/>
            <w:tcMar>
              <w:top w:w="40" w:type="dxa"/>
              <w:left w:w="70" w:type="dxa"/>
              <w:bottom w:w="40" w:type="dxa"/>
              <w:right w:w="70" w:type="dxa"/>
            </w:tcMar>
          </w:tcPr>
          <w:p w14:paraId="64B94C61" w14:textId="77777777" w:rsidR="001C5E16" w:rsidRDefault="00000000">
            <w:r>
              <w:rPr>
                <w:sz w:val="17"/>
              </w:rPr>
              <w:t xml:space="preserve">Rebuilds URL without </w:t>
            </w:r>
            <w:r>
              <w:rPr>
                <w:sz w:val="17"/>
              </w:rPr>
              <w:lastRenderedPageBreak/>
              <w:t>reportSearch</w:t>
            </w:r>
          </w:p>
        </w:tc>
        <w:tc>
          <w:tcPr>
            <w:tcW w:w="1188" w:type="dxa"/>
            <w:tcMar>
              <w:top w:w="40" w:type="dxa"/>
              <w:left w:w="70" w:type="dxa"/>
              <w:bottom w:w="40" w:type="dxa"/>
              <w:right w:w="70" w:type="dxa"/>
            </w:tcMar>
          </w:tcPr>
          <w:p w14:paraId="33B41375" w14:textId="77777777" w:rsidR="001C5E16" w:rsidRDefault="00000000">
            <w:r>
              <w:rPr>
                <w:sz w:val="17"/>
              </w:rPr>
              <w:lastRenderedPageBreak/>
              <w:t>current filter query params</w:t>
            </w:r>
          </w:p>
        </w:tc>
        <w:tc>
          <w:tcPr>
            <w:tcW w:w="1188" w:type="dxa"/>
            <w:tcMar>
              <w:top w:w="40" w:type="dxa"/>
              <w:left w:w="70" w:type="dxa"/>
              <w:bottom w:w="40" w:type="dxa"/>
              <w:right w:w="70" w:type="dxa"/>
            </w:tcMar>
          </w:tcPr>
          <w:p w14:paraId="1E5B50C3" w14:textId="77777777" w:rsidR="001C5E16" w:rsidRDefault="00000000">
            <w:r>
              <w:rPr>
                <w:sz w:val="17"/>
              </w:rPr>
              <w:t>Reset catalogue list</w:t>
            </w:r>
          </w:p>
        </w:tc>
        <w:tc>
          <w:tcPr>
            <w:tcW w:w="1188" w:type="dxa"/>
            <w:tcMar>
              <w:top w:w="40" w:type="dxa"/>
              <w:left w:w="70" w:type="dxa"/>
              <w:bottom w:w="40" w:type="dxa"/>
              <w:right w:w="70" w:type="dxa"/>
            </w:tcMar>
          </w:tcPr>
          <w:p w14:paraId="303619D7" w14:textId="77777777" w:rsidR="001C5E16" w:rsidRDefault="00000000">
            <w:r>
              <w:rPr>
                <w:sz w:val="17"/>
              </w:rPr>
              <w:t xml:space="preserve">report scope must remain </w:t>
            </w:r>
            <w:r>
              <w:rPr>
                <w:sz w:val="17"/>
              </w:rPr>
              <w:lastRenderedPageBreak/>
              <w:t>intact</w:t>
            </w:r>
          </w:p>
        </w:tc>
        <w:tc>
          <w:tcPr>
            <w:tcW w:w="1188" w:type="dxa"/>
            <w:tcMar>
              <w:top w:w="40" w:type="dxa"/>
              <w:left w:w="70" w:type="dxa"/>
              <w:bottom w:w="40" w:type="dxa"/>
              <w:right w:w="70" w:type="dxa"/>
            </w:tcMar>
          </w:tcPr>
          <w:p w14:paraId="268A0E25" w14:textId="77777777" w:rsidR="001C5E16" w:rsidRDefault="00000000">
            <w:r>
              <w:rPr>
                <w:sz w:val="17"/>
              </w:rPr>
              <w:lastRenderedPageBreak/>
              <w:t>none</w:t>
            </w:r>
          </w:p>
        </w:tc>
        <w:tc>
          <w:tcPr>
            <w:tcW w:w="1188" w:type="dxa"/>
            <w:tcMar>
              <w:top w:w="40" w:type="dxa"/>
              <w:left w:w="70" w:type="dxa"/>
              <w:bottom w:w="40" w:type="dxa"/>
              <w:right w:w="70" w:type="dxa"/>
            </w:tcMar>
          </w:tcPr>
          <w:p w14:paraId="194D6E65" w14:textId="77777777" w:rsidR="001C5E16" w:rsidRDefault="00000000">
            <w:r>
              <w:rPr>
                <w:sz w:val="17"/>
              </w:rPr>
              <w:t>route query string</w:t>
            </w:r>
          </w:p>
        </w:tc>
        <w:tc>
          <w:tcPr>
            <w:tcW w:w="1188" w:type="dxa"/>
            <w:tcMar>
              <w:top w:w="40" w:type="dxa"/>
              <w:left w:w="70" w:type="dxa"/>
              <w:bottom w:w="40" w:type="dxa"/>
              <w:right w:w="70" w:type="dxa"/>
            </w:tcMar>
          </w:tcPr>
          <w:p w14:paraId="4A90E112" w14:textId="77777777" w:rsidR="001C5E16" w:rsidRDefault="00000000">
            <w:r>
              <w:rPr>
                <w:sz w:val="17"/>
              </w:rPr>
              <w:t>Restored full catalogue</w:t>
            </w:r>
          </w:p>
        </w:tc>
        <w:tc>
          <w:tcPr>
            <w:tcW w:w="1188" w:type="dxa"/>
            <w:tcMar>
              <w:top w:w="40" w:type="dxa"/>
              <w:left w:w="70" w:type="dxa"/>
              <w:bottom w:w="40" w:type="dxa"/>
              <w:right w:w="70" w:type="dxa"/>
            </w:tcMar>
          </w:tcPr>
          <w:p w14:paraId="33175B36" w14:textId="77777777" w:rsidR="001C5E16" w:rsidRDefault="001C5E16"/>
        </w:tc>
      </w:tr>
    </w:tbl>
    <w:p w14:paraId="4E1F3903" w14:textId="77777777" w:rsidR="001C5E16" w:rsidRDefault="00000000">
      <w:pPr>
        <w:pStyle w:val="Heading2"/>
      </w:pPr>
      <w:bookmarkStart w:id="154" w:name="_Toc227265861"/>
      <w:r>
        <w:t>Database Mapping</w:t>
      </w:r>
      <w:bookmarkEnd w:id="154"/>
    </w:p>
    <w:p w14:paraId="1EDB02C1" w14:textId="77777777" w:rsidR="001C5E16" w:rsidRDefault="00000000">
      <w:r>
        <w:t>The page itself has a light data footprint. It reads the active snapshot date and filter options, but does not directly query report content tables. The actual report data is loaded by the downstream report endpoints.</w:t>
      </w:r>
    </w:p>
    <w:p w14:paraId="530577B6" w14:textId="77777777" w:rsidR="001C5E16" w:rsidRDefault="00000000">
      <w:r>
        <w:t>Primary data dependencies for the page itself:</w:t>
      </w:r>
    </w:p>
    <w:p w14:paraId="13CE538B" w14:textId="77777777" w:rsidR="001C5E16" w:rsidRDefault="00000000">
      <w:pPr>
        <w:pStyle w:val="ListBullet"/>
      </w:pPr>
      <w:r>
        <w:rPr>
          <w:rFonts w:ascii="Consolas" w:eastAsia="Consolas" w:hAnsi="Consolas"/>
          <w:sz w:val="19"/>
        </w:rPr>
        <w:t>tsaat.dataset_snapshot</w:t>
      </w:r>
    </w:p>
    <w:p w14:paraId="6D67A77A" w14:textId="77777777" w:rsidR="001C5E16" w:rsidRDefault="00000000">
      <w:pPr>
        <w:pStyle w:val="ListBullet"/>
      </w:pPr>
      <w:r>
        <w:t xml:space="preserve">reference and scope tables used to populate filter options, including </w:t>
      </w:r>
      <w:r>
        <w:rPr>
          <w:rFonts w:ascii="Consolas" w:eastAsia="Consolas" w:hAnsi="Consolas"/>
          <w:sz w:val="19"/>
        </w:rPr>
        <w:t>tsaat.managed_network</w:t>
      </w:r>
      <w:r>
        <w:t xml:space="preserve"> and </w:t>
      </w:r>
      <w:r>
        <w:rPr>
          <w:rFonts w:ascii="Consolas" w:eastAsia="Consolas" w:hAnsi="Consolas"/>
          <w:sz w:val="19"/>
        </w:rPr>
        <w:t>tsaat.ict_system</w:t>
      </w:r>
    </w:p>
    <w:p w14:paraId="3C90E510" w14:textId="77777777" w:rsidR="001C5E16" w:rsidRDefault="00000000">
      <w:r>
        <w:t>Downstream report endpoints depend on broader operational tables, but those are outside the page's direct implementation.</w:t>
      </w:r>
    </w:p>
    <w:p w14:paraId="1DB06677" w14:textId="77777777" w:rsidR="001C5E16" w:rsidRDefault="00000000">
      <w:pPr>
        <w:pStyle w:val="Heading2"/>
      </w:pPr>
      <w:bookmarkStart w:id="155" w:name="_Toc227265862"/>
      <w:r>
        <w:t>Database Mapping Table</w:t>
      </w:r>
      <w:bookmarkEnd w:id="155"/>
    </w:p>
    <w:tbl>
      <w:tblPr>
        <w:tblStyle w:val="TableGrid"/>
        <w:tblW w:w="0" w:type="auto"/>
        <w:jc w:val="center"/>
        <w:tblLook w:val="04A0" w:firstRow="1" w:lastRow="0" w:firstColumn="1" w:lastColumn="0" w:noHBand="0" w:noVBand="1"/>
      </w:tblPr>
      <w:tblGrid>
        <w:gridCol w:w="1137"/>
        <w:gridCol w:w="1127"/>
        <w:gridCol w:w="1115"/>
        <w:gridCol w:w="1548"/>
        <w:gridCol w:w="1236"/>
        <w:gridCol w:w="1104"/>
        <w:gridCol w:w="1135"/>
        <w:gridCol w:w="1089"/>
        <w:gridCol w:w="1176"/>
        <w:gridCol w:w="1106"/>
        <w:gridCol w:w="1333"/>
        <w:gridCol w:w="1140"/>
      </w:tblGrid>
      <w:tr w:rsidR="001C5E16" w14:paraId="392D4339" w14:textId="77777777">
        <w:trPr>
          <w:jc w:val="center"/>
        </w:trPr>
        <w:tc>
          <w:tcPr>
            <w:tcW w:w="1188" w:type="dxa"/>
            <w:shd w:val="clear" w:color="auto" w:fill="D9E2F3"/>
            <w:tcMar>
              <w:top w:w="40" w:type="dxa"/>
              <w:left w:w="70" w:type="dxa"/>
              <w:bottom w:w="40" w:type="dxa"/>
              <w:right w:w="70" w:type="dxa"/>
            </w:tcMar>
          </w:tcPr>
          <w:p w14:paraId="135799EE"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22B909DE"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2FBC4B49"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65A10DDA"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6E9D5855"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2552A38D"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6E5916A3"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6AC650D1"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55174774"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791D0BC6"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6A599494"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09A5D01B" w14:textId="77777777" w:rsidR="001C5E16" w:rsidRDefault="00000000">
            <w:r>
              <w:rPr>
                <w:b/>
                <w:sz w:val="17"/>
              </w:rPr>
              <w:t>Notes</w:t>
            </w:r>
          </w:p>
        </w:tc>
      </w:tr>
      <w:tr w:rsidR="001C5E16" w14:paraId="3822F4A0" w14:textId="77777777">
        <w:trPr>
          <w:jc w:val="center"/>
        </w:trPr>
        <w:tc>
          <w:tcPr>
            <w:tcW w:w="1188" w:type="dxa"/>
            <w:tcMar>
              <w:top w:w="40" w:type="dxa"/>
              <w:left w:w="70" w:type="dxa"/>
              <w:bottom w:w="40" w:type="dxa"/>
              <w:right w:w="70" w:type="dxa"/>
            </w:tcMar>
          </w:tcPr>
          <w:p w14:paraId="1878AA04" w14:textId="77777777" w:rsidR="001C5E16" w:rsidRDefault="00000000">
            <w:r>
              <w:rPr>
                <w:sz w:val="17"/>
              </w:rPr>
              <w:t>Report Catalogue</w:t>
            </w:r>
          </w:p>
        </w:tc>
        <w:tc>
          <w:tcPr>
            <w:tcW w:w="1188" w:type="dxa"/>
            <w:tcMar>
              <w:top w:w="40" w:type="dxa"/>
              <w:left w:w="70" w:type="dxa"/>
              <w:bottom w:w="40" w:type="dxa"/>
              <w:right w:w="70" w:type="dxa"/>
            </w:tcMar>
          </w:tcPr>
          <w:p w14:paraId="681F19CB" w14:textId="77777777" w:rsidR="001C5E16" w:rsidRDefault="00000000">
            <w:r>
              <w:rPr>
                <w:sz w:val="17"/>
              </w:rPr>
              <w:t>Snapshot label</w:t>
            </w:r>
          </w:p>
        </w:tc>
        <w:tc>
          <w:tcPr>
            <w:tcW w:w="1188" w:type="dxa"/>
            <w:tcMar>
              <w:top w:w="40" w:type="dxa"/>
              <w:left w:w="70" w:type="dxa"/>
              <w:bottom w:w="40" w:type="dxa"/>
              <w:right w:w="70" w:type="dxa"/>
            </w:tcMar>
          </w:tcPr>
          <w:p w14:paraId="0C2D5F62" w14:textId="77777777" w:rsidR="001C5E16" w:rsidRDefault="00000000">
            <w:r>
              <w:rPr>
                <w:sz w:val="17"/>
              </w:rPr>
              <w:t>tsaat</w:t>
            </w:r>
          </w:p>
        </w:tc>
        <w:tc>
          <w:tcPr>
            <w:tcW w:w="1188" w:type="dxa"/>
            <w:tcMar>
              <w:top w:w="40" w:type="dxa"/>
              <w:left w:w="70" w:type="dxa"/>
              <w:bottom w:w="40" w:type="dxa"/>
              <w:right w:w="70" w:type="dxa"/>
            </w:tcMar>
          </w:tcPr>
          <w:p w14:paraId="43B0F5E3" w14:textId="77777777" w:rsidR="001C5E16" w:rsidRDefault="00000000">
            <w:r>
              <w:rPr>
                <w:sz w:val="17"/>
              </w:rPr>
              <w:t>dataset_snapshot</w:t>
            </w:r>
          </w:p>
        </w:tc>
        <w:tc>
          <w:tcPr>
            <w:tcW w:w="1188" w:type="dxa"/>
            <w:tcMar>
              <w:top w:w="40" w:type="dxa"/>
              <w:left w:w="70" w:type="dxa"/>
              <w:bottom w:w="40" w:type="dxa"/>
              <w:right w:w="70" w:type="dxa"/>
            </w:tcMar>
          </w:tcPr>
          <w:p w14:paraId="76D5E3A6" w14:textId="77777777" w:rsidR="001C5E16" w:rsidRDefault="00000000">
            <w:r>
              <w:rPr>
                <w:sz w:val="17"/>
              </w:rPr>
              <w:t>snapshot_date</w:t>
            </w:r>
          </w:p>
        </w:tc>
        <w:tc>
          <w:tcPr>
            <w:tcW w:w="1188" w:type="dxa"/>
            <w:tcMar>
              <w:top w:w="40" w:type="dxa"/>
              <w:left w:w="70" w:type="dxa"/>
              <w:bottom w:w="40" w:type="dxa"/>
              <w:right w:w="70" w:type="dxa"/>
            </w:tcMar>
          </w:tcPr>
          <w:p w14:paraId="068B3D83" w14:textId="77777777" w:rsidR="001C5E16" w:rsidRDefault="00000000">
            <w:r>
              <w:rPr>
                <w:sz w:val="17"/>
              </w:rPr>
              <w:t>date</w:t>
            </w:r>
          </w:p>
        </w:tc>
        <w:tc>
          <w:tcPr>
            <w:tcW w:w="1188" w:type="dxa"/>
            <w:tcMar>
              <w:top w:w="40" w:type="dxa"/>
              <w:left w:w="70" w:type="dxa"/>
              <w:bottom w:w="40" w:type="dxa"/>
              <w:right w:w="70" w:type="dxa"/>
            </w:tcMar>
          </w:tcPr>
          <w:p w14:paraId="26C374C7" w14:textId="77777777" w:rsidR="001C5E16" w:rsidRDefault="00000000">
            <w:r>
              <w:rPr>
                <w:sz w:val="17"/>
              </w:rPr>
              <w:t>displays active snapshot date in page header</w:t>
            </w:r>
          </w:p>
        </w:tc>
        <w:tc>
          <w:tcPr>
            <w:tcW w:w="1188" w:type="dxa"/>
            <w:tcMar>
              <w:top w:w="40" w:type="dxa"/>
              <w:left w:w="70" w:type="dxa"/>
              <w:bottom w:w="40" w:type="dxa"/>
              <w:right w:w="70" w:type="dxa"/>
            </w:tcMar>
          </w:tcPr>
          <w:p w14:paraId="3363B3E3" w14:textId="77777777" w:rsidR="001C5E16" w:rsidRDefault="00000000">
            <w:r>
              <w:rPr>
                <w:sz w:val="17"/>
              </w:rPr>
              <w:t>Read</w:t>
            </w:r>
          </w:p>
        </w:tc>
        <w:tc>
          <w:tcPr>
            <w:tcW w:w="1188" w:type="dxa"/>
            <w:tcMar>
              <w:top w:w="40" w:type="dxa"/>
              <w:left w:w="70" w:type="dxa"/>
              <w:bottom w:w="40" w:type="dxa"/>
              <w:right w:w="70" w:type="dxa"/>
            </w:tcMar>
          </w:tcPr>
          <w:p w14:paraId="12F8CAC8" w14:textId="77777777" w:rsidR="001C5E16" w:rsidRDefault="00000000">
            <w:r>
              <w:rPr>
                <w:sz w:val="17"/>
              </w:rPr>
              <w:t>latest snapshot unless dataDate supplied</w:t>
            </w:r>
          </w:p>
        </w:tc>
        <w:tc>
          <w:tcPr>
            <w:tcW w:w="1188" w:type="dxa"/>
            <w:tcMar>
              <w:top w:w="40" w:type="dxa"/>
              <w:left w:w="70" w:type="dxa"/>
              <w:bottom w:w="40" w:type="dxa"/>
              <w:right w:w="70" w:type="dxa"/>
            </w:tcMar>
          </w:tcPr>
          <w:p w14:paraId="6D8820C9" w14:textId="77777777" w:rsidR="001C5E16" w:rsidRDefault="00000000">
            <w:r>
              <w:rPr>
                <w:sz w:val="17"/>
              </w:rPr>
              <w:t>direct display</w:t>
            </w:r>
          </w:p>
        </w:tc>
        <w:tc>
          <w:tcPr>
            <w:tcW w:w="1188" w:type="dxa"/>
            <w:tcMar>
              <w:top w:w="40" w:type="dxa"/>
              <w:left w:w="70" w:type="dxa"/>
              <w:bottom w:w="40" w:type="dxa"/>
              <w:right w:w="70" w:type="dxa"/>
            </w:tcMar>
          </w:tcPr>
          <w:p w14:paraId="1A5EBFD3" w14:textId="77777777" w:rsidR="001C5E16" w:rsidRDefault="00000000">
            <w:r>
              <w:rPr>
                <w:sz w:val="17"/>
              </w:rPr>
              <w:t>none</w:t>
            </w:r>
          </w:p>
        </w:tc>
        <w:tc>
          <w:tcPr>
            <w:tcW w:w="1188" w:type="dxa"/>
            <w:tcMar>
              <w:top w:w="40" w:type="dxa"/>
              <w:left w:w="70" w:type="dxa"/>
              <w:bottom w:w="40" w:type="dxa"/>
              <w:right w:w="70" w:type="dxa"/>
            </w:tcMar>
          </w:tcPr>
          <w:p w14:paraId="3FF1BE6B" w14:textId="77777777" w:rsidR="001C5E16" w:rsidRDefault="001C5E16"/>
        </w:tc>
      </w:tr>
      <w:tr w:rsidR="001C5E16" w14:paraId="38112F1E" w14:textId="77777777">
        <w:trPr>
          <w:jc w:val="center"/>
        </w:trPr>
        <w:tc>
          <w:tcPr>
            <w:tcW w:w="1188" w:type="dxa"/>
            <w:tcMar>
              <w:top w:w="40" w:type="dxa"/>
              <w:left w:w="70" w:type="dxa"/>
              <w:bottom w:w="40" w:type="dxa"/>
              <w:right w:w="70" w:type="dxa"/>
            </w:tcMar>
          </w:tcPr>
          <w:p w14:paraId="300F6B3A" w14:textId="77777777" w:rsidR="001C5E16" w:rsidRDefault="00000000">
            <w:r>
              <w:rPr>
                <w:sz w:val="17"/>
              </w:rPr>
              <w:t>Report Catalogue</w:t>
            </w:r>
          </w:p>
        </w:tc>
        <w:tc>
          <w:tcPr>
            <w:tcW w:w="1188" w:type="dxa"/>
            <w:tcMar>
              <w:top w:w="40" w:type="dxa"/>
              <w:left w:w="70" w:type="dxa"/>
              <w:bottom w:w="40" w:type="dxa"/>
              <w:right w:w="70" w:type="dxa"/>
            </w:tcMar>
          </w:tcPr>
          <w:p w14:paraId="5A916663" w14:textId="77777777" w:rsidR="001C5E16" w:rsidRDefault="00000000">
            <w:r>
              <w:rPr>
                <w:sz w:val="17"/>
              </w:rPr>
              <w:t>Filter options</w:t>
            </w:r>
          </w:p>
        </w:tc>
        <w:tc>
          <w:tcPr>
            <w:tcW w:w="1188" w:type="dxa"/>
            <w:tcMar>
              <w:top w:w="40" w:type="dxa"/>
              <w:left w:w="70" w:type="dxa"/>
              <w:bottom w:w="40" w:type="dxa"/>
              <w:right w:w="70" w:type="dxa"/>
            </w:tcMar>
          </w:tcPr>
          <w:p w14:paraId="1711C766" w14:textId="77777777" w:rsidR="001C5E16" w:rsidRDefault="00000000">
            <w:r>
              <w:rPr>
                <w:sz w:val="17"/>
              </w:rPr>
              <w:t>tsaat</w:t>
            </w:r>
          </w:p>
        </w:tc>
        <w:tc>
          <w:tcPr>
            <w:tcW w:w="1188" w:type="dxa"/>
            <w:tcMar>
              <w:top w:w="40" w:type="dxa"/>
              <w:left w:w="70" w:type="dxa"/>
              <w:bottom w:w="40" w:type="dxa"/>
              <w:right w:w="70" w:type="dxa"/>
            </w:tcMar>
          </w:tcPr>
          <w:p w14:paraId="201B48F5" w14:textId="77777777" w:rsidR="001C5E16" w:rsidRDefault="00000000">
            <w:r>
              <w:rPr>
                <w:sz w:val="17"/>
              </w:rPr>
              <w:t>managed_network, ict_system, related scope tables</w:t>
            </w:r>
          </w:p>
        </w:tc>
        <w:tc>
          <w:tcPr>
            <w:tcW w:w="1188" w:type="dxa"/>
            <w:tcMar>
              <w:top w:w="40" w:type="dxa"/>
              <w:left w:w="70" w:type="dxa"/>
              <w:bottom w:w="40" w:type="dxa"/>
              <w:right w:w="70" w:type="dxa"/>
            </w:tcMar>
          </w:tcPr>
          <w:p w14:paraId="51CA9B9F" w14:textId="77777777" w:rsidR="001C5E16" w:rsidRDefault="00000000">
            <w:r>
              <w:rPr>
                <w:sz w:val="17"/>
              </w:rPr>
              <w:t>IDs and names used in filter options</w:t>
            </w:r>
          </w:p>
        </w:tc>
        <w:tc>
          <w:tcPr>
            <w:tcW w:w="1188" w:type="dxa"/>
            <w:tcMar>
              <w:top w:w="40" w:type="dxa"/>
              <w:left w:w="70" w:type="dxa"/>
              <w:bottom w:w="40" w:type="dxa"/>
              <w:right w:w="70" w:type="dxa"/>
            </w:tcMar>
          </w:tcPr>
          <w:p w14:paraId="64C0FA93" w14:textId="77777777" w:rsidR="001C5E16" w:rsidRDefault="00000000">
            <w:r>
              <w:rPr>
                <w:sz w:val="17"/>
              </w:rPr>
              <w:t>mixed</w:t>
            </w:r>
          </w:p>
        </w:tc>
        <w:tc>
          <w:tcPr>
            <w:tcW w:w="1188" w:type="dxa"/>
            <w:tcMar>
              <w:top w:w="40" w:type="dxa"/>
              <w:left w:w="70" w:type="dxa"/>
              <w:bottom w:w="40" w:type="dxa"/>
              <w:right w:w="70" w:type="dxa"/>
            </w:tcMar>
          </w:tcPr>
          <w:p w14:paraId="5A59D51C" w14:textId="77777777" w:rsidR="001C5E16" w:rsidRDefault="00000000">
            <w:r>
              <w:rPr>
                <w:sz w:val="17"/>
              </w:rPr>
              <w:t>shared filter controls</w:t>
            </w:r>
          </w:p>
        </w:tc>
        <w:tc>
          <w:tcPr>
            <w:tcW w:w="1188" w:type="dxa"/>
            <w:tcMar>
              <w:top w:w="40" w:type="dxa"/>
              <w:left w:w="70" w:type="dxa"/>
              <w:bottom w:w="40" w:type="dxa"/>
              <w:right w:w="70" w:type="dxa"/>
            </w:tcMar>
          </w:tcPr>
          <w:p w14:paraId="435168BD" w14:textId="77777777" w:rsidR="001C5E16" w:rsidRDefault="00000000">
            <w:r>
              <w:rPr>
                <w:sz w:val="17"/>
              </w:rPr>
              <w:t>Read</w:t>
            </w:r>
          </w:p>
        </w:tc>
        <w:tc>
          <w:tcPr>
            <w:tcW w:w="1188" w:type="dxa"/>
            <w:tcMar>
              <w:top w:w="40" w:type="dxa"/>
              <w:left w:w="70" w:type="dxa"/>
              <w:bottom w:w="40" w:type="dxa"/>
              <w:right w:w="70" w:type="dxa"/>
            </w:tcMar>
          </w:tcPr>
          <w:p w14:paraId="252C0523" w14:textId="77777777" w:rsidR="001C5E16" w:rsidRDefault="00000000">
            <w:r>
              <w:rPr>
                <w:sz w:val="17"/>
              </w:rPr>
              <w:t>standard filter option relationships</w:t>
            </w:r>
          </w:p>
        </w:tc>
        <w:tc>
          <w:tcPr>
            <w:tcW w:w="1188" w:type="dxa"/>
            <w:tcMar>
              <w:top w:w="40" w:type="dxa"/>
              <w:left w:w="70" w:type="dxa"/>
              <w:bottom w:w="40" w:type="dxa"/>
              <w:right w:w="70" w:type="dxa"/>
            </w:tcMar>
          </w:tcPr>
          <w:p w14:paraId="24CDC777" w14:textId="77777777" w:rsidR="001C5E16" w:rsidRDefault="00000000">
            <w:r>
              <w:rPr>
                <w:sz w:val="17"/>
              </w:rPr>
              <w:t>same as shared filter bar</w:t>
            </w:r>
          </w:p>
        </w:tc>
        <w:tc>
          <w:tcPr>
            <w:tcW w:w="1188" w:type="dxa"/>
            <w:tcMar>
              <w:top w:w="40" w:type="dxa"/>
              <w:left w:w="70" w:type="dxa"/>
              <w:bottom w:w="40" w:type="dxa"/>
              <w:right w:w="70" w:type="dxa"/>
            </w:tcMar>
          </w:tcPr>
          <w:p w14:paraId="0569D91B" w14:textId="77777777" w:rsidR="001C5E16" w:rsidRDefault="00000000">
            <w:r>
              <w:rPr>
                <w:sz w:val="17"/>
              </w:rPr>
              <w:t>direct display</w:t>
            </w:r>
          </w:p>
        </w:tc>
        <w:tc>
          <w:tcPr>
            <w:tcW w:w="1188" w:type="dxa"/>
            <w:tcMar>
              <w:top w:w="40" w:type="dxa"/>
              <w:left w:w="70" w:type="dxa"/>
              <w:bottom w:w="40" w:type="dxa"/>
              <w:right w:w="70" w:type="dxa"/>
            </w:tcMar>
          </w:tcPr>
          <w:p w14:paraId="48BA8F1D" w14:textId="77777777" w:rsidR="001C5E16" w:rsidRDefault="00000000">
            <w:r>
              <w:rPr>
                <w:sz w:val="17"/>
              </w:rPr>
              <w:t>no report content loaded here</w:t>
            </w:r>
          </w:p>
        </w:tc>
      </w:tr>
      <w:tr w:rsidR="001C5E16" w14:paraId="41B4342E" w14:textId="77777777">
        <w:trPr>
          <w:jc w:val="center"/>
        </w:trPr>
        <w:tc>
          <w:tcPr>
            <w:tcW w:w="1188" w:type="dxa"/>
            <w:tcMar>
              <w:top w:w="40" w:type="dxa"/>
              <w:left w:w="70" w:type="dxa"/>
              <w:bottom w:w="40" w:type="dxa"/>
              <w:right w:w="70" w:type="dxa"/>
            </w:tcMar>
          </w:tcPr>
          <w:p w14:paraId="064954BD" w14:textId="77777777" w:rsidR="001C5E16" w:rsidRDefault="00000000">
            <w:r>
              <w:rPr>
                <w:sz w:val="17"/>
              </w:rPr>
              <w:t>Report Catalogue</w:t>
            </w:r>
          </w:p>
        </w:tc>
        <w:tc>
          <w:tcPr>
            <w:tcW w:w="1188" w:type="dxa"/>
            <w:tcMar>
              <w:top w:w="40" w:type="dxa"/>
              <w:left w:w="70" w:type="dxa"/>
              <w:bottom w:w="40" w:type="dxa"/>
              <w:right w:w="70" w:type="dxa"/>
            </w:tcMar>
          </w:tcPr>
          <w:p w14:paraId="46448B09" w14:textId="77777777" w:rsidR="001C5E16" w:rsidRDefault="00000000">
            <w:r>
              <w:rPr>
                <w:sz w:val="17"/>
              </w:rPr>
              <w:t>Report output</w:t>
            </w:r>
          </w:p>
        </w:tc>
        <w:tc>
          <w:tcPr>
            <w:tcW w:w="1188" w:type="dxa"/>
            <w:tcMar>
              <w:top w:w="40" w:type="dxa"/>
              <w:left w:w="70" w:type="dxa"/>
              <w:bottom w:w="40" w:type="dxa"/>
              <w:right w:w="70" w:type="dxa"/>
            </w:tcMar>
          </w:tcPr>
          <w:p w14:paraId="4E96B0D6" w14:textId="77777777" w:rsidR="001C5E16" w:rsidRDefault="00000000">
            <w:r>
              <w:rPr>
                <w:sz w:val="17"/>
              </w:rPr>
              <w:t>multiple</w:t>
            </w:r>
          </w:p>
        </w:tc>
        <w:tc>
          <w:tcPr>
            <w:tcW w:w="1188" w:type="dxa"/>
            <w:tcMar>
              <w:top w:w="40" w:type="dxa"/>
              <w:left w:w="70" w:type="dxa"/>
              <w:bottom w:w="40" w:type="dxa"/>
              <w:right w:w="70" w:type="dxa"/>
            </w:tcMar>
          </w:tcPr>
          <w:p w14:paraId="060AD00C" w14:textId="77777777" w:rsidR="001C5E16" w:rsidRDefault="00000000">
            <w:r>
              <w:rPr>
                <w:sz w:val="17"/>
              </w:rPr>
              <w:t>downstream report endpoints</w:t>
            </w:r>
          </w:p>
        </w:tc>
        <w:tc>
          <w:tcPr>
            <w:tcW w:w="1188" w:type="dxa"/>
            <w:tcMar>
              <w:top w:w="40" w:type="dxa"/>
              <w:left w:w="70" w:type="dxa"/>
              <w:bottom w:w="40" w:type="dxa"/>
              <w:right w:w="70" w:type="dxa"/>
            </w:tcMar>
          </w:tcPr>
          <w:p w14:paraId="67DC08B7" w14:textId="77777777" w:rsidR="001C5E16" w:rsidRDefault="00000000">
            <w:r>
              <w:rPr>
                <w:sz w:val="17"/>
              </w:rPr>
              <w:t>endpoint-specific</w:t>
            </w:r>
          </w:p>
        </w:tc>
        <w:tc>
          <w:tcPr>
            <w:tcW w:w="1188" w:type="dxa"/>
            <w:tcMar>
              <w:top w:w="40" w:type="dxa"/>
              <w:left w:w="70" w:type="dxa"/>
              <w:bottom w:w="40" w:type="dxa"/>
              <w:right w:w="70" w:type="dxa"/>
            </w:tcMar>
          </w:tcPr>
          <w:p w14:paraId="7F4742B2" w14:textId="77777777" w:rsidR="001C5E16" w:rsidRDefault="00000000">
            <w:r>
              <w:rPr>
                <w:sz w:val="17"/>
              </w:rPr>
              <w:t>mixed</w:t>
            </w:r>
          </w:p>
        </w:tc>
        <w:tc>
          <w:tcPr>
            <w:tcW w:w="1188" w:type="dxa"/>
            <w:tcMar>
              <w:top w:w="40" w:type="dxa"/>
              <w:left w:w="70" w:type="dxa"/>
              <w:bottom w:w="40" w:type="dxa"/>
              <w:right w:w="70" w:type="dxa"/>
            </w:tcMar>
          </w:tcPr>
          <w:p w14:paraId="6BD6AE48" w14:textId="77777777" w:rsidR="001C5E16" w:rsidRDefault="00000000">
            <w:r>
              <w:rPr>
                <w:sz w:val="17"/>
              </w:rPr>
              <w:t>generated report content</w:t>
            </w:r>
          </w:p>
        </w:tc>
        <w:tc>
          <w:tcPr>
            <w:tcW w:w="1188" w:type="dxa"/>
            <w:tcMar>
              <w:top w:w="40" w:type="dxa"/>
              <w:left w:w="70" w:type="dxa"/>
              <w:bottom w:w="40" w:type="dxa"/>
              <w:right w:w="70" w:type="dxa"/>
            </w:tcMar>
          </w:tcPr>
          <w:p w14:paraId="25E8F7AB" w14:textId="77777777" w:rsidR="001C5E16" w:rsidRDefault="00000000">
            <w:r>
              <w:rPr>
                <w:sz w:val="17"/>
              </w:rPr>
              <w:t>Read via API</w:t>
            </w:r>
          </w:p>
        </w:tc>
        <w:tc>
          <w:tcPr>
            <w:tcW w:w="1188" w:type="dxa"/>
            <w:tcMar>
              <w:top w:w="40" w:type="dxa"/>
              <w:left w:w="70" w:type="dxa"/>
              <w:bottom w:w="40" w:type="dxa"/>
              <w:right w:w="70" w:type="dxa"/>
            </w:tcMar>
          </w:tcPr>
          <w:p w14:paraId="75722A2B" w14:textId="77777777" w:rsidR="001C5E16" w:rsidRDefault="00000000">
            <w:r>
              <w:rPr>
                <w:sz w:val="17"/>
              </w:rPr>
              <w:t>depends on selected report type</w:t>
            </w:r>
          </w:p>
        </w:tc>
        <w:tc>
          <w:tcPr>
            <w:tcW w:w="1188" w:type="dxa"/>
            <w:tcMar>
              <w:top w:w="40" w:type="dxa"/>
              <w:left w:w="70" w:type="dxa"/>
              <w:bottom w:w="40" w:type="dxa"/>
              <w:right w:w="70" w:type="dxa"/>
            </w:tcMar>
          </w:tcPr>
          <w:p w14:paraId="37C8A5AA" w14:textId="77777777" w:rsidR="001C5E16" w:rsidRDefault="00000000">
            <w:r>
              <w:rPr>
                <w:sz w:val="17"/>
              </w:rPr>
              <w:t>outside this page's direct scope</w:t>
            </w:r>
          </w:p>
        </w:tc>
        <w:tc>
          <w:tcPr>
            <w:tcW w:w="1188" w:type="dxa"/>
            <w:tcMar>
              <w:top w:w="40" w:type="dxa"/>
              <w:left w:w="70" w:type="dxa"/>
              <w:bottom w:w="40" w:type="dxa"/>
              <w:right w:w="70" w:type="dxa"/>
            </w:tcMar>
          </w:tcPr>
          <w:p w14:paraId="27882FEB" w14:textId="77777777" w:rsidR="001C5E16" w:rsidRDefault="00000000">
            <w:r>
              <w:rPr>
                <w:sz w:val="17"/>
              </w:rPr>
              <w:t>assembled by report endpoint</w:t>
            </w:r>
          </w:p>
        </w:tc>
        <w:tc>
          <w:tcPr>
            <w:tcW w:w="1188" w:type="dxa"/>
            <w:tcMar>
              <w:top w:w="40" w:type="dxa"/>
              <w:left w:w="70" w:type="dxa"/>
              <w:bottom w:w="40" w:type="dxa"/>
              <w:right w:w="70" w:type="dxa"/>
            </w:tcMar>
          </w:tcPr>
          <w:p w14:paraId="2EA316F3" w14:textId="77777777" w:rsidR="001C5E16" w:rsidRDefault="00000000">
            <w:r>
              <w:rPr>
                <w:sz w:val="17"/>
              </w:rPr>
              <w:t>document separately if report internals are required</w:t>
            </w:r>
          </w:p>
        </w:tc>
      </w:tr>
    </w:tbl>
    <w:p w14:paraId="3942A2A0" w14:textId="77777777" w:rsidR="001C5E16" w:rsidRDefault="00000000">
      <w:pPr>
        <w:pStyle w:val="Heading2"/>
      </w:pPr>
      <w:bookmarkStart w:id="156" w:name="_Toc227265863"/>
      <w:r>
        <w:t>Calculations and Derived Logic</w:t>
      </w:r>
      <w:bookmarkEnd w:id="156"/>
    </w:p>
    <w:tbl>
      <w:tblPr>
        <w:tblStyle w:val="TableGrid"/>
        <w:tblW w:w="0" w:type="auto"/>
        <w:jc w:val="center"/>
        <w:tblLook w:val="04A0" w:firstRow="1" w:lastRow="0" w:firstColumn="1" w:lastColumn="0" w:noHBand="0" w:noVBand="1"/>
      </w:tblPr>
      <w:tblGrid>
        <w:gridCol w:w="2036"/>
        <w:gridCol w:w="2035"/>
        <w:gridCol w:w="2035"/>
        <w:gridCol w:w="2035"/>
        <w:gridCol w:w="2035"/>
        <w:gridCol w:w="2035"/>
        <w:gridCol w:w="2035"/>
      </w:tblGrid>
      <w:tr w:rsidR="001C5E16" w14:paraId="5F1CB444" w14:textId="77777777">
        <w:trPr>
          <w:jc w:val="center"/>
        </w:trPr>
        <w:tc>
          <w:tcPr>
            <w:tcW w:w="2037" w:type="dxa"/>
            <w:shd w:val="clear" w:color="auto" w:fill="D9E2F3"/>
            <w:tcMar>
              <w:top w:w="40" w:type="dxa"/>
              <w:left w:w="70" w:type="dxa"/>
              <w:bottom w:w="40" w:type="dxa"/>
              <w:right w:w="70" w:type="dxa"/>
            </w:tcMar>
          </w:tcPr>
          <w:p w14:paraId="4C65ACC4"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73A1B078"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1CFBE08F"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05E29642"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60AB2051"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2003A210"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466D0319" w14:textId="77777777" w:rsidR="001C5E16" w:rsidRDefault="00000000">
            <w:r>
              <w:rPr>
                <w:b/>
                <w:sz w:val="17"/>
              </w:rPr>
              <w:t>Edge Cases / Notes</w:t>
            </w:r>
          </w:p>
        </w:tc>
      </w:tr>
      <w:tr w:rsidR="001C5E16" w14:paraId="7E02DB06" w14:textId="77777777">
        <w:trPr>
          <w:jc w:val="center"/>
        </w:trPr>
        <w:tc>
          <w:tcPr>
            <w:tcW w:w="2037" w:type="dxa"/>
            <w:tcMar>
              <w:top w:w="40" w:type="dxa"/>
              <w:left w:w="70" w:type="dxa"/>
              <w:bottom w:w="40" w:type="dxa"/>
              <w:right w:w="70" w:type="dxa"/>
            </w:tcMar>
          </w:tcPr>
          <w:p w14:paraId="6B3C7AE7" w14:textId="77777777" w:rsidR="001C5E16" w:rsidRDefault="00000000">
            <w:r>
              <w:rPr>
                <w:sz w:val="17"/>
              </w:rPr>
              <w:t>Filter query assembly</w:t>
            </w:r>
          </w:p>
        </w:tc>
        <w:tc>
          <w:tcPr>
            <w:tcW w:w="2037" w:type="dxa"/>
            <w:tcMar>
              <w:top w:w="40" w:type="dxa"/>
              <w:left w:w="70" w:type="dxa"/>
              <w:bottom w:w="40" w:type="dxa"/>
              <w:right w:w="70" w:type="dxa"/>
            </w:tcMar>
          </w:tcPr>
          <w:p w14:paraId="0A43E6D5" w14:textId="77777777" w:rsidR="001C5E16" w:rsidRDefault="00000000">
            <w:r>
              <w:rPr>
                <w:sz w:val="17"/>
              </w:rPr>
              <w:t>keep report scope consistent</w:t>
            </w:r>
          </w:p>
        </w:tc>
        <w:tc>
          <w:tcPr>
            <w:tcW w:w="2037" w:type="dxa"/>
            <w:tcMar>
              <w:top w:w="40" w:type="dxa"/>
              <w:left w:w="70" w:type="dxa"/>
              <w:bottom w:w="40" w:type="dxa"/>
              <w:right w:w="70" w:type="dxa"/>
            </w:tcMar>
          </w:tcPr>
          <w:p w14:paraId="69FB370B" w14:textId="77777777" w:rsidR="001C5E16" w:rsidRDefault="00000000">
            <w:r>
              <w:rPr>
                <w:sz w:val="17"/>
              </w:rPr>
              <w:t>convert non-empty filter fields into query entries</w:t>
            </w:r>
          </w:p>
        </w:tc>
        <w:tc>
          <w:tcPr>
            <w:tcW w:w="2037" w:type="dxa"/>
            <w:tcMar>
              <w:top w:w="40" w:type="dxa"/>
              <w:left w:w="70" w:type="dxa"/>
              <w:bottom w:w="40" w:type="dxa"/>
              <w:right w:w="70" w:type="dxa"/>
            </w:tcMar>
          </w:tcPr>
          <w:p w14:paraId="657B8DA4" w14:textId="77777777" w:rsidR="001C5E16" w:rsidRDefault="00000000">
            <w:r>
              <w:rPr>
                <w:sz w:val="17"/>
              </w:rPr>
              <w:t>route filters</w:t>
            </w:r>
          </w:p>
        </w:tc>
        <w:tc>
          <w:tcPr>
            <w:tcW w:w="2037" w:type="dxa"/>
            <w:tcMar>
              <w:top w:w="40" w:type="dxa"/>
              <w:left w:w="70" w:type="dxa"/>
              <w:bottom w:w="40" w:type="dxa"/>
              <w:right w:w="70" w:type="dxa"/>
            </w:tcMar>
          </w:tcPr>
          <w:p w14:paraId="4FF5B4F4" w14:textId="77777777" w:rsidR="001C5E16" w:rsidRDefault="00000000">
            <w:r>
              <w:rPr>
                <w:sz w:val="17"/>
              </w:rPr>
              <w:t>Runtime</w:t>
            </w:r>
          </w:p>
        </w:tc>
        <w:tc>
          <w:tcPr>
            <w:tcW w:w="2037" w:type="dxa"/>
            <w:tcMar>
              <w:top w:w="40" w:type="dxa"/>
              <w:left w:w="70" w:type="dxa"/>
              <w:bottom w:w="40" w:type="dxa"/>
              <w:right w:w="70" w:type="dxa"/>
            </w:tcMar>
          </w:tcPr>
          <w:p w14:paraId="202BCF75" w14:textId="77777777" w:rsidR="001C5E16" w:rsidRDefault="00000000">
            <w:r>
              <w:rPr>
                <w:sz w:val="17"/>
              </w:rPr>
              <w:t>backend</w:t>
            </w:r>
          </w:p>
        </w:tc>
        <w:tc>
          <w:tcPr>
            <w:tcW w:w="2037" w:type="dxa"/>
            <w:tcMar>
              <w:top w:w="40" w:type="dxa"/>
              <w:left w:w="70" w:type="dxa"/>
              <w:bottom w:w="40" w:type="dxa"/>
              <w:right w:w="70" w:type="dxa"/>
            </w:tcMar>
          </w:tcPr>
          <w:p w14:paraId="4BC274AC" w14:textId="77777777" w:rsidR="001C5E16" w:rsidRDefault="00000000">
            <w:r>
              <w:rPr>
                <w:sz w:val="17"/>
              </w:rPr>
              <w:t>omitted filters are not added to links</w:t>
            </w:r>
          </w:p>
        </w:tc>
      </w:tr>
      <w:tr w:rsidR="001C5E16" w14:paraId="22520186" w14:textId="77777777">
        <w:trPr>
          <w:jc w:val="center"/>
        </w:trPr>
        <w:tc>
          <w:tcPr>
            <w:tcW w:w="2037" w:type="dxa"/>
            <w:tcMar>
              <w:top w:w="40" w:type="dxa"/>
              <w:left w:w="70" w:type="dxa"/>
              <w:bottom w:w="40" w:type="dxa"/>
              <w:right w:w="70" w:type="dxa"/>
            </w:tcMar>
          </w:tcPr>
          <w:p w14:paraId="4E996EA3" w14:textId="77777777" w:rsidR="001C5E16" w:rsidRDefault="00000000">
            <w:r>
              <w:rPr>
                <w:sz w:val="17"/>
              </w:rPr>
              <w:t>Report launcher URL</w:t>
            </w:r>
          </w:p>
        </w:tc>
        <w:tc>
          <w:tcPr>
            <w:tcW w:w="2037" w:type="dxa"/>
            <w:tcMar>
              <w:top w:w="40" w:type="dxa"/>
              <w:left w:w="70" w:type="dxa"/>
              <w:bottom w:w="40" w:type="dxa"/>
              <w:right w:w="70" w:type="dxa"/>
            </w:tcMar>
          </w:tcPr>
          <w:p w14:paraId="6F364DFC" w14:textId="77777777" w:rsidR="001C5E16" w:rsidRDefault="00000000">
            <w:r>
              <w:rPr>
                <w:sz w:val="17"/>
              </w:rPr>
              <w:t>open the correct report for current scope</w:t>
            </w:r>
          </w:p>
        </w:tc>
        <w:tc>
          <w:tcPr>
            <w:tcW w:w="2037" w:type="dxa"/>
            <w:tcMar>
              <w:top w:w="40" w:type="dxa"/>
              <w:left w:w="70" w:type="dxa"/>
              <w:bottom w:w="40" w:type="dxa"/>
              <w:right w:w="70" w:type="dxa"/>
            </w:tcMar>
          </w:tcPr>
          <w:p w14:paraId="115AB689" w14:textId="77777777" w:rsidR="001C5E16" w:rsidRDefault="00000000">
            <w:r>
              <w:rPr>
                <w:sz w:val="17"/>
              </w:rPr>
              <w:t>append query entries to base API path; for posture summary also append format=pdf</w:t>
            </w:r>
          </w:p>
        </w:tc>
        <w:tc>
          <w:tcPr>
            <w:tcW w:w="2037" w:type="dxa"/>
            <w:tcMar>
              <w:top w:w="40" w:type="dxa"/>
              <w:left w:w="70" w:type="dxa"/>
              <w:bottom w:w="40" w:type="dxa"/>
              <w:right w:w="70" w:type="dxa"/>
            </w:tcMar>
          </w:tcPr>
          <w:p w14:paraId="60194E27" w14:textId="77777777" w:rsidR="001C5E16" w:rsidRDefault="00000000">
            <w:r>
              <w:rPr>
                <w:sz w:val="17"/>
              </w:rPr>
              <w:t>filter query entries</w:t>
            </w:r>
          </w:p>
        </w:tc>
        <w:tc>
          <w:tcPr>
            <w:tcW w:w="2037" w:type="dxa"/>
            <w:tcMar>
              <w:top w:w="40" w:type="dxa"/>
              <w:left w:w="70" w:type="dxa"/>
              <w:bottom w:w="40" w:type="dxa"/>
              <w:right w:w="70" w:type="dxa"/>
            </w:tcMar>
          </w:tcPr>
          <w:p w14:paraId="45D82AB3" w14:textId="77777777" w:rsidR="001C5E16" w:rsidRDefault="00000000">
            <w:r>
              <w:rPr>
                <w:sz w:val="17"/>
              </w:rPr>
              <w:t>Runtime</w:t>
            </w:r>
          </w:p>
        </w:tc>
        <w:tc>
          <w:tcPr>
            <w:tcW w:w="2037" w:type="dxa"/>
            <w:tcMar>
              <w:top w:w="40" w:type="dxa"/>
              <w:left w:w="70" w:type="dxa"/>
              <w:bottom w:w="40" w:type="dxa"/>
              <w:right w:w="70" w:type="dxa"/>
            </w:tcMar>
          </w:tcPr>
          <w:p w14:paraId="10EAEA86" w14:textId="77777777" w:rsidR="001C5E16" w:rsidRDefault="00000000">
            <w:r>
              <w:rPr>
                <w:sz w:val="17"/>
              </w:rPr>
              <w:t>backend</w:t>
            </w:r>
          </w:p>
        </w:tc>
        <w:tc>
          <w:tcPr>
            <w:tcW w:w="2037" w:type="dxa"/>
            <w:tcMar>
              <w:top w:w="40" w:type="dxa"/>
              <w:left w:w="70" w:type="dxa"/>
              <w:bottom w:w="40" w:type="dxa"/>
              <w:right w:w="70" w:type="dxa"/>
            </w:tcMar>
          </w:tcPr>
          <w:p w14:paraId="1F33D3D3" w14:textId="77777777" w:rsidR="001C5E16" w:rsidRDefault="00000000">
            <w:r>
              <w:rPr>
                <w:sz w:val="17"/>
              </w:rPr>
              <w:t>if no filters are selected, link is base endpoint</w:t>
            </w:r>
          </w:p>
        </w:tc>
      </w:tr>
      <w:tr w:rsidR="001C5E16" w14:paraId="71E9D388" w14:textId="77777777">
        <w:trPr>
          <w:jc w:val="center"/>
        </w:trPr>
        <w:tc>
          <w:tcPr>
            <w:tcW w:w="2037" w:type="dxa"/>
            <w:tcMar>
              <w:top w:w="40" w:type="dxa"/>
              <w:left w:w="70" w:type="dxa"/>
              <w:bottom w:w="40" w:type="dxa"/>
              <w:right w:w="70" w:type="dxa"/>
            </w:tcMar>
          </w:tcPr>
          <w:p w14:paraId="3F112A2D" w14:textId="77777777" w:rsidR="001C5E16" w:rsidRDefault="00000000">
            <w:r>
              <w:rPr>
                <w:sz w:val="17"/>
              </w:rPr>
              <w:t>Catalogue text search</w:t>
            </w:r>
          </w:p>
        </w:tc>
        <w:tc>
          <w:tcPr>
            <w:tcW w:w="2037" w:type="dxa"/>
            <w:tcMar>
              <w:top w:w="40" w:type="dxa"/>
              <w:left w:w="70" w:type="dxa"/>
              <w:bottom w:w="40" w:type="dxa"/>
              <w:right w:w="70" w:type="dxa"/>
            </w:tcMar>
          </w:tcPr>
          <w:p w14:paraId="108BD88B" w14:textId="77777777" w:rsidR="001C5E16" w:rsidRDefault="00000000">
            <w:r>
              <w:rPr>
                <w:sz w:val="17"/>
              </w:rPr>
              <w:t>reduce visible report rows</w:t>
            </w:r>
          </w:p>
        </w:tc>
        <w:tc>
          <w:tcPr>
            <w:tcW w:w="2037" w:type="dxa"/>
            <w:tcMar>
              <w:top w:w="40" w:type="dxa"/>
              <w:left w:w="70" w:type="dxa"/>
              <w:bottom w:w="40" w:type="dxa"/>
              <w:right w:w="70" w:type="dxa"/>
            </w:tcMar>
          </w:tcPr>
          <w:p w14:paraId="5FFEF7F4" w14:textId="77777777" w:rsidR="001C5E16" w:rsidRDefault="00000000">
            <w:r>
              <w:rPr>
                <w:sz w:val="17"/>
              </w:rPr>
              <w:t xml:space="preserve">include row when report </w:t>
            </w:r>
            <w:r>
              <w:rPr>
                <w:sz w:val="17"/>
              </w:rPr>
              <w:lastRenderedPageBreak/>
              <w:t>name, description, or audience contains normalized search text</w:t>
            </w:r>
          </w:p>
        </w:tc>
        <w:tc>
          <w:tcPr>
            <w:tcW w:w="2037" w:type="dxa"/>
            <w:tcMar>
              <w:top w:w="40" w:type="dxa"/>
              <w:left w:w="70" w:type="dxa"/>
              <w:bottom w:w="40" w:type="dxa"/>
              <w:right w:w="70" w:type="dxa"/>
            </w:tcMar>
          </w:tcPr>
          <w:p w14:paraId="537B32F7" w14:textId="77777777" w:rsidR="001C5E16" w:rsidRDefault="00000000">
            <w:r>
              <w:rPr>
                <w:sz w:val="17"/>
              </w:rPr>
              <w:lastRenderedPageBreak/>
              <w:t xml:space="preserve">hard-coded report </w:t>
            </w:r>
            <w:r>
              <w:rPr>
                <w:sz w:val="17"/>
              </w:rPr>
              <w:lastRenderedPageBreak/>
              <w:t>catalogue rows</w:t>
            </w:r>
          </w:p>
        </w:tc>
        <w:tc>
          <w:tcPr>
            <w:tcW w:w="2037" w:type="dxa"/>
            <w:tcMar>
              <w:top w:w="40" w:type="dxa"/>
              <w:left w:w="70" w:type="dxa"/>
              <w:bottom w:w="40" w:type="dxa"/>
              <w:right w:w="70" w:type="dxa"/>
            </w:tcMar>
          </w:tcPr>
          <w:p w14:paraId="385F1A14" w14:textId="77777777" w:rsidR="001C5E16" w:rsidRDefault="00000000">
            <w:r>
              <w:rPr>
                <w:sz w:val="17"/>
              </w:rPr>
              <w:lastRenderedPageBreak/>
              <w:t>Runtime</w:t>
            </w:r>
          </w:p>
        </w:tc>
        <w:tc>
          <w:tcPr>
            <w:tcW w:w="2037" w:type="dxa"/>
            <w:tcMar>
              <w:top w:w="40" w:type="dxa"/>
              <w:left w:w="70" w:type="dxa"/>
              <w:bottom w:w="40" w:type="dxa"/>
              <w:right w:w="70" w:type="dxa"/>
            </w:tcMar>
          </w:tcPr>
          <w:p w14:paraId="33783DC5" w14:textId="77777777" w:rsidR="001C5E16" w:rsidRDefault="00000000">
            <w:r>
              <w:rPr>
                <w:sz w:val="17"/>
              </w:rPr>
              <w:t>backend</w:t>
            </w:r>
          </w:p>
        </w:tc>
        <w:tc>
          <w:tcPr>
            <w:tcW w:w="2037" w:type="dxa"/>
            <w:tcMar>
              <w:top w:w="40" w:type="dxa"/>
              <w:left w:w="70" w:type="dxa"/>
              <w:bottom w:w="40" w:type="dxa"/>
              <w:right w:w="70" w:type="dxa"/>
            </w:tcMar>
          </w:tcPr>
          <w:p w14:paraId="26E67381" w14:textId="77777777" w:rsidR="001C5E16" w:rsidRDefault="00000000">
            <w:r>
              <w:rPr>
                <w:sz w:val="17"/>
              </w:rPr>
              <w:t>zero results show a no-</w:t>
            </w:r>
            <w:r>
              <w:rPr>
                <w:sz w:val="17"/>
              </w:rPr>
              <w:lastRenderedPageBreak/>
              <w:t>match row</w:t>
            </w:r>
          </w:p>
        </w:tc>
      </w:tr>
    </w:tbl>
    <w:p w14:paraId="32650709" w14:textId="77777777" w:rsidR="001C5E16" w:rsidRDefault="00000000">
      <w:pPr>
        <w:pStyle w:val="Heading2"/>
      </w:pPr>
      <w:bookmarkStart w:id="157" w:name="_Toc227265864"/>
      <w:r>
        <w:lastRenderedPageBreak/>
        <w:t>Non-Database Calculations</w:t>
      </w:r>
      <w:bookmarkEnd w:id="157"/>
    </w:p>
    <w:p w14:paraId="68CBBD35" w14:textId="77777777" w:rsidR="001C5E16" w:rsidRDefault="00000000">
      <w:pPr>
        <w:pStyle w:val="ListBullet"/>
      </w:pPr>
      <w:r>
        <w:t>Report rows are a hard-coded catalogue in the page implementation.</w:t>
      </w:r>
    </w:p>
    <w:p w14:paraId="6B268B65" w14:textId="77777777" w:rsidR="001C5E16" w:rsidRDefault="00000000">
      <w:pPr>
        <w:pStyle w:val="ListBullet"/>
      </w:pPr>
      <w:r>
        <w:t>Search matching is runtime string matching over report metadata, not database-backed search.</w:t>
      </w:r>
    </w:p>
    <w:p w14:paraId="40BE862C" w14:textId="77777777" w:rsidR="001C5E16" w:rsidRDefault="00000000">
      <w:pPr>
        <w:pStyle w:val="ListBullet"/>
      </w:pPr>
      <w:r>
        <w:t>Launch links open in a new tab and the page does not validate the returned document content.</w:t>
      </w:r>
    </w:p>
    <w:p w14:paraId="682E0FC9" w14:textId="77777777" w:rsidR="001C5E16" w:rsidRDefault="00000000">
      <w:pPr>
        <w:pStyle w:val="Heading2"/>
      </w:pPr>
      <w:bookmarkStart w:id="158" w:name="_Toc227265865"/>
      <w:r>
        <w:t>Rules, Assumptions, and Constraints</w:t>
      </w:r>
      <w:bookmarkEnd w:id="158"/>
    </w:p>
    <w:p w14:paraId="4A208F00" w14:textId="77777777" w:rsidR="001C5E16" w:rsidRDefault="00000000">
      <w:pPr>
        <w:pStyle w:val="ListBullet"/>
      </w:pPr>
      <w:r>
        <w:t>The page is date-scoped through shared navigation state and snapshot selection.</w:t>
      </w:r>
    </w:p>
    <w:p w14:paraId="5E1ACBF0" w14:textId="77777777" w:rsidR="001C5E16" w:rsidRDefault="00000000">
      <w:pPr>
        <w:pStyle w:val="ListBullet"/>
      </w:pPr>
      <w:r>
        <w:t>The page itself is not a report generator; it is a scoped launcher.</w:t>
      </w:r>
    </w:p>
    <w:p w14:paraId="450EA754" w14:textId="77777777" w:rsidR="001C5E16" w:rsidRDefault="00000000">
      <w:pPr>
        <w:pStyle w:val="ListBullet"/>
      </w:pPr>
      <w:r>
        <w:t>The visible report catalogue is fixed in code.</w:t>
      </w:r>
    </w:p>
    <w:p w14:paraId="5E3625FE" w14:textId="77777777" w:rsidR="001C5E16" w:rsidRDefault="00000000">
      <w:pPr>
        <w:pStyle w:val="ListBullet"/>
      </w:pPr>
      <w:r>
        <w:t>Report content completeness and performance depend on each downstream API, not on this page.</w:t>
      </w:r>
    </w:p>
    <w:p w14:paraId="5E5C715D" w14:textId="77777777" w:rsidR="001C5E16" w:rsidRDefault="00000000">
      <w:pPr>
        <w:pStyle w:val="Heading2"/>
      </w:pPr>
      <w:bookmarkStart w:id="159" w:name="_Toc227265866"/>
      <w:r>
        <w:t>Open Questions and Gaps</w:t>
      </w:r>
      <w:bookmarkEnd w:id="159"/>
    </w:p>
    <w:p w14:paraId="1B75F2CD" w14:textId="77777777" w:rsidR="001C5E16" w:rsidRDefault="00000000">
      <w:pPr>
        <w:pStyle w:val="ListBullet"/>
      </w:pPr>
      <w:r>
        <w:rPr>
          <w:b/>
        </w:rPr>
        <w:t>Open question:</w:t>
      </w:r>
      <w:r>
        <w:t xml:space="preserve"> should the report catalogue remain hard-coded, or should available reports be driven from configurable metadata?</w:t>
      </w:r>
    </w:p>
    <w:p w14:paraId="16F0592C" w14:textId="77777777" w:rsidR="001C5E16" w:rsidRDefault="00000000">
      <w:pPr>
        <w:pStyle w:val="ListBullet"/>
      </w:pPr>
      <w:r>
        <w:rPr>
          <w:b/>
        </w:rPr>
        <w:t>Open question:</w:t>
      </w:r>
      <w:r>
        <w:t xml:space="preserve"> should the page indicate expected file type or generation time for each report endpoint?</w:t>
      </w:r>
    </w:p>
    <w:p w14:paraId="1D99B764" w14:textId="77777777" w:rsidR="001C5E16" w:rsidRDefault="00000000">
      <w:pPr>
        <w:pStyle w:val="ListBullet"/>
      </w:pPr>
      <w:r>
        <w:rPr>
          <w:b/>
        </w:rPr>
        <w:t>Open question:</w:t>
      </w:r>
      <w:r>
        <w:t xml:space="preserve"> if report endpoint behaviour changes, should this page perform any preflight validation before opening the link?</w:t>
      </w:r>
    </w:p>
    <w:p w14:paraId="2D1D38F7" w14:textId="77777777" w:rsidR="001C5E16" w:rsidRDefault="00000000">
      <w:r>
        <w:br w:type="page"/>
      </w:r>
    </w:p>
    <w:p w14:paraId="551F3A10" w14:textId="77777777" w:rsidR="001C5E16" w:rsidRDefault="00000000">
      <w:pPr>
        <w:pStyle w:val="Heading1"/>
      </w:pPr>
      <w:bookmarkStart w:id="160" w:name="_Toc227265867"/>
      <w:r>
        <w:lastRenderedPageBreak/>
        <w:t>Settings</w:t>
      </w:r>
      <w:bookmarkEnd w:id="160"/>
    </w:p>
    <w:p w14:paraId="2A036BF4" w14:textId="77777777" w:rsidR="001C5E16" w:rsidRDefault="00000000">
      <w:pPr>
        <w:pStyle w:val="Heading2"/>
      </w:pPr>
      <w:bookmarkStart w:id="161" w:name="_Toc227265868"/>
      <w:r>
        <w:t>Page Overview</w:t>
      </w:r>
      <w:bookmarkEnd w:id="161"/>
    </w:p>
    <w:tbl>
      <w:tblPr>
        <w:tblStyle w:val="TableGrid"/>
        <w:tblW w:w="0" w:type="auto"/>
        <w:jc w:val="center"/>
        <w:tblLook w:val="04A0" w:firstRow="1" w:lastRow="0" w:firstColumn="1" w:lastColumn="0" w:noHBand="0" w:noVBand="1"/>
      </w:tblPr>
      <w:tblGrid>
        <w:gridCol w:w="7123"/>
        <w:gridCol w:w="7123"/>
      </w:tblGrid>
      <w:tr w:rsidR="001C5E16" w14:paraId="664F4308" w14:textId="77777777">
        <w:trPr>
          <w:jc w:val="center"/>
        </w:trPr>
        <w:tc>
          <w:tcPr>
            <w:tcW w:w="7128" w:type="dxa"/>
            <w:shd w:val="clear" w:color="auto" w:fill="BDD7EE"/>
            <w:tcMar>
              <w:top w:w="40" w:type="dxa"/>
              <w:left w:w="70" w:type="dxa"/>
              <w:bottom w:w="40" w:type="dxa"/>
              <w:right w:w="70" w:type="dxa"/>
            </w:tcMar>
          </w:tcPr>
          <w:p w14:paraId="605137F2" w14:textId="77777777" w:rsidR="001C5E16" w:rsidRDefault="00000000">
            <w:r>
              <w:rPr>
                <w:b/>
                <w:sz w:val="17"/>
              </w:rPr>
              <w:t>Attribute</w:t>
            </w:r>
          </w:p>
        </w:tc>
        <w:tc>
          <w:tcPr>
            <w:tcW w:w="7128" w:type="dxa"/>
            <w:shd w:val="clear" w:color="auto" w:fill="BDD7EE"/>
            <w:tcMar>
              <w:top w:w="40" w:type="dxa"/>
              <w:left w:w="70" w:type="dxa"/>
              <w:bottom w:w="40" w:type="dxa"/>
              <w:right w:w="70" w:type="dxa"/>
            </w:tcMar>
          </w:tcPr>
          <w:p w14:paraId="26DC239F" w14:textId="77777777" w:rsidR="001C5E16" w:rsidRDefault="00000000">
            <w:r>
              <w:rPr>
                <w:b/>
                <w:sz w:val="17"/>
              </w:rPr>
              <w:t>Description</w:t>
            </w:r>
          </w:p>
        </w:tc>
      </w:tr>
      <w:tr w:rsidR="001C5E16" w14:paraId="39B427C5" w14:textId="77777777">
        <w:trPr>
          <w:jc w:val="center"/>
        </w:trPr>
        <w:tc>
          <w:tcPr>
            <w:tcW w:w="7128" w:type="dxa"/>
            <w:tcMar>
              <w:top w:w="40" w:type="dxa"/>
              <w:left w:w="70" w:type="dxa"/>
              <w:bottom w:w="40" w:type="dxa"/>
              <w:right w:w="70" w:type="dxa"/>
            </w:tcMar>
          </w:tcPr>
          <w:p w14:paraId="09CB738F" w14:textId="77777777" w:rsidR="001C5E16" w:rsidRDefault="00000000">
            <w:r>
              <w:rPr>
                <w:b/>
                <w:sz w:val="17"/>
              </w:rPr>
              <w:t>Page Path</w:t>
            </w:r>
          </w:p>
        </w:tc>
        <w:tc>
          <w:tcPr>
            <w:tcW w:w="7128" w:type="dxa"/>
            <w:tcMar>
              <w:top w:w="40" w:type="dxa"/>
              <w:left w:w="70" w:type="dxa"/>
              <w:bottom w:w="40" w:type="dxa"/>
              <w:right w:w="70" w:type="dxa"/>
            </w:tcMar>
          </w:tcPr>
          <w:p w14:paraId="5D1CECC5" w14:textId="77777777" w:rsidR="001C5E16" w:rsidRDefault="00000000">
            <w:r>
              <w:rPr>
                <w:sz w:val="17"/>
              </w:rPr>
              <w:t>/settings</w:t>
            </w:r>
          </w:p>
        </w:tc>
      </w:tr>
      <w:tr w:rsidR="001C5E16" w14:paraId="4302B617" w14:textId="77777777">
        <w:trPr>
          <w:jc w:val="center"/>
        </w:trPr>
        <w:tc>
          <w:tcPr>
            <w:tcW w:w="7128" w:type="dxa"/>
            <w:tcMar>
              <w:top w:w="40" w:type="dxa"/>
              <w:left w:w="70" w:type="dxa"/>
              <w:bottom w:w="40" w:type="dxa"/>
              <w:right w:w="70" w:type="dxa"/>
            </w:tcMar>
          </w:tcPr>
          <w:p w14:paraId="4F66811D" w14:textId="77777777" w:rsidR="001C5E16" w:rsidRDefault="00000000">
            <w:r>
              <w:rPr>
                <w:b/>
                <w:sz w:val="17"/>
              </w:rPr>
              <w:t>Page name</w:t>
            </w:r>
          </w:p>
        </w:tc>
        <w:tc>
          <w:tcPr>
            <w:tcW w:w="7128" w:type="dxa"/>
            <w:tcMar>
              <w:top w:w="40" w:type="dxa"/>
              <w:left w:w="70" w:type="dxa"/>
              <w:bottom w:w="40" w:type="dxa"/>
              <w:right w:w="70" w:type="dxa"/>
            </w:tcMar>
          </w:tcPr>
          <w:p w14:paraId="2A74197E" w14:textId="77777777" w:rsidR="001C5E16" w:rsidRDefault="00000000">
            <w:r>
              <w:rPr>
                <w:sz w:val="17"/>
              </w:rPr>
              <w:t>Settings</w:t>
            </w:r>
          </w:p>
        </w:tc>
      </w:tr>
      <w:tr w:rsidR="001C5E16" w14:paraId="16160EE4" w14:textId="77777777">
        <w:trPr>
          <w:jc w:val="center"/>
        </w:trPr>
        <w:tc>
          <w:tcPr>
            <w:tcW w:w="7128" w:type="dxa"/>
            <w:tcMar>
              <w:top w:w="40" w:type="dxa"/>
              <w:left w:w="70" w:type="dxa"/>
              <w:bottom w:w="40" w:type="dxa"/>
              <w:right w:w="70" w:type="dxa"/>
            </w:tcMar>
          </w:tcPr>
          <w:p w14:paraId="5A10567D" w14:textId="77777777" w:rsidR="001C5E16" w:rsidRDefault="00000000">
            <w:r>
              <w:rPr>
                <w:b/>
                <w:sz w:val="17"/>
              </w:rPr>
              <w:t>Purpose</w:t>
            </w:r>
          </w:p>
        </w:tc>
        <w:tc>
          <w:tcPr>
            <w:tcW w:w="7128" w:type="dxa"/>
            <w:tcMar>
              <w:top w:w="40" w:type="dxa"/>
              <w:left w:w="70" w:type="dxa"/>
              <w:bottom w:w="40" w:type="dxa"/>
              <w:right w:w="70" w:type="dxa"/>
            </w:tcMar>
          </w:tcPr>
          <w:p w14:paraId="3FD2D3D9" w14:textId="77777777" w:rsidR="001C5E16" w:rsidRDefault="00000000">
            <w:r>
              <w:rPr>
                <w:sz w:val="17"/>
              </w:rPr>
              <w:t>provide application-level configuration controls, currently focused on database connection settings.</w:t>
            </w:r>
          </w:p>
        </w:tc>
      </w:tr>
      <w:tr w:rsidR="001C5E16" w14:paraId="4B7840E6" w14:textId="77777777">
        <w:trPr>
          <w:jc w:val="center"/>
        </w:trPr>
        <w:tc>
          <w:tcPr>
            <w:tcW w:w="7128" w:type="dxa"/>
            <w:tcMar>
              <w:top w:w="40" w:type="dxa"/>
              <w:left w:w="70" w:type="dxa"/>
              <w:bottom w:w="40" w:type="dxa"/>
              <w:right w:w="70" w:type="dxa"/>
            </w:tcMar>
          </w:tcPr>
          <w:p w14:paraId="6745F93F" w14:textId="77777777" w:rsidR="001C5E16" w:rsidRDefault="00000000">
            <w:r>
              <w:rPr>
                <w:b/>
                <w:sz w:val="17"/>
              </w:rPr>
              <w:t>User outcome</w:t>
            </w:r>
          </w:p>
        </w:tc>
        <w:tc>
          <w:tcPr>
            <w:tcW w:w="7128" w:type="dxa"/>
            <w:tcMar>
              <w:top w:w="40" w:type="dxa"/>
              <w:left w:w="70" w:type="dxa"/>
              <w:bottom w:w="40" w:type="dxa"/>
              <w:right w:w="70" w:type="dxa"/>
            </w:tcMar>
          </w:tcPr>
          <w:p w14:paraId="0277DD7A" w14:textId="77777777" w:rsidR="001C5E16" w:rsidRDefault="00000000">
            <w:r>
              <w:rPr>
                <w:sz w:val="17"/>
              </w:rPr>
              <w:t>the user can view, validate, and save the database connection used by the application, while understanding that other tabs are placeholders only.</w:t>
            </w:r>
          </w:p>
        </w:tc>
      </w:tr>
      <w:tr w:rsidR="001C5E16" w14:paraId="615C2156" w14:textId="77777777">
        <w:trPr>
          <w:jc w:val="center"/>
        </w:trPr>
        <w:tc>
          <w:tcPr>
            <w:tcW w:w="7128" w:type="dxa"/>
            <w:tcMar>
              <w:top w:w="40" w:type="dxa"/>
              <w:left w:w="70" w:type="dxa"/>
              <w:bottom w:w="40" w:type="dxa"/>
              <w:right w:w="70" w:type="dxa"/>
            </w:tcMar>
          </w:tcPr>
          <w:p w14:paraId="5F5E9E82" w14:textId="77777777" w:rsidR="001C5E16" w:rsidRDefault="00000000">
            <w:r>
              <w:rPr>
                <w:b/>
                <w:sz w:val="17"/>
              </w:rPr>
              <w:t>Primary user roles</w:t>
            </w:r>
          </w:p>
        </w:tc>
        <w:tc>
          <w:tcPr>
            <w:tcW w:w="7128" w:type="dxa"/>
            <w:tcMar>
              <w:top w:w="40" w:type="dxa"/>
              <w:left w:w="70" w:type="dxa"/>
              <w:bottom w:w="40" w:type="dxa"/>
              <w:right w:w="70" w:type="dxa"/>
            </w:tcMar>
          </w:tcPr>
          <w:p w14:paraId="4BF3C1BC" w14:textId="77777777" w:rsidR="001C5E16" w:rsidRDefault="00000000">
            <w:r>
              <w:rPr>
                <w:sz w:val="17"/>
              </w:rPr>
              <w:t>application administrators, support teams, deployment engineers, maintainers.</w:t>
            </w:r>
          </w:p>
        </w:tc>
      </w:tr>
    </w:tbl>
    <w:p w14:paraId="2677CA7E" w14:textId="77777777" w:rsidR="001C5E16" w:rsidRDefault="00000000">
      <w:pPr>
        <w:pStyle w:val="Heading2"/>
      </w:pPr>
      <w:bookmarkStart w:id="162" w:name="_Toc227265869"/>
      <w:r>
        <w:t>Page Summary</w:t>
      </w:r>
      <w:bookmarkEnd w:id="162"/>
    </w:p>
    <w:p w14:paraId="5CA00CFA" w14:textId="77777777" w:rsidR="001C5E16" w:rsidRDefault="00000000">
      <w:r>
        <w:t xml:space="preserve">This page provides </w:t>
      </w:r>
      <w:r>
        <w:rPr>
          <w:rFonts w:ascii="Consolas" w:eastAsia="Consolas" w:hAnsi="Consolas"/>
          <w:sz w:val="19"/>
        </w:rPr>
        <w:t>database-settings</w:t>
      </w:r>
      <w:r>
        <w:t xml:space="preserve">, </w:t>
      </w:r>
      <w:r>
        <w:rPr>
          <w:rFonts w:ascii="Consolas" w:eastAsia="Consolas" w:hAnsi="Consolas"/>
          <w:sz w:val="19"/>
        </w:rPr>
        <w:t>placeholder-1</w:t>
      </w:r>
      <w:r>
        <w:t xml:space="preserve">, and </w:t>
      </w:r>
      <w:r>
        <w:rPr>
          <w:rFonts w:ascii="Consolas" w:eastAsia="Consolas" w:hAnsi="Consolas"/>
          <w:sz w:val="19"/>
        </w:rPr>
        <w:t>placeholder-2</w:t>
      </w:r>
      <w:r>
        <w:t xml:space="preserve"> tabs.</w:t>
      </w:r>
    </w:p>
    <w:p w14:paraId="031EBE6C" w14:textId="77777777" w:rsidR="001C5E16" w:rsidRDefault="00000000">
      <w:r>
        <w:t>Major dependencies:</w:t>
      </w:r>
    </w:p>
    <w:p w14:paraId="4D7BE26A" w14:textId="77777777" w:rsidR="001C5E16" w:rsidRDefault="00000000">
      <w:pPr>
        <w:pStyle w:val="ListBullet"/>
      </w:pPr>
      <w:r>
        <w:rPr>
          <w:rFonts w:ascii="Consolas" w:eastAsia="Consolas" w:hAnsi="Consolas"/>
          <w:sz w:val="19"/>
        </w:rPr>
        <w:t>loadDatabaseSettingsDefaults()</w:t>
      </w:r>
    </w:p>
    <w:p w14:paraId="24A9EAA8" w14:textId="77777777" w:rsidR="001C5E16" w:rsidRDefault="00000000">
      <w:pPr>
        <w:pStyle w:val="ListBullet"/>
      </w:pPr>
      <w:r>
        <w:rPr>
          <w:rFonts w:ascii="Consolas" w:eastAsia="Consolas" w:hAnsi="Consolas"/>
          <w:sz w:val="19"/>
        </w:rPr>
        <w:t>DatabaseSettingsPanel</w:t>
      </w:r>
    </w:p>
    <w:p w14:paraId="259BF9F6" w14:textId="77777777" w:rsidR="001C5E16" w:rsidRDefault="00000000">
      <w:pPr>
        <w:pStyle w:val="ListBullet"/>
      </w:pPr>
      <w:r>
        <w:rPr>
          <w:rFonts w:ascii="Consolas" w:eastAsia="Consolas" w:hAnsi="Consolas"/>
          <w:sz w:val="19"/>
        </w:rPr>
        <w:t>SettingsTabs</w:t>
      </w:r>
    </w:p>
    <w:p w14:paraId="6BD11E6B" w14:textId="77777777" w:rsidR="001C5E16" w:rsidRDefault="00000000">
      <w:pPr>
        <w:pStyle w:val="ListBullet"/>
      </w:pPr>
      <w:r>
        <w:rPr>
          <w:rFonts w:ascii="Consolas" w:eastAsia="Consolas" w:hAnsi="Consolas"/>
          <w:sz w:val="19"/>
        </w:rPr>
        <w:t>/api/settings/database/test-connection</w:t>
      </w:r>
    </w:p>
    <w:p w14:paraId="5088D6B9" w14:textId="77777777" w:rsidR="001C5E16" w:rsidRDefault="00000000">
      <w:pPr>
        <w:pStyle w:val="ListBullet"/>
      </w:pPr>
      <w:r>
        <w:rPr>
          <w:rFonts w:ascii="Consolas" w:eastAsia="Consolas" w:hAnsi="Consolas"/>
          <w:sz w:val="19"/>
        </w:rPr>
        <w:t>/api/settings/database/test-schema</w:t>
      </w:r>
    </w:p>
    <w:p w14:paraId="2CA247C2" w14:textId="77777777" w:rsidR="001C5E16" w:rsidRDefault="00000000">
      <w:pPr>
        <w:pStyle w:val="ListBullet"/>
      </w:pPr>
      <w:r>
        <w:rPr>
          <w:rFonts w:ascii="Consolas" w:eastAsia="Consolas" w:hAnsi="Consolas"/>
          <w:sz w:val="19"/>
        </w:rPr>
        <w:t>/api/settings/database</w:t>
      </w:r>
    </w:p>
    <w:p w14:paraId="68A79B11" w14:textId="77777777" w:rsidR="001C5E16" w:rsidRDefault="00000000">
      <w:pPr>
        <w:pStyle w:val="ListBullet"/>
      </w:pPr>
      <w:r>
        <w:rPr>
          <w:rFonts w:ascii="Consolas" w:eastAsia="Consolas" w:hAnsi="Consolas"/>
          <w:sz w:val="19"/>
        </w:rPr>
        <w:t>DB_config</w:t>
      </w:r>
    </w:p>
    <w:p w14:paraId="00F4C0DC" w14:textId="77777777" w:rsidR="001C5E16" w:rsidRDefault="00000000">
      <w:r>
        <w:t>Important hidden behaviour:</w:t>
      </w:r>
    </w:p>
    <w:p w14:paraId="489757B1" w14:textId="77777777" w:rsidR="001C5E16" w:rsidRDefault="00000000">
      <w:pPr>
        <w:pStyle w:val="ListBullet"/>
      </w:pPr>
      <w:r>
        <w:t xml:space="preserve">database settings are persisted to the local </w:t>
      </w:r>
      <w:r>
        <w:rPr>
          <w:rFonts w:ascii="Consolas" w:eastAsia="Consolas" w:hAnsi="Consolas"/>
          <w:sz w:val="19"/>
        </w:rPr>
        <w:t>DB_config</w:t>
      </w:r>
      <w:r>
        <w:t xml:space="preserve"> file, not to the SQL Server database.</w:t>
      </w:r>
    </w:p>
    <w:p w14:paraId="710BFBBD" w14:textId="77777777" w:rsidR="001C5E16" w:rsidRDefault="00000000">
      <w:pPr>
        <w:pStyle w:val="ListBullet"/>
      </w:pPr>
      <w:r>
        <w:t xml:space="preserve">schema validation checks for required tables, required columns, and that </w:t>
      </w:r>
      <w:r>
        <w:rPr>
          <w:rFonts w:ascii="Consolas" w:eastAsia="Consolas" w:hAnsi="Consolas"/>
          <w:sz w:val="19"/>
        </w:rPr>
        <w:t>tsaat.dataset_snapshot</w:t>
      </w:r>
      <w:r>
        <w:t xml:space="preserve"> contains at least one row.</w:t>
      </w:r>
    </w:p>
    <w:p w14:paraId="73C5702D" w14:textId="77777777" w:rsidR="001C5E16" w:rsidRDefault="00000000">
      <w:pPr>
        <w:pStyle w:val="ListBullet"/>
      </w:pPr>
      <w:r>
        <w:t>save remains disabled until both connection test and schema test succeed.</w:t>
      </w:r>
    </w:p>
    <w:p w14:paraId="786D6B8D" w14:textId="77777777" w:rsidR="001C5E16" w:rsidRDefault="00000000">
      <w:pPr>
        <w:pStyle w:val="ListBullet"/>
      </w:pPr>
      <w:r>
        <w:t>placeholder tabs are routable but intentionally contain no operational settings.</w:t>
      </w:r>
    </w:p>
    <w:p w14:paraId="18C3EE25" w14:textId="77777777" w:rsidR="001C5E16" w:rsidRDefault="00000000">
      <w:pPr>
        <w:pStyle w:val="Heading2"/>
      </w:pPr>
      <w:bookmarkStart w:id="163" w:name="_Toc227265870"/>
      <w:r>
        <w:t>Feature Breakdown</w:t>
      </w:r>
      <w:bookmarkEnd w:id="163"/>
    </w:p>
    <w:p w14:paraId="2F93C6E7" w14:textId="77777777" w:rsidR="001C5E16" w:rsidRDefault="00000000">
      <w:pPr>
        <w:pStyle w:val="Heading3"/>
      </w:pPr>
      <w:bookmarkStart w:id="164" w:name="_Toc227265871"/>
      <w:r>
        <w:t>Settings Tab Routing</w:t>
      </w:r>
      <w:bookmarkEnd w:id="164"/>
    </w:p>
    <w:p w14:paraId="53424E01" w14:textId="77777777" w:rsidR="001C5E16" w:rsidRDefault="00000000">
      <w:pPr>
        <w:pStyle w:val="ListBullet"/>
      </w:pPr>
      <w:r>
        <w:rPr>
          <w:b/>
        </w:rPr>
        <w:t>What it does:</w:t>
      </w:r>
      <w:r>
        <w:t xml:space="preserve"> switches between database settings and two placeholder tabs.</w:t>
      </w:r>
    </w:p>
    <w:p w14:paraId="31B75E25" w14:textId="77777777" w:rsidR="001C5E16" w:rsidRDefault="00000000">
      <w:pPr>
        <w:pStyle w:val="ListBullet"/>
      </w:pPr>
      <w:r>
        <w:rPr>
          <w:b/>
        </w:rPr>
        <w:t>User perspective:</w:t>
      </w:r>
      <w:r>
        <w:t xml:space="preserve"> the user can navigate to the implemented settings surface or view reserved future tabs.</w:t>
      </w:r>
    </w:p>
    <w:p w14:paraId="62A38CDA" w14:textId="77777777" w:rsidR="001C5E16" w:rsidRDefault="00000000">
      <w:pPr>
        <w:pStyle w:val="ListBullet"/>
      </w:pPr>
      <w:r>
        <w:rPr>
          <w:b/>
        </w:rPr>
        <w:lastRenderedPageBreak/>
        <w:t>System behaviour:</w:t>
      </w:r>
      <w:r>
        <w:t xml:space="preserve"> </w:t>
      </w:r>
      <w:r>
        <w:rPr>
          <w:rFonts w:ascii="Consolas" w:eastAsia="Consolas" w:hAnsi="Consolas"/>
          <w:sz w:val="19"/>
        </w:rPr>
        <w:t>settingsTab</w:t>
      </w:r>
      <w:r>
        <w:t xml:space="preserve"> in the query string controls which panel is rendered.</w:t>
      </w:r>
    </w:p>
    <w:p w14:paraId="375F781D" w14:textId="77777777" w:rsidR="001C5E16" w:rsidRDefault="00000000">
      <w:pPr>
        <w:pStyle w:val="ListBullet"/>
      </w:pPr>
      <w:r>
        <w:rPr>
          <w:b/>
        </w:rPr>
        <w:t>Outcome:</w:t>
      </w:r>
      <w:r>
        <w:t xml:space="preserve"> the database settings panel is the only active configuration surface today.</w:t>
      </w:r>
    </w:p>
    <w:p w14:paraId="648FC01B" w14:textId="77777777" w:rsidR="001C5E16" w:rsidRDefault="00000000">
      <w:pPr>
        <w:pStyle w:val="Heading3"/>
      </w:pPr>
      <w:bookmarkStart w:id="165" w:name="_Toc227265872"/>
      <w:r>
        <w:t>Database Settings Form</w:t>
      </w:r>
      <w:bookmarkEnd w:id="165"/>
    </w:p>
    <w:p w14:paraId="79C9C843" w14:textId="77777777" w:rsidR="001C5E16" w:rsidRDefault="00000000">
      <w:pPr>
        <w:pStyle w:val="ListBullet"/>
      </w:pPr>
      <w:r>
        <w:rPr>
          <w:b/>
        </w:rPr>
        <w:t>What it does:</w:t>
      </w:r>
      <w:r>
        <w:t xml:space="preserve"> captures server, database, authentication mode, user ID, and password.</w:t>
      </w:r>
    </w:p>
    <w:p w14:paraId="4D14A73A" w14:textId="77777777" w:rsidR="001C5E16" w:rsidRDefault="00000000">
      <w:pPr>
        <w:pStyle w:val="ListBullet"/>
      </w:pPr>
      <w:r>
        <w:rPr>
          <w:b/>
        </w:rPr>
        <w:t>User perspective:</w:t>
      </w:r>
      <w:r>
        <w:t xml:space="preserve"> the user edits the connection settings that TSAAT should use.</w:t>
      </w:r>
    </w:p>
    <w:p w14:paraId="2C6043B3" w14:textId="77777777" w:rsidR="001C5E16" w:rsidRDefault="00000000">
      <w:pPr>
        <w:pStyle w:val="ListBullet"/>
      </w:pPr>
      <w:r>
        <w:rPr>
          <w:b/>
        </w:rPr>
        <w:t>System behaviour:</w:t>
      </w:r>
      <w:r>
        <w:t xml:space="preserve"> initial values are loaded from </w:t>
      </w:r>
      <w:r>
        <w:rPr>
          <w:rFonts w:ascii="Consolas" w:eastAsia="Consolas" w:hAnsi="Consolas"/>
          <w:sz w:val="19"/>
        </w:rPr>
        <w:t>DB_config</w:t>
      </w:r>
      <w:r>
        <w:t xml:space="preserve"> when present, otherwise the application resolves fallback server and database defaults.</w:t>
      </w:r>
    </w:p>
    <w:p w14:paraId="0411E586" w14:textId="77777777" w:rsidR="001C5E16" w:rsidRDefault="00000000">
      <w:pPr>
        <w:pStyle w:val="ListBullet"/>
      </w:pPr>
      <w:r>
        <w:rPr>
          <w:b/>
        </w:rPr>
        <w:t>Outcome:</w:t>
      </w:r>
      <w:r>
        <w:t xml:space="preserve"> the user can prepare a connection definition without saving immediately.</w:t>
      </w:r>
    </w:p>
    <w:p w14:paraId="3D9F01B3" w14:textId="77777777" w:rsidR="001C5E16" w:rsidRDefault="00000000">
      <w:pPr>
        <w:pStyle w:val="Heading3"/>
      </w:pPr>
      <w:bookmarkStart w:id="166" w:name="_Toc227265873"/>
      <w:r>
        <w:t>Connection Test</w:t>
      </w:r>
      <w:bookmarkEnd w:id="166"/>
    </w:p>
    <w:p w14:paraId="1810F676" w14:textId="77777777" w:rsidR="001C5E16" w:rsidRDefault="00000000">
      <w:pPr>
        <w:pStyle w:val="ListBullet"/>
      </w:pPr>
      <w:r>
        <w:rPr>
          <w:b/>
        </w:rPr>
        <w:t>What it does:</w:t>
      </w:r>
      <w:r>
        <w:t xml:space="preserve"> validates the supplied connection settings against SQL Server.</w:t>
      </w:r>
    </w:p>
    <w:p w14:paraId="5DCBDCD0" w14:textId="77777777" w:rsidR="001C5E16" w:rsidRDefault="00000000">
      <w:pPr>
        <w:pStyle w:val="ListBullet"/>
      </w:pPr>
      <w:r>
        <w:rPr>
          <w:b/>
        </w:rPr>
        <w:t>User perspective:</w:t>
      </w:r>
      <w:r>
        <w:t xml:space="preserve"> the user checks whether the supplied settings can connect successfully.</w:t>
      </w:r>
    </w:p>
    <w:p w14:paraId="70E3107E" w14:textId="77777777" w:rsidR="001C5E16" w:rsidRDefault="00000000">
      <w:pPr>
        <w:pStyle w:val="ListBullet"/>
      </w:pPr>
      <w:r>
        <w:rPr>
          <w:b/>
        </w:rPr>
        <w:t>System behaviour:</w:t>
      </w:r>
      <w:r>
        <w:t xml:space="preserve"> the client posts the current draft settings to </w:t>
      </w:r>
      <w:r>
        <w:rPr>
          <w:rFonts w:ascii="Consolas" w:eastAsia="Consolas" w:hAnsi="Consolas"/>
          <w:sz w:val="19"/>
        </w:rPr>
        <w:t>/api/settings/database/test-connection</w:t>
      </w:r>
      <w:r>
        <w:t xml:space="preserve"> and logs diagnostics locally in the panel.</w:t>
      </w:r>
    </w:p>
    <w:p w14:paraId="51FCB86B" w14:textId="77777777" w:rsidR="001C5E16" w:rsidRDefault="00000000">
      <w:pPr>
        <w:pStyle w:val="ListBullet"/>
      </w:pPr>
      <w:r>
        <w:rPr>
          <w:b/>
        </w:rPr>
        <w:t>Outcome:</w:t>
      </w:r>
      <w:r>
        <w:t xml:space="preserve"> the panel records pass or fail status before schema testing.</w:t>
      </w:r>
    </w:p>
    <w:p w14:paraId="673BCA71" w14:textId="77777777" w:rsidR="001C5E16" w:rsidRDefault="00000000">
      <w:pPr>
        <w:pStyle w:val="Heading3"/>
      </w:pPr>
      <w:bookmarkStart w:id="167" w:name="_Toc227265874"/>
      <w:r>
        <w:t>Schema Test</w:t>
      </w:r>
      <w:bookmarkEnd w:id="167"/>
    </w:p>
    <w:p w14:paraId="7BD24EA1" w14:textId="77777777" w:rsidR="001C5E16" w:rsidRDefault="00000000">
      <w:pPr>
        <w:pStyle w:val="ListBullet"/>
      </w:pPr>
      <w:r>
        <w:rPr>
          <w:b/>
        </w:rPr>
        <w:t>What it does:</w:t>
      </w:r>
      <w:r>
        <w:t xml:space="preserve"> validates that the target database has the required TSAAT schema.</w:t>
      </w:r>
    </w:p>
    <w:p w14:paraId="4E1F60D0" w14:textId="77777777" w:rsidR="001C5E16" w:rsidRDefault="00000000">
      <w:pPr>
        <w:pStyle w:val="ListBullet"/>
      </w:pPr>
      <w:r>
        <w:rPr>
          <w:b/>
        </w:rPr>
        <w:t>User perspective:</w:t>
      </w:r>
      <w:r>
        <w:t xml:space="preserve"> the user confirms that the database is structurally suitable for TSAAT.</w:t>
      </w:r>
    </w:p>
    <w:p w14:paraId="24D1DBD0" w14:textId="77777777" w:rsidR="001C5E16" w:rsidRDefault="00000000">
      <w:pPr>
        <w:pStyle w:val="ListBullet"/>
      </w:pPr>
      <w:r>
        <w:rPr>
          <w:b/>
        </w:rPr>
        <w:t>System behaviour:</w:t>
      </w:r>
      <w:r>
        <w:t xml:space="preserve"> the client posts the current draft settings to </w:t>
      </w:r>
      <w:r>
        <w:rPr>
          <w:rFonts w:ascii="Consolas" w:eastAsia="Consolas" w:hAnsi="Consolas"/>
          <w:sz w:val="19"/>
        </w:rPr>
        <w:t>/api/settings/database/test-schema</w:t>
      </w:r>
      <w:r>
        <w:t>, which checks required tables, required columns, and snapshot data presence.</w:t>
      </w:r>
    </w:p>
    <w:p w14:paraId="21EA82A5" w14:textId="77777777" w:rsidR="001C5E16" w:rsidRDefault="00000000">
      <w:pPr>
        <w:pStyle w:val="ListBullet"/>
      </w:pPr>
      <w:r>
        <w:rPr>
          <w:b/>
        </w:rPr>
        <w:t>Outcome:</w:t>
      </w:r>
      <w:r>
        <w:t xml:space="preserve"> only schema-valid databases can proceed to save.</w:t>
      </w:r>
    </w:p>
    <w:p w14:paraId="3CA2C3BE" w14:textId="77777777" w:rsidR="001C5E16" w:rsidRDefault="00000000">
      <w:pPr>
        <w:pStyle w:val="Heading3"/>
      </w:pPr>
      <w:bookmarkStart w:id="168" w:name="_Toc227265875"/>
      <w:r>
        <w:t>Save and Reset</w:t>
      </w:r>
      <w:bookmarkEnd w:id="168"/>
    </w:p>
    <w:p w14:paraId="4B3C14A8" w14:textId="77777777" w:rsidR="001C5E16" w:rsidRDefault="00000000">
      <w:pPr>
        <w:pStyle w:val="ListBullet"/>
      </w:pPr>
      <w:r>
        <w:rPr>
          <w:b/>
        </w:rPr>
        <w:t>What it does:</w:t>
      </w:r>
      <w:r>
        <w:t xml:space="preserve"> writes validated settings to </w:t>
      </w:r>
      <w:r>
        <w:rPr>
          <w:rFonts w:ascii="Consolas" w:eastAsia="Consolas" w:hAnsi="Consolas"/>
          <w:sz w:val="19"/>
        </w:rPr>
        <w:t>DB_config</w:t>
      </w:r>
      <w:r>
        <w:t xml:space="preserve"> or resets the draft to the last saved values.</w:t>
      </w:r>
    </w:p>
    <w:p w14:paraId="5AF1598E" w14:textId="77777777" w:rsidR="001C5E16" w:rsidRDefault="00000000">
      <w:pPr>
        <w:pStyle w:val="ListBullet"/>
      </w:pPr>
      <w:r>
        <w:rPr>
          <w:b/>
        </w:rPr>
        <w:t>User perspective:</w:t>
      </w:r>
      <w:r>
        <w:t xml:space="preserve"> the user either commits the validated settings or discards edits.</w:t>
      </w:r>
    </w:p>
    <w:p w14:paraId="78058555" w14:textId="77777777" w:rsidR="001C5E16" w:rsidRDefault="00000000">
      <w:pPr>
        <w:pStyle w:val="ListBullet"/>
      </w:pPr>
      <w:r>
        <w:rPr>
          <w:b/>
        </w:rPr>
        <w:t>System behaviour:</w:t>
      </w:r>
      <w:r>
        <w:t xml:space="preserve"> save is enabled only when the form is not busy and both tests have succeeded; reset restores the last saved state and clears transient statuses.</w:t>
      </w:r>
    </w:p>
    <w:p w14:paraId="06D90B8A" w14:textId="77777777" w:rsidR="001C5E16" w:rsidRDefault="00000000">
      <w:pPr>
        <w:pStyle w:val="ListBullet"/>
      </w:pPr>
      <w:r>
        <w:rPr>
          <w:b/>
        </w:rPr>
        <w:t>Outcome:</w:t>
      </w:r>
      <w:r>
        <w:t xml:space="preserve"> the application configuration file stays synchronized with validated input.</w:t>
      </w:r>
    </w:p>
    <w:p w14:paraId="4F9C51C6" w14:textId="77777777" w:rsidR="001C5E16" w:rsidRDefault="00000000">
      <w:pPr>
        <w:pStyle w:val="Heading3"/>
      </w:pPr>
      <w:bookmarkStart w:id="169" w:name="_Toc227265876"/>
      <w:r>
        <w:t>Diagnostics Log and Copy Action</w:t>
      </w:r>
      <w:bookmarkEnd w:id="169"/>
    </w:p>
    <w:p w14:paraId="3AF9EBF3" w14:textId="77777777" w:rsidR="001C5E16" w:rsidRDefault="00000000">
      <w:pPr>
        <w:pStyle w:val="ListBullet"/>
      </w:pPr>
      <w:r>
        <w:rPr>
          <w:b/>
        </w:rPr>
        <w:t>What it does:</w:t>
      </w:r>
      <w:r>
        <w:t xml:space="preserve"> records connection, schema, and save diagnostics and lets the user copy them.</w:t>
      </w:r>
    </w:p>
    <w:p w14:paraId="20DDAD02" w14:textId="77777777" w:rsidR="001C5E16" w:rsidRDefault="00000000">
      <w:pPr>
        <w:pStyle w:val="ListBullet"/>
      </w:pPr>
      <w:r>
        <w:rPr>
          <w:b/>
        </w:rPr>
        <w:t>User perspective:</w:t>
      </w:r>
      <w:r>
        <w:t xml:space="preserve"> the user can review test output and share it with support teams.</w:t>
      </w:r>
    </w:p>
    <w:p w14:paraId="7342F67F" w14:textId="77777777" w:rsidR="001C5E16" w:rsidRDefault="00000000">
      <w:pPr>
        <w:pStyle w:val="ListBullet"/>
      </w:pPr>
      <w:r>
        <w:rPr>
          <w:b/>
        </w:rPr>
        <w:t>System behaviour:</w:t>
      </w:r>
      <w:r>
        <w:t xml:space="preserve"> each action appends a timestamped log entry in client state; copy uses the browser clipboard.</w:t>
      </w:r>
    </w:p>
    <w:p w14:paraId="6AF75EFE" w14:textId="77777777" w:rsidR="001C5E16" w:rsidRDefault="00000000">
      <w:pPr>
        <w:pStyle w:val="ListBullet"/>
      </w:pPr>
      <w:r>
        <w:rPr>
          <w:b/>
        </w:rPr>
        <w:t>Outcome:</w:t>
      </w:r>
      <w:r>
        <w:t xml:space="preserve"> troubleshooting output is available without leaving the page.</w:t>
      </w:r>
    </w:p>
    <w:p w14:paraId="2F043607" w14:textId="77777777" w:rsidR="001C5E16" w:rsidRDefault="00000000">
      <w:pPr>
        <w:pStyle w:val="Heading2"/>
      </w:pPr>
      <w:bookmarkStart w:id="170" w:name="_Toc227265877"/>
      <w:r>
        <w:lastRenderedPageBreak/>
        <w:t>Feature Detail Table</w:t>
      </w:r>
      <w:bookmarkEnd w:id="170"/>
    </w:p>
    <w:tbl>
      <w:tblPr>
        <w:tblStyle w:val="TableGrid"/>
        <w:tblW w:w="0" w:type="auto"/>
        <w:jc w:val="center"/>
        <w:tblLook w:val="04A0" w:firstRow="1" w:lastRow="0" w:firstColumn="1" w:lastColumn="0" w:noHBand="0" w:noVBand="1"/>
      </w:tblPr>
      <w:tblGrid>
        <w:gridCol w:w="886"/>
        <w:gridCol w:w="1068"/>
        <w:gridCol w:w="1133"/>
        <w:gridCol w:w="1064"/>
        <w:gridCol w:w="1146"/>
        <w:gridCol w:w="1056"/>
        <w:gridCol w:w="1055"/>
        <w:gridCol w:w="1055"/>
        <w:gridCol w:w="1191"/>
        <w:gridCol w:w="2207"/>
        <w:gridCol w:w="1306"/>
        <w:gridCol w:w="1079"/>
      </w:tblGrid>
      <w:tr w:rsidR="001C5E16" w14:paraId="4499DC9E" w14:textId="77777777">
        <w:trPr>
          <w:jc w:val="center"/>
        </w:trPr>
        <w:tc>
          <w:tcPr>
            <w:tcW w:w="1188" w:type="dxa"/>
            <w:shd w:val="clear" w:color="auto" w:fill="D9E2F3"/>
            <w:tcMar>
              <w:top w:w="40" w:type="dxa"/>
              <w:left w:w="70" w:type="dxa"/>
              <w:bottom w:w="40" w:type="dxa"/>
              <w:right w:w="70" w:type="dxa"/>
            </w:tcMar>
          </w:tcPr>
          <w:p w14:paraId="4F9978D8"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4DBDC930"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04DC24A9" w14:textId="77777777" w:rsidR="001C5E16" w:rsidRDefault="00000000">
            <w:r>
              <w:rPr>
                <w:b/>
                <w:sz w:val="17"/>
              </w:rPr>
              <w:t>Feature Description</w:t>
            </w:r>
          </w:p>
        </w:tc>
        <w:tc>
          <w:tcPr>
            <w:tcW w:w="1188" w:type="dxa"/>
            <w:shd w:val="clear" w:color="auto" w:fill="D9E2F3"/>
            <w:tcMar>
              <w:top w:w="40" w:type="dxa"/>
              <w:left w:w="70" w:type="dxa"/>
              <w:bottom w:w="40" w:type="dxa"/>
              <w:right w:w="70" w:type="dxa"/>
            </w:tcMar>
          </w:tcPr>
          <w:p w14:paraId="0C77224B" w14:textId="77777777" w:rsidR="001C5E16" w:rsidRDefault="00000000">
            <w:r>
              <w:rPr>
                <w:b/>
                <w:sz w:val="17"/>
              </w:rPr>
              <w:t>User Action</w:t>
            </w:r>
          </w:p>
        </w:tc>
        <w:tc>
          <w:tcPr>
            <w:tcW w:w="1188" w:type="dxa"/>
            <w:shd w:val="clear" w:color="auto" w:fill="D9E2F3"/>
            <w:tcMar>
              <w:top w:w="40" w:type="dxa"/>
              <w:left w:w="70" w:type="dxa"/>
              <w:bottom w:w="40" w:type="dxa"/>
              <w:right w:w="70" w:type="dxa"/>
            </w:tcMar>
          </w:tcPr>
          <w:p w14:paraId="516B41E1" w14:textId="77777777" w:rsidR="001C5E16" w:rsidRDefault="00000000">
            <w:r>
              <w:rPr>
                <w:b/>
                <w:sz w:val="17"/>
              </w:rPr>
              <w:t>System Behaviour</w:t>
            </w:r>
          </w:p>
        </w:tc>
        <w:tc>
          <w:tcPr>
            <w:tcW w:w="1188" w:type="dxa"/>
            <w:shd w:val="clear" w:color="auto" w:fill="D9E2F3"/>
            <w:tcMar>
              <w:top w:w="40" w:type="dxa"/>
              <w:left w:w="70" w:type="dxa"/>
              <w:bottom w:w="40" w:type="dxa"/>
              <w:right w:w="70" w:type="dxa"/>
            </w:tcMar>
          </w:tcPr>
          <w:p w14:paraId="1ACB3C24" w14:textId="77777777" w:rsidR="001C5E16" w:rsidRDefault="00000000">
            <w:r>
              <w:rPr>
                <w:b/>
                <w:sz w:val="17"/>
              </w:rPr>
              <w:t>Inputs</w:t>
            </w:r>
          </w:p>
        </w:tc>
        <w:tc>
          <w:tcPr>
            <w:tcW w:w="1188" w:type="dxa"/>
            <w:shd w:val="clear" w:color="auto" w:fill="D9E2F3"/>
            <w:tcMar>
              <w:top w:w="40" w:type="dxa"/>
              <w:left w:w="70" w:type="dxa"/>
              <w:bottom w:w="40" w:type="dxa"/>
              <w:right w:w="70" w:type="dxa"/>
            </w:tcMar>
          </w:tcPr>
          <w:p w14:paraId="01CEFE09" w14:textId="77777777" w:rsidR="001C5E16" w:rsidRDefault="00000000">
            <w:r>
              <w:rPr>
                <w:b/>
                <w:sz w:val="17"/>
              </w:rPr>
              <w:t>Outputs</w:t>
            </w:r>
          </w:p>
        </w:tc>
        <w:tc>
          <w:tcPr>
            <w:tcW w:w="1188" w:type="dxa"/>
            <w:shd w:val="clear" w:color="auto" w:fill="D9E2F3"/>
            <w:tcMar>
              <w:top w:w="40" w:type="dxa"/>
              <w:left w:w="70" w:type="dxa"/>
              <w:bottom w:w="40" w:type="dxa"/>
              <w:right w:w="70" w:type="dxa"/>
            </w:tcMar>
          </w:tcPr>
          <w:p w14:paraId="7CF44149" w14:textId="77777777" w:rsidR="001C5E16" w:rsidRDefault="00000000">
            <w:r>
              <w:rPr>
                <w:b/>
                <w:sz w:val="17"/>
              </w:rPr>
              <w:t>Business Rules</w:t>
            </w:r>
          </w:p>
        </w:tc>
        <w:tc>
          <w:tcPr>
            <w:tcW w:w="1188" w:type="dxa"/>
            <w:shd w:val="clear" w:color="auto" w:fill="D9E2F3"/>
            <w:tcMar>
              <w:top w:w="40" w:type="dxa"/>
              <w:left w:w="70" w:type="dxa"/>
              <w:bottom w:w="40" w:type="dxa"/>
              <w:right w:w="70" w:type="dxa"/>
            </w:tcMar>
          </w:tcPr>
          <w:p w14:paraId="41797932" w14:textId="77777777" w:rsidR="001C5E16" w:rsidRDefault="00000000">
            <w:r>
              <w:rPr>
                <w:b/>
                <w:sz w:val="17"/>
              </w:rPr>
              <w:t>Validations</w:t>
            </w:r>
          </w:p>
        </w:tc>
        <w:tc>
          <w:tcPr>
            <w:tcW w:w="1188" w:type="dxa"/>
            <w:shd w:val="clear" w:color="auto" w:fill="D9E2F3"/>
            <w:tcMar>
              <w:top w:w="40" w:type="dxa"/>
              <w:left w:w="70" w:type="dxa"/>
              <w:bottom w:w="40" w:type="dxa"/>
              <w:right w:w="70" w:type="dxa"/>
            </w:tcMar>
          </w:tcPr>
          <w:p w14:paraId="6C2B3E51" w14:textId="77777777" w:rsidR="001C5E16" w:rsidRDefault="00000000">
            <w:r>
              <w:rPr>
                <w:b/>
                <w:sz w:val="17"/>
              </w:rPr>
              <w:t>Dependencies</w:t>
            </w:r>
          </w:p>
        </w:tc>
        <w:tc>
          <w:tcPr>
            <w:tcW w:w="1188" w:type="dxa"/>
            <w:shd w:val="clear" w:color="auto" w:fill="D9E2F3"/>
            <w:tcMar>
              <w:top w:w="40" w:type="dxa"/>
              <w:left w:w="70" w:type="dxa"/>
              <w:bottom w:w="40" w:type="dxa"/>
              <w:right w:w="70" w:type="dxa"/>
            </w:tcMar>
          </w:tcPr>
          <w:p w14:paraId="52028A62" w14:textId="77777777" w:rsidR="001C5E16" w:rsidRDefault="00000000">
            <w:r>
              <w:rPr>
                <w:b/>
                <w:sz w:val="17"/>
              </w:rPr>
              <w:t>Outcome</w:t>
            </w:r>
          </w:p>
        </w:tc>
        <w:tc>
          <w:tcPr>
            <w:tcW w:w="1188" w:type="dxa"/>
            <w:shd w:val="clear" w:color="auto" w:fill="D9E2F3"/>
            <w:tcMar>
              <w:top w:w="40" w:type="dxa"/>
              <w:left w:w="70" w:type="dxa"/>
              <w:bottom w:w="40" w:type="dxa"/>
              <w:right w:w="70" w:type="dxa"/>
            </w:tcMar>
          </w:tcPr>
          <w:p w14:paraId="4683AD3D" w14:textId="77777777" w:rsidR="001C5E16" w:rsidRDefault="00000000">
            <w:r>
              <w:rPr>
                <w:b/>
                <w:sz w:val="17"/>
              </w:rPr>
              <w:t>Notes</w:t>
            </w:r>
          </w:p>
        </w:tc>
      </w:tr>
      <w:tr w:rsidR="001C5E16" w14:paraId="20E1FC14" w14:textId="77777777">
        <w:trPr>
          <w:jc w:val="center"/>
        </w:trPr>
        <w:tc>
          <w:tcPr>
            <w:tcW w:w="1188" w:type="dxa"/>
            <w:tcMar>
              <w:top w:w="40" w:type="dxa"/>
              <w:left w:w="70" w:type="dxa"/>
              <w:bottom w:w="40" w:type="dxa"/>
              <w:right w:w="70" w:type="dxa"/>
            </w:tcMar>
          </w:tcPr>
          <w:p w14:paraId="5DB182F9" w14:textId="77777777" w:rsidR="001C5E16" w:rsidRDefault="00000000">
            <w:r>
              <w:rPr>
                <w:sz w:val="17"/>
              </w:rPr>
              <w:t>Settings</w:t>
            </w:r>
          </w:p>
        </w:tc>
        <w:tc>
          <w:tcPr>
            <w:tcW w:w="1188" w:type="dxa"/>
            <w:tcMar>
              <w:top w:w="40" w:type="dxa"/>
              <w:left w:w="70" w:type="dxa"/>
              <w:bottom w:w="40" w:type="dxa"/>
              <w:right w:w="70" w:type="dxa"/>
            </w:tcMar>
          </w:tcPr>
          <w:p w14:paraId="7DFA61AC" w14:textId="77777777" w:rsidR="001C5E16" w:rsidRDefault="00000000">
            <w:r>
              <w:rPr>
                <w:sz w:val="17"/>
              </w:rPr>
              <w:t>Tab routing</w:t>
            </w:r>
          </w:p>
        </w:tc>
        <w:tc>
          <w:tcPr>
            <w:tcW w:w="1188" w:type="dxa"/>
            <w:tcMar>
              <w:top w:w="40" w:type="dxa"/>
              <w:left w:w="70" w:type="dxa"/>
              <w:bottom w:w="40" w:type="dxa"/>
              <w:right w:w="70" w:type="dxa"/>
            </w:tcMar>
          </w:tcPr>
          <w:p w14:paraId="0981EDD0" w14:textId="77777777" w:rsidR="001C5E16" w:rsidRDefault="00000000">
            <w:r>
              <w:rPr>
                <w:sz w:val="17"/>
              </w:rPr>
              <w:t>Switches among database settings and placeholders</w:t>
            </w:r>
          </w:p>
        </w:tc>
        <w:tc>
          <w:tcPr>
            <w:tcW w:w="1188" w:type="dxa"/>
            <w:tcMar>
              <w:top w:w="40" w:type="dxa"/>
              <w:left w:w="70" w:type="dxa"/>
              <w:bottom w:w="40" w:type="dxa"/>
              <w:right w:w="70" w:type="dxa"/>
            </w:tcMar>
          </w:tcPr>
          <w:p w14:paraId="588CEE72" w14:textId="77777777" w:rsidR="001C5E16" w:rsidRDefault="00000000">
            <w:r>
              <w:rPr>
                <w:sz w:val="17"/>
              </w:rPr>
              <w:t>Click tab</w:t>
            </w:r>
          </w:p>
        </w:tc>
        <w:tc>
          <w:tcPr>
            <w:tcW w:w="1188" w:type="dxa"/>
            <w:tcMar>
              <w:top w:w="40" w:type="dxa"/>
              <w:left w:w="70" w:type="dxa"/>
              <w:bottom w:w="40" w:type="dxa"/>
              <w:right w:w="70" w:type="dxa"/>
            </w:tcMar>
          </w:tcPr>
          <w:p w14:paraId="31A479DC" w14:textId="77777777" w:rsidR="001C5E16" w:rsidRDefault="00000000">
            <w:r>
              <w:rPr>
                <w:sz w:val="17"/>
              </w:rPr>
              <w:t>Updates settingsTab query parameter</w:t>
            </w:r>
          </w:p>
        </w:tc>
        <w:tc>
          <w:tcPr>
            <w:tcW w:w="1188" w:type="dxa"/>
            <w:tcMar>
              <w:top w:w="40" w:type="dxa"/>
              <w:left w:w="70" w:type="dxa"/>
              <w:bottom w:w="40" w:type="dxa"/>
              <w:right w:w="70" w:type="dxa"/>
            </w:tcMar>
          </w:tcPr>
          <w:p w14:paraId="0DE3BCB9" w14:textId="77777777" w:rsidR="001C5E16" w:rsidRDefault="00000000">
            <w:r>
              <w:rPr>
                <w:sz w:val="17"/>
              </w:rPr>
              <w:t>settingsTab</w:t>
            </w:r>
          </w:p>
        </w:tc>
        <w:tc>
          <w:tcPr>
            <w:tcW w:w="1188" w:type="dxa"/>
            <w:tcMar>
              <w:top w:w="40" w:type="dxa"/>
              <w:left w:w="70" w:type="dxa"/>
              <w:bottom w:w="40" w:type="dxa"/>
              <w:right w:w="70" w:type="dxa"/>
            </w:tcMar>
          </w:tcPr>
          <w:p w14:paraId="74CBC9D7" w14:textId="77777777" w:rsidR="001C5E16" w:rsidRDefault="00000000">
            <w:r>
              <w:rPr>
                <w:sz w:val="17"/>
              </w:rPr>
              <w:t>Different settings panel</w:t>
            </w:r>
          </w:p>
        </w:tc>
        <w:tc>
          <w:tcPr>
            <w:tcW w:w="1188" w:type="dxa"/>
            <w:tcMar>
              <w:top w:w="40" w:type="dxa"/>
              <w:left w:w="70" w:type="dxa"/>
              <w:bottom w:w="40" w:type="dxa"/>
              <w:right w:w="70" w:type="dxa"/>
            </w:tcMar>
          </w:tcPr>
          <w:p w14:paraId="490B25A1" w14:textId="77777777" w:rsidR="001C5E16" w:rsidRDefault="00000000">
            <w:r>
              <w:rPr>
                <w:sz w:val="17"/>
              </w:rPr>
              <w:t>database-settings is default</w:t>
            </w:r>
          </w:p>
        </w:tc>
        <w:tc>
          <w:tcPr>
            <w:tcW w:w="1188" w:type="dxa"/>
            <w:tcMar>
              <w:top w:w="40" w:type="dxa"/>
              <w:left w:w="70" w:type="dxa"/>
              <w:bottom w:w="40" w:type="dxa"/>
              <w:right w:w="70" w:type="dxa"/>
            </w:tcMar>
          </w:tcPr>
          <w:p w14:paraId="4BAF7A50" w14:textId="77777777" w:rsidR="001C5E16" w:rsidRDefault="00000000">
            <w:r>
              <w:rPr>
                <w:sz w:val="17"/>
              </w:rPr>
              <w:t>unsupported values fall back to database settings</w:t>
            </w:r>
          </w:p>
        </w:tc>
        <w:tc>
          <w:tcPr>
            <w:tcW w:w="1188" w:type="dxa"/>
            <w:tcMar>
              <w:top w:w="40" w:type="dxa"/>
              <w:left w:w="70" w:type="dxa"/>
              <w:bottom w:w="40" w:type="dxa"/>
              <w:right w:w="70" w:type="dxa"/>
            </w:tcMar>
          </w:tcPr>
          <w:p w14:paraId="25F42D53" w14:textId="77777777" w:rsidR="001C5E16" w:rsidRDefault="00000000">
            <w:r>
              <w:rPr>
                <w:sz w:val="17"/>
              </w:rPr>
              <w:t>SettingsTabs</w:t>
            </w:r>
          </w:p>
        </w:tc>
        <w:tc>
          <w:tcPr>
            <w:tcW w:w="1188" w:type="dxa"/>
            <w:tcMar>
              <w:top w:w="40" w:type="dxa"/>
              <w:left w:w="70" w:type="dxa"/>
              <w:bottom w:w="40" w:type="dxa"/>
              <w:right w:w="70" w:type="dxa"/>
            </w:tcMar>
          </w:tcPr>
          <w:p w14:paraId="237B8FF6" w14:textId="77777777" w:rsidR="001C5E16" w:rsidRDefault="00000000">
            <w:r>
              <w:rPr>
                <w:sz w:val="17"/>
              </w:rPr>
              <w:t>Bookmarkable tab state</w:t>
            </w:r>
          </w:p>
        </w:tc>
        <w:tc>
          <w:tcPr>
            <w:tcW w:w="1188" w:type="dxa"/>
            <w:tcMar>
              <w:top w:w="40" w:type="dxa"/>
              <w:left w:w="70" w:type="dxa"/>
              <w:bottom w:w="40" w:type="dxa"/>
              <w:right w:w="70" w:type="dxa"/>
            </w:tcMar>
          </w:tcPr>
          <w:p w14:paraId="564E9CCB" w14:textId="77777777" w:rsidR="001C5E16" w:rsidRDefault="00000000">
            <w:r>
              <w:rPr>
                <w:sz w:val="17"/>
              </w:rPr>
              <w:t>placeholder tabs have no operational logic</w:t>
            </w:r>
          </w:p>
        </w:tc>
      </w:tr>
      <w:tr w:rsidR="001C5E16" w14:paraId="406FA760" w14:textId="77777777">
        <w:trPr>
          <w:jc w:val="center"/>
        </w:trPr>
        <w:tc>
          <w:tcPr>
            <w:tcW w:w="1188" w:type="dxa"/>
            <w:tcMar>
              <w:top w:w="40" w:type="dxa"/>
              <w:left w:w="70" w:type="dxa"/>
              <w:bottom w:w="40" w:type="dxa"/>
              <w:right w:w="70" w:type="dxa"/>
            </w:tcMar>
          </w:tcPr>
          <w:p w14:paraId="18904710" w14:textId="77777777" w:rsidR="001C5E16" w:rsidRDefault="00000000">
            <w:r>
              <w:rPr>
                <w:sz w:val="17"/>
              </w:rPr>
              <w:t>Settings</w:t>
            </w:r>
          </w:p>
        </w:tc>
        <w:tc>
          <w:tcPr>
            <w:tcW w:w="1188" w:type="dxa"/>
            <w:tcMar>
              <w:top w:w="40" w:type="dxa"/>
              <w:left w:w="70" w:type="dxa"/>
              <w:bottom w:w="40" w:type="dxa"/>
              <w:right w:w="70" w:type="dxa"/>
            </w:tcMar>
          </w:tcPr>
          <w:p w14:paraId="7202E256" w14:textId="77777777" w:rsidR="001C5E16" w:rsidRDefault="00000000">
            <w:r>
              <w:rPr>
                <w:sz w:val="17"/>
              </w:rPr>
              <w:t>Database settings form</w:t>
            </w:r>
          </w:p>
        </w:tc>
        <w:tc>
          <w:tcPr>
            <w:tcW w:w="1188" w:type="dxa"/>
            <w:tcMar>
              <w:top w:w="40" w:type="dxa"/>
              <w:left w:w="70" w:type="dxa"/>
              <w:bottom w:w="40" w:type="dxa"/>
              <w:right w:w="70" w:type="dxa"/>
            </w:tcMar>
          </w:tcPr>
          <w:p w14:paraId="73B1FFEA" w14:textId="77777777" w:rsidR="001C5E16" w:rsidRDefault="00000000">
            <w:r>
              <w:rPr>
                <w:sz w:val="17"/>
              </w:rPr>
              <w:t>Edit connection definition</w:t>
            </w:r>
          </w:p>
        </w:tc>
        <w:tc>
          <w:tcPr>
            <w:tcW w:w="1188" w:type="dxa"/>
            <w:tcMar>
              <w:top w:w="40" w:type="dxa"/>
              <w:left w:w="70" w:type="dxa"/>
              <w:bottom w:w="40" w:type="dxa"/>
              <w:right w:w="70" w:type="dxa"/>
            </w:tcMar>
          </w:tcPr>
          <w:p w14:paraId="0EB3ABD2" w14:textId="77777777" w:rsidR="001C5E16" w:rsidRDefault="00000000">
            <w:r>
              <w:rPr>
                <w:sz w:val="17"/>
              </w:rPr>
              <w:t>Change fields</w:t>
            </w:r>
          </w:p>
        </w:tc>
        <w:tc>
          <w:tcPr>
            <w:tcW w:w="1188" w:type="dxa"/>
            <w:tcMar>
              <w:top w:w="40" w:type="dxa"/>
              <w:left w:w="70" w:type="dxa"/>
              <w:bottom w:w="40" w:type="dxa"/>
              <w:right w:w="70" w:type="dxa"/>
            </w:tcMar>
          </w:tcPr>
          <w:p w14:paraId="1DD35BDA" w14:textId="77777777" w:rsidR="001C5E16" w:rsidRDefault="00000000">
            <w:r>
              <w:rPr>
                <w:sz w:val="17"/>
              </w:rPr>
              <w:t>Marks form dirty and clears prior validation results</w:t>
            </w:r>
          </w:p>
        </w:tc>
        <w:tc>
          <w:tcPr>
            <w:tcW w:w="1188" w:type="dxa"/>
            <w:tcMar>
              <w:top w:w="40" w:type="dxa"/>
              <w:left w:w="70" w:type="dxa"/>
              <w:bottom w:w="40" w:type="dxa"/>
              <w:right w:w="70" w:type="dxa"/>
            </w:tcMar>
          </w:tcPr>
          <w:p w14:paraId="50777563" w14:textId="77777777" w:rsidR="001C5E16" w:rsidRDefault="00000000">
            <w:r>
              <w:rPr>
                <w:sz w:val="17"/>
              </w:rPr>
              <w:t>server, database, auth mode, credentials</w:t>
            </w:r>
          </w:p>
        </w:tc>
        <w:tc>
          <w:tcPr>
            <w:tcW w:w="1188" w:type="dxa"/>
            <w:tcMar>
              <w:top w:w="40" w:type="dxa"/>
              <w:left w:w="70" w:type="dxa"/>
              <w:bottom w:w="40" w:type="dxa"/>
              <w:right w:w="70" w:type="dxa"/>
            </w:tcMar>
          </w:tcPr>
          <w:p w14:paraId="11DF43D7" w14:textId="77777777" w:rsidR="001C5E16" w:rsidRDefault="00000000">
            <w:r>
              <w:rPr>
                <w:sz w:val="17"/>
              </w:rPr>
              <w:t>Draft settings</w:t>
            </w:r>
          </w:p>
        </w:tc>
        <w:tc>
          <w:tcPr>
            <w:tcW w:w="1188" w:type="dxa"/>
            <w:tcMar>
              <w:top w:w="40" w:type="dxa"/>
              <w:left w:w="70" w:type="dxa"/>
              <w:bottom w:w="40" w:type="dxa"/>
              <w:right w:w="70" w:type="dxa"/>
            </w:tcMar>
          </w:tcPr>
          <w:p w14:paraId="3D3A3FA9" w14:textId="77777777" w:rsidR="001C5E16" w:rsidRDefault="00000000">
            <w:r>
              <w:rPr>
                <w:sz w:val="17"/>
              </w:rPr>
              <w:t>save requires passing validation first</w:t>
            </w:r>
          </w:p>
        </w:tc>
        <w:tc>
          <w:tcPr>
            <w:tcW w:w="1188" w:type="dxa"/>
            <w:tcMar>
              <w:top w:w="40" w:type="dxa"/>
              <w:left w:w="70" w:type="dxa"/>
              <w:bottom w:w="40" w:type="dxa"/>
              <w:right w:w="70" w:type="dxa"/>
            </w:tcMar>
          </w:tcPr>
          <w:p w14:paraId="7EA904D7" w14:textId="77777777" w:rsidR="001C5E16" w:rsidRDefault="00000000">
            <w:r>
              <w:rPr>
                <w:sz w:val="17"/>
              </w:rPr>
              <w:t>client checks auth mode completeness</w:t>
            </w:r>
          </w:p>
        </w:tc>
        <w:tc>
          <w:tcPr>
            <w:tcW w:w="1188" w:type="dxa"/>
            <w:tcMar>
              <w:top w:w="40" w:type="dxa"/>
              <w:left w:w="70" w:type="dxa"/>
              <w:bottom w:w="40" w:type="dxa"/>
              <w:right w:w="70" w:type="dxa"/>
            </w:tcMar>
          </w:tcPr>
          <w:p w14:paraId="352BB321" w14:textId="77777777" w:rsidR="001C5E16" w:rsidRDefault="00000000">
            <w:r>
              <w:rPr>
                <w:sz w:val="17"/>
              </w:rPr>
              <w:t>DatabaseSettingsPanel, defaults loader</w:t>
            </w:r>
          </w:p>
        </w:tc>
        <w:tc>
          <w:tcPr>
            <w:tcW w:w="1188" w:type="dxa"/>
            <w:tcMar>
              <w:top w:w="40" w:type="dxa"/>
              <w:left w:w="70" w:type="dxa"/>
              <w:bottom w:w="40" w:type="dxa"/>
              <w:right w:w="70" w:type="dxa"/>
            </w:tcMar>
          </w:tcPr>
          <w:p w14:paraId="6883B8C0" w14:textId="77777777" w:rsidR="001C5E16" w:rsidRDefault="00000000">
            <w:r>
              <w:rPr>
                <w:sz w:val="17"/>
              </w:rPr>
              <w:t>Prepared connection definition</w:t>
            </w:r>
          </w:p>
        </w:tc>
        <w:tc>
          <w:tcPr>
            <w:tcW w:w="1188" w:type="dxa"/>
            <w:tcMar>
              <w:top w:w="40" w:type="dxa"/>
              <w:left w:w="70" w:type="dxa"/>
              <w:bottom w:w="40" w:type="dxa"/>
              <w:right w:w="70" w:type="dxa"/>
            </w:tcMar>
          </w:tcPr>
          <w:p w14:paraId="20538DB2" w14:textId="77777777" w:rsidR="001C5E16" w:rsidRDefault="00000000">
            <w:r>
              <w:rPr>
                <w:sz w:val="17"/>
              </w:rPr>
              <w:t>initial values can come from fallback resolution</w:t>
            </w:r>
          </w:p>
        </w:tc>
      </w:tr>
      <w:tr w:rsidR="001C5E16" w14:paraId="22254B3A" w14:textId="77777777">
        <w:trPr>
          <w:jc w:val="center"/>
        </w:trPr>
        <w:tc>
          <w:tcPr>
            <w:tcW w:w="1188" w:type="dxa"/>
            <w:tcMar>
              <w:top w:w="40" w:type="dxa"/>
              <w:left w:w="70" w:type="dxa"/>
              <w:bottom w:w="40" w:type="dxa"/>
              <w:right w:w="70" w:type="dxa"/>
            </w:tcMar>
          </w:tcPr>
          <w:p w14:paraId="1674F32E" w14:textId="77777777" w:rsidR="001C5E16" w:rsidRDefault="00000000">
            <w:r>
              <w:rPr>
                <w:sz w:val="17"/>
              </w:rPr>
              <w:t>Settings</w:t>
            </w:r>
          </w:p>
        </w:tc>
        <w:tc>
          <w:tcPr>
            <w:tcW w:w="1188" w:type="dxa"/>
            <w:tcMar>
              <w:top w:w="40" w:type="dxa"/>
              <w:left w:w="70" w:type="dxa"/>
              <w:bottom w:w="40" w:type="dxa"/>
              <w:right w:w="70" w:type="dxa"/>
            </w:tcMar>
          </w:tcPr>
          <w:p w14:paraId="1FA1F55E" w14:textId="77777777" w:rsidR="001C5E16" w:rsidRDefault="00000000">
            <w:r>
              <w:rPr>
                <w:sz w:val="17"/>
              </w:rPr>
              <w:t>Connection test</w:t>
            </w:r>
          </w:p>
        </w:tc>
        <w:tc>
          <w:tcPr>
            <w:tcW w:w="1188" w:type="dxa"/>
            <w:tcMar>
              <w:top w:w="40" w:type="dxa"/>
              <w:left w:w="70" w:type="dxa"/>
              <w:bottom w:w="40" w:type="dxa"/>
              <w:right w:w="70" w:type="dxa"/>
            </w:tcMar>
          </w:tcPr>
          <w:p w14:paraId="234EDFD5" w14:textId="77777777" w:rsidR="001C5E16" w:rsidRDefault="00000000">
            <w:r>
              <w:rPr>
                <w:sz w:val="17"/>
              </w:rPr>
              <w:t>Validate connectivity</w:t>
            </w:r>
          </w:p>
        </w:tc>
        <w:tc>
          <w:tcPr>
            <w:tcW w:w="1188" w:type="dxa"/>
            <w:tcMar>
              <w:top w:w="40" w:type="dxa"/>
              <w:left w:w="70" w:type="dxa"/>
              <w:bottom w:w="40" w:type="dxa"/>
              <w:right w:w="70" w:type="dxa"/>
            </w:tcMar>
          </w:tcPr>
          <w:p w14:paraId="23EDA933" w14:textId="77777777" w:rsidR="001C5E16" w:rsidRDefault="00000000">
            <w:r>
              <w:rPr>
                <w:sz w:val="17"/>
              </w:rPr>
              <w:t>Click Test Connection</w:t>
            </w:r>
          </w:p>
        </w:tc>
        <w:tc>
          <w:tcPr>
            <w:tcW w:w="1188" w:type="dxa"/>
            <w:tcMar>
              <w:top w:w="40" w:type="dxa"/>
              <w:left w:w="70" w:type="dxa"/>
              <w:bottom w:w="40" w:type="dxa"/>
              <w:right w:w="70" w:type="dxa"/>
            </w:tcMar>
          </w:tcPr>
          <w:p w14:paraId="6F80D38E" w14:textId="77777777" w:rsidR="001C5E16" w:rsidRDefault="00000000">
            <w:r>
              <w:rPr>
                <w:sz w:val="17"/>
              </w:rPr>
              <w:t>POSTs draft settings and stores result and diagnostics</w:t>
            </w:r>
          </w:p>
        </w:tc>
        <w:tc>
          <w:tcPr>
            <w:tcW w:w="1188" w:type="dxa"/>
            <w:tcMar>
              <w:top w:w="40" w:type="dxa"/>
              <w:left w:w="70" w:type="dxa"/>
              <w:bottom w:w="40" w:type="dxa"/>
              <w:right w:w="70" w:type="dxa"/>
            </w:tcMar>
          </w:tcPr>
          <w:p w14:paraId="3C40DA1C" w14:textId="77777777" w:rsidR="001C5E16" w:rsidRDefault="00000000">
            <w:r>
              <w:rPr>
                <w:sz w:val="17"/>
              </w:rPr>
              <w:t>current draft settings</w:t>
            </w:r>
          </w:p>
        </w:tc>
        <w:tc>
          <w:tcPr>
            <w:tcW w:w="1188" w:type="dxa"/>
            <w:tcMar>
              <w:top w:w="40" w:type="dxa"/>
              <w:left w:w="70" w:type="dxa"/>
              <w:bottom w:w="40" w:type="dxa"/>
              <w:right w:w="70" w:type="dxa"/>
            </w:tcMar>
          </w:tcPr>
          <w:p w14:paraId="1EFC30D3" w14:textId="77777777" w:rsidR="001C5E16" w:rsidRDefault="00000000">
            <w:r>
              <w:rPr>
                <w:sz w:val="17"/>
              </w:rPr>
              <w:t>connection status and diagnostics</w:t>
            </w:r>
          </w:p>
        </w:tc>
        <w:tc>
          <w:tcPr>
            <w:tcW w:w="1188" w:type="dxa"/>
            <w:tcMar>
              <w:top w:w="40" w:type="dxa"/>
              <w:left w:w="70" w:type="dxa"/>
              <w:bottom w:w="40" w:type="dxa"/>
              <w:right w:w="70" w:type="dxa"/>
            </w:tcMar>
          </w:tcPr>
          <w:p w14:paraId="4BE9E186" w14:textId="77777777" w:rsidR="001C5E16" w:rsidRDefault="00000000">
            <w:r>
              <w:rPr>
                <w:sz w:val="17"/>
              </w:rPr>
              <w:t>connection test must pass before schema test</w:t>
            </w:r>
          </w:p>
        </w:tc>
        <w:tc>
          <w:tcPr>
            <w:tcW w:w="1188" w:type="dxa"/>
            <w:tcMar>
              <w:top w:w="40" w:type="dxa"/>
              <w:left w:w="70" w:type="dxa"/>
              <w:bottom w:w="40" w:type="dxa"/>
              <w:right w:w="70" w:type="dxa"/>
            </w:tcMar>
          </w:tcPr>
          <w:p w14:paraId="667DA778" w14:textId="77777777" w:rsidR="001C5E16" w:rsidRDefault="00000000">
            <w:r>
              <w:rPr>
                <w:sz w:val="17"/>
              </w:rPr>
              <w:t>endpoint returns success summary and diagnostics</w:t>
            </w:r>
          </w:p>
        </w:tc>
        <w:tc>
          <w:tcPr>
            <w:tcW w:w="1188" w:type="dxa"/>
            <w:tcMar>
              <w:top w:w="40" w:type="dxa"/>
              <w:left w:w="70" w:type="dxa"/>
              <w:bottom w:w="40" w:type="dxa"/>
              <w:right w:w="70" w:type="dxa"/>
            </w:tcMar>
          </w:tcPr>
          <w:p w14:paraId="7D8EA5F8" w14:textId="77777777" w:rsidR="001C5E16" w:rsidRDefault="00000000">
            <w:r>
              <w:rPr>
                <w:sz w:val="17"/>
              </w:rPr>
              <w:t>/api/settings/database/test-connection</w:t>
            </w:r>
          </w:p>
        </w:tc>
        <w:tc>
          <w:tcPr>
            <w:tcW w:w="1188" w:type="dxa"/>
            <w:tcMar>
              <w:top w:w="40" w:type="dxa"/>
              <w:left w:w="70" w:type="dxa"/>
              <w:bottom w:w="40" w:type="dxa"/>
              <w:right w:w="70" w:type="dxa"/>
            </w:tcMar>
          </w:tcPr>
          <w:p w14:paraId="64821334" w14:textId="77777777" w:rsidR="001C5E16" w:rsidRDefault="00000000">
            <w:r>
              <w:rPr>
                <w:sz w:val="17"/>
              </w:rPr>
              <w:t>Verified connectivity</w:t>
            </w:r>
          </w:p>
        </w:tc>
        <w:tc>
          <w:tcPr>
            <w:tcW w:w="1188" w:type="dxa"/>
            <w:tcMar>
              <w:top w:w="40" w:type="dxa"/>
              <w:left w:w="70" w:type="dxa"/>
              <w:bottom w:w="40" w:type="dxa"/>
              <w:right w:w="70" w:type="dxa"/>
            </w:tcMar>
          </w:tcPr>
          <w:p w14:paraId="6D279252" w14:textId="77777777" w:rsidR="001C5E16" w:rsidRDefault="001C5E16"/>
        </w:tc>
      </w:tr>
      <w:tr w:rsidR="001C5E16" w14:paraId="518320A6" w14:textId="77777777">
        <w:trPr>
          <w:jc w:val="center"/>
        </w:trPr>
        <w:tc>
          <w:tcPr>
            <w:tcW w:w="1188" w:type="dxa"/>
            <w:tcMar>
              <w:top w:w="40" w:type="dxa"/>
              <w:left w:w="70" w:type="dxa"/>
              <w:bottom w:w="40" w:type="dxa"/>
              <w:right w:w="70" w:type="dxa"/>
            </w:tcMar>
          </w:tcPr>
          <w:p w14:paraId="0BC3B83B" w14:textId="77777777" w:rsidR="001C5E16" w:rsidRDefault="00000000">
            <w:r>
              <w:rPr>
                <w:sz w:val="17"/>
              </w:rPr>
              <w:t>Settings</w:t>
            </w:r>
          </w:p>
        </w:tc>
        <w:tc>
          <w:tcPr>
            <w:tcW w:w="1188" w:type="dxa"/>
            <w:tcMar>
              <w:top w:w="40" w:type="dxa"/>
              <w:left w:w="70" w:type="dxa"/>
              <w:bottom w:w="40" w:type="dxa"/>
              <w:right w:w="70" w:type="dxa"/>
            </w:tcMar>
          </w:tcPr>
          <w:p w14:paraId="6E7F5FD6" w14:textId="77777777" w:rsidR="001C5E16" w:rsidRDefault="00000000">
            <w:r>
              <w:rPr>
                <w:sz w:val="17"/>
              </w:rPr>
              <w:t>Schema test</w:t>
            </w:r>
          </w:p>
        </w:tc>
        <w:tc>
          <w:tcPr>
            <w:tcW w:w="1188" w:type="dxa"/>
            <w:tcMar>
              <w:top w:w="40" w:type="dxa"/>
              <w:left w:w="70" w:type="dxa"/>
              <w:bottom w:w="40" w:type="dxa"/>
              <w:right w:w="70" w:type="dxa"/>
            </w:tcMar>
          </w:tcPr>
          <w:p w14:paraId="278C7B9F" w14:textId="77777777" w:rsidR="001C5E16" w:rsidRDefault="00000000">
            <w:r>
              <w:rPr>
                <w:sz w:val="17"/>
              </w:rPr>
              <w:t>Validate TSAAT schema readiness</w:t>
            </w:r>
          </w:p>
        </w:tc>
        <w:tc>
          <w:tcPr>
            <w:tcW w:w="1188" w:type="dxa"/>
            <w:tcMar>
              <w:top w:w="40" w:type="dxa"/>
              <w:left w:w="70" w:type="dxa"/>
              <w:bottom w:w="40" w:type="dxa"/>
              <w:right w:w="70" w:type="dxa"/>
            </w:tcMar>
          </w:tcPr>
          <w:p w14:paraId="536F455F" w14:textId="77777777" w:rsidR="001C5E16" w:rsidRDefault="00000000">
            <w:r>
              <w:rPr>
                <w:sz w:val="17"/>
              </w:rPr>
              <w:t>Click Test Schema</w:t>
            </w:r>
          </w:p>
        </w:tc>
        <w:tc>
          <w:tcPr>
            <w:tcW w:w="1188" w:type="dxa"/>
            <w:tcMar>
              <w:top w:w="40" w:type="dxa"/>
              <w:left w:w="70" w:type="dxa"/>
              <w:bottom w:w="40" w:type="dxa"/>
              <w:right w:w="70" w:type="dxa"/>
            </w:tcMar>
          </w:tcPr>
          <w:p w14:paraId="6EC539B5" w14:textId="77777777" w:rsidR="001C5E16" w:rsidRDefault="00000000">
            <w:r>
              <w:rPr>
                <w:sz w:val="17"/>
              </w:rPr>
              <w:t>POSTs draft settings and checks required tables, columns, and snapshot rows</w:t>
            </w:r>
          </w:p>
        </w:tc>
        <w:tc>
          <w:tcPr>
            <w:tcW w:w="1188" w:type="dxa"/>
            <w:tcMar>
              <w:top w:w="40" w:type="dxa"/>
              <w:left w:w="70" w:type="dxa"/>
              <w:bottom w:w="40" w:type="dxa"/>
              <w:right w:w="70" w:type="dxa"/>
            </w:tcMar>
          </w:tcPr>
          <w:p w14:paraId="1F43B9AF" w14:textId="77777777" w:rsidR="001C5E16" w:rsidRDefault="00000000">
            <w:r>
              <w:rPr>
                <w:sz w:val="17"/>
              </w:rPr>
              <w:t>current draft settings</w:t>
            </w:r>
          </w:p>
        </w:tc>
        <w:tc>
          <w:tcPr>
            <w:tcW w:w="1188" w:type="dxa"/>
            <w:tcMar>
              <w:top w:w="40" w:type="dxa"/>
              <w:left w:w="70" w:type="dxa"/>
              <w:bottom w:w="40" w:type="dxa"/>
              <w:right w:w="70" w:type="dxa"/>
            </w:tcMar>
          </w:tcPr>
          <w:p w14:paraId="04373BD4" w14:textId="77777777" w:rsidR="001C5E16" w:rsidRDefault="00000000">
            <w:r>
              <w:rPr>
                <w:sz w:val="17"/>
              </w:rPr>
              <w:t>schema status and diagnostics</w:t>
            </w:r>
          </w:p>
        </w:tc>
        <w:tc>
          <w:tcPr>
            <w:tcW w:w="1188" w:type="dxa"/>
            <w:tcMar>
              <w:top w:w="40" w:type="dxa"/>
              <w:left w:w="70" w:type="dxa"/>
              <w:bottom w:w="40" w:type="dxa"/>
              <w:right w:w="70" w:type="dxa"/>
            </w:tcMar>
          </w:tcPr>
          <w:p w14:paraId="55FEF1E8" w14:textId="77777777" w:rsidR="001C5E16" w:rsidRDefault="00000000">
            <w:r>
              <w:rPr>
                <w:sz w:val="17"/>
              </w:rPr>
              <w:t>schema test requires a successful connection test first</w:t>
            </w:r>
          </w:p>
        </w:tc>
        <w:tc>
          <w:tcPr>
            <w:tcW w:w="1188" w:type="dxa"/>
            <w:tcMar>
              <w:top w:w="40" w:type="dxa"/>
              <w:left w:w="70" w:type="dxa"/>
              <w:bottom w:w="40" w:type="dxa"/>
              <w:right w:w="70" w:type="dxa"/>
            </w:tcMar>
          </w:tcPr>
          <w:p w14:paraId="30932C78" w14:textId="77777777" w:rsidR="001C5E16" w:rsidRDefault="00000000">
            <w:r>
              <w:rPr>
                <w:sz w:val="17"/>
              </w:rPr>
              <w:t>endpoint enforces required tables and columns</w:t>
            </w:r>
          </w:p>
        </w:tc>
        <w:tc>
          <w:tcPr>
            <w:tcW w:w="1188" w:type="dxa"/>
            <w:tcMar>
              <w:top w:w="40" w:type="dxa"/>
              <w:left w:w="70" w:type="dxa"/>
              <w:bottom w:w="40" w:type="dxa"/>
              <w:right w:w="70" w:type="dxa"/>
            </w:tcMar>
          </w:tcPr>
          <w:p w14:paraId="191DD39C" w14:textId="77777777" w:rsidR="001C5E16" w:rsidRDefault="00000000">
            <w:r>
              <w:rPr>
                <w:sz w:val="17"/>
              </w:rPr>
              <w:t>/api/settings/database/test-schema, schema validation helper</w:t>
            </w:r>
          </w:p>
        </w:tc>
        <w:tc>
          <w:tcPr>
            <w:tcW w:w="1188" w:type="dxa"/>
            <w:tcMar>
              <w:top w:w="40" w:type="dxa"/>
              <w:left w:w="70" w:type="dxa"/>
              <w:bottom w:w="40" w:type="dxa"/>
              <w:right w:w="70" w:type="dxa"/>
            </w:tcMar>
          </w:tcPr>
          <w:p w14:paraId="284BBD3F" w14:textId="77777777" w:rsidR="001C5E16" w:rsidRDefault="00000000">
            <w:r>
              <w:rPr>
                <w:sz w:val="17"/>
              </w:rPr>
              <w:t>Verified schema readiness</w:t>
            </w:r>
          </w:p>
        </w:tc>
        <w:tc>
          <w:tcPr>
            <w:tcW w:w="1188" w:type="dxa"/>
            <w:tcMar>
              <w:top w:w="40" w:type="dxa"/>
              <w:left w:w="70" w:type="dxa"/>
              <w:bottom w:w="40" w:type="dxa"/>
              <w:right w:w="70" w:type="dxa"/>
            </w:tcMar>
          </w:tcPr>
          <w:p w14:paraId="7CA7EEDA" w14:textId="77777777" w:rsidR="001C5E16" w:rsidRDefault="001C5E16"/>
        </w:tc>
      </w:tr>
      <w:tr w:rsidR="001C5E16" w14:paraId="6C774751" w14:textId="77777777">
        <w:trPr>
          <w:jc w:val="center"/>
        </w:trPr>
        <w:tc>
          <w:tcPr>
            <w:tcW w:w="1188" w:type="dxa"/>
            <w:tcMar>
              <w:top w:w="40" w:type="dxa"/>
              <w:left w:w="70" w:type="dxa"/>
              <w:bottom w:w="40" w:type="dxa"/>
              <w:right w:w="70" w:type="dxa"/>
            </w:tcMar>
          </w:tcPr>
          <w:p w14:paraId="2E885919" w14:textId="77777777" w:rsidR="001C5E16" w:rsidRDefault="00000000">
            <w:r>
              <w:rPr>
                <w:sz w:val="17"/>
              </w:rPr>
              <w:t>Settings</w:t>
            </w:r>
          </w:p>
        </w:tc>
        <w:tc>
          <w:tcPr>
            <w:tcW w:w="1188" w:type="dxa"/>
            <w:tcMar>
              <w:top w:w="40" w:type="dxa"/>
              <w:left w:w="70" w:type="dxa"/>
              <w:bottom w:w="40" w:type="dxa"/>
              <w:right w:w="70" w:type="dxa"/>
            </w:tcMar>
          </w:tcPr>
          <w:p w14:paraId="3FCED0ED" w14:textId="77777777" w:rsidR="001C5E16" w:rsidRDefault="00000000">
            <w:r>
              <w:rPr>
                <w:sz w:val="17"/>
              </w:rPr>
              <w:t>Save and reset</w:t>
            </w:r>
          </w:p>
        </w:tc>
        <w:tc>
          <w:tcPr>
            <w:tcW w:w="1188" w:type="dxa"/>
            <w:tcMar>
              <w:top w:w="40" w:type="dxa"/>
              <w:left w:w="70" w:type="dxa"/>
              <w:bottom w:w="40" w:type="dxa"/>
              <w:right w:w="70" w:type="dxa"/>
            </w:tcMar>
          </w:tcPr>
          <w:p w14:paraId="7C31DA74" w14:textId="77777777" w:rsidR="001C5E16" w:rsidRDefault="00000000">
            <w:r>
              <w:rPr>
                <w:sz w:val="17"/>
              </w:rPr>
              <w:t>Persist or discard draft settings</w:t>
            </w:r>
          </w:p>
        </w:tc>
        <w:tc>
          <w:tcPr>
            <w:tcW w:w="1188" w:type="dxa"/>
            <w:tcMar>
              <w:top w:w="40" w:type="dxa"/>
              <w:left w:w="70" w:type="dxa"/>
              <w:bottom w:w="40" w:type="dxa"/>
              <w:right w:w="70" w:type="dxa"/>
            </w:tcMar>
          </w:tcPr>
          <w:p w14:paraId="1F96837D" w14:textId="77777777" w:rsidR="001C5E16" w:rsidRDefault="00000000">
            <w:r>
              <w:rPr>
                <w:sz w:val="17"/>
              </w:rPr>
              <w:t>Click Save or Reset</w:t>
            </w:r>
          </w:p>
        </w:tc>
        <w:tc>
          <w:tcPr>
            <w:tcW w:w="1188" w:type="dxa"/>
            <w:tcMar>
              <w:top w:w="40" w:type="dxa"/>
              <w:left w:w="70" w:type="dxa"/>
              <w:bottom w:w="40" w:type="dxa"/>
              <w:right w:w="70" w:type="dxa"/>
            </w:tcMar>
          </w:tcPr>
          <w:p w14:paraId="6C3F02E3" w14:textId="77777777" w:rsidR="001C5E16" w:rsidRDefault="00000000">
            <w:r>
              <w:rPr>
                <w:sz w:val="17"/>
              </w:rPr>
              <w:t>Saves to DB_config or restores last saved state</w:t>
            </w:r>
          </w:p>
        </w:tc>
        <w:tc>
          <w:tcPr>
            <w:tcW w:w="1188" w:type="dxa"/>
            <w:tcMar>
              <w:top w:w="40" w:type="dxa"/>
              <w:left w:w="70" w:type="dxa"/>
              <w:bottom w:w="40" w:type="dxa"/>
              <w:right w:w="70" w:type="dxa"/>
            </w:tcMar>
          </w:tcPr>
          <w:p w14:paraId="485EAC4F" w14:textId="77777777" w:rsidR="001C5E16" w:rsidRDefault="00000000">
            <w:r>
              <w:rPr>
                <w:sz w:val="17"/>
              </w:rPr>
              <w:t>validated draft settings</w:t>
            </w:r>
          </w:p>
        </w:tc>
        <w:tc>
          <w:tcPr>
            <w:tcW w:w="1188" w:type="dxa"/>
            <w:tcMar>
              <w:top w:w="40" w:type="dxa"/>
              <w:left w:w="70" w:type="dxa"/>
              <w:bottom w:w="40" w:type="dxa"/>
              <w:right w:w="70" w:type="dxa"/>
            </w:tcMar>
          </w:tcPr>
          <w:p w14:paraId="730537A0" w14:textId="77777777" w:rsidR="001C5E16" w:rsidRDefault="00000000">
            <w:r>
              <w:rPr>
                <w:sz w:val="17"/>
              </w:rPr>
              <w:t>updated file-backed settings or restored draft</w:t>
            </w:r>
          </w:p>
        </w:tc>
        <w:tc>
          <w:tcPr>
            <w:tcW w:w="1188" w:type="dxa"/>
            <w:tcMar>
              <w:top w:w="40" w:type="dxa"/>
              <w:left w:w="70" w:type="dxa"/>
              <w:bottom w:w="40" w:type="dxa"/>
              <w:right w:w="70" w:type="dxa"/>
            </w:tcMar>
          </w:tcPr>
          <w:p w14:paraId="2A33E8AB" w14:textId="77777777" w:rsidR="001C5E16" w:rsidRDefault="00000000">
            <w:r>
              <w:rPr>
                <w:sz w:val="17"/>
              </w:rPr>
              <w:t>save requires passing connection and schema tests</w:t>
            </w:r>
          </w:p>
        </w:tc>
        <w:tc>
          <w:tcPr>
            <w:tcW w:w="1188" w:type="dxa"/>
            <w:tcMar>
              <w:top w:w="40" w:type="dxa"/>
              <w:left w:w="70" w:type="dxa"/>
              <w:bottom w:w="40" w:type="dxa"/>
              <w:right w:w="70" w:type="dxa"/>
            </w:tcMar>
          </w:tcPr>
          <w:p w14:paraId="24719F32" w14:textId="77777777" w:rsidR="001C5E16" w:rsidRDefault="00000000">
            <w:r>
              <w:rPr>
                <w:sz w:val="17"/>
              </w:rPr>
              <w:t>save disabled unless validation succeeded</w:t>
            </w:r>
          </w:p>
        </w:tc>
        <w:tc>
          <w:tcPr>
            <w:tcW w:w="1188" w:type="dxa"/>
            <w:tcMar>
              <w:top w:w="40" w:type="dxa"/>
              <w:left w:w="70" w:type="dxa"/>
              <w:bottom w:w="40" w:type="dxa"/>
              <w:right w:w="70" w:type="dxa"/>
            </w:tcMar>
          </w:tcPr>
          <w:p w14:paraId="35F5080C" w14:textId="77777777" w:rsidR="001C5E16" w:rsidRDefault="00000000">
            <w:r>
              <w:rPr>
                <w:sz w:val="17"/>
              </w:rPr>
              <w:t>/api/settings/database, DB_config</w:t>
            </w:r>
          </w:p>
        </w:tc>
        <w:tc>
          <w:tcPr>
            <w:tcW w:w="1188" w:type="dxa"/>
            <w:tcMar>
              <w:top w:w="40" w:type="dxa"/>
              <w:left w:w="70" w:type="dxa"/>
              <w:bottom w:w="40" w:type="dxa"/>
              <w:right w:w="70" w:type="dxa"/>
            </w:tcMar>
          </w:tcPr>
          <w:p w14:paraId="144287C2" w14:textId="77777777" w:rsidR="001C5E16" w:rsidRDefault="00000000">
            <w:r>
              <w:rPr>
                <w:sz w:val="17"/>
              </w:rPr>
              <w:t>Synchronized configuration</w:t>
            </w:r>
          </w:p>
        </w:tc>
        <w:tc>
          <w:tcPr>
            <w:tcW w:w="1188" w:type="dxa"/>
            <w:tcMar>
              <w:top w:w="40" w:type="dxa"/>
              <w:left w:w="70" w:type="dxa"/>
              <w:bottom w:w="40" w:type="dxa"/>
              <w:right w:w="70" w:type="dxa"/>
            </w:tcMar>
          </w:tcPr>
          <w:p w14:paraId="575ED752" w14:textId="77777777" w:rsidR="001C5E16" w:rsidRDefault="00000000">
            <w:r>
              <w:rPr>
                <w:sz w:val="17"/>
              </w:rPr>
              <w:t>save does not write to SQL Server</w:t>
            </w:r>
          </w:p>
        </w:tc>
      </w:tr>
      <w:tr w:rsidR="001C5E16" w14:paraId="30157561" w14:textId="77777777">
        <w:trPr>
          <w:jc w:val="center"/>
        </w:trPr>
        <w:tc>
          <w:tcPr>
            <w:tcW w:w="1188" w:type="dxa"/>
            <w:tcMar>
              <w:top w:w="40" w:type="dxa"/>
              <w:left w:w="70" w:type="dxa"/>
              <w:bottom w:w="40" w:type="dxa"/>
              <w:right w:w="70" w:type="dxa"/>
            </w:tcMar>
          </w:tcPr>
          <w:p w14:paraId="36F7E929" w14:textId="77777777" w:rsidR="001C5E16" w:rsidRDefault="00000000">
            <w:r>
              <w:rPr>
                <w:sz w:val="17"/>
              </w:rPr>
              <w:t>Settings</w:t>
            </w:r>
          </w:p>
        </w:tc>
        <w:tc>
          <w:tcPr>
            <w:tcW w:w="1188" w:type="dxa"/>
            <w:tcMar>
              <w:top w:w="40" w:type="dxa"/>
              <w:left w:w="70" w:type="dxa"/>
              <w:bottom w:w="40" w:type="dxa"/>
              <w:right w:w="70" w:type="dxa"/>
            </w:tcMar>
          </w:tcPr>
          <w:p w14:paraId="5FB891C0" w14:textId="77777777" w:rsidR="001C5E16" w:rsidRDefault="00000000">
            <w:r>
              <w:rPr>
                <w:sz w:val="17"/>
              </w:rPr>
              <w:t>Diagnostics log</w:t>
            </w:r>
          </w:p>
        </w:tc>
        <w:tc>
          <w:tcPr>
            <w:tcW w:w="1188" w:type="dxa"/>
            <w:tcMar>
              <w:top w:w="40" w:type="dxa"/>
              <w:left w:w="70" w:type="dxa"/>
              <w:bottom w:w="40" w:type="dxa"/>
              <w:right w:w="70" w:type="dxa"/>
            </w:tcMar>
          </w:tcPr>
          <w:p w14:paraId="46BC5402" w14:textId="77777777" w:rsidR="001C5E16" w:rsidRDefault="00000000">
            <w:r>
              <w:rPr>
                <w:sz w:val="17"/>
              </w:rPr>
              <w:t>Review and copy technical diagnostics</w:t>
            </w:r>
          </w:p>
        </w:tc>
        <w:tc>
          <w:tcPr>
            <w:tcW w:w="1188" w:type="dxa"/>
            <w:tcMar>
              <w:top w:w="40" w:type="dxa"/>
              <w:left w:w="70" w:type="dxa"/>
              <w:bottom w:w="40" w:type="dxa"/>
              <w:right w:w="70" w:type="dxa"/>
            </w:tcMar>
          </w:tcPr>
          <w:p w14:paraId="41EFA1B9" w14:textId="77777777" w:rsidR="001C5E16" w:rsidRDefault="00000000">
            <w:r>
              <w:rPr>
                <w:sz w:val="17"/>
              </w:rPr>
              <w:t>Read log or click copy</w:t>
            </w:r>
          </w:p>
        </w:tc>
        <w:tc>
          <w:tcPr>
            <w:tcW w:w="1188" w:type="dxa"/>
            <w:tcMar>
              <w:top w:w="40" w:type="dxa"/>
              <w:left w:w="70" w:type="dxa"/>
              <w:bottom w:w="40" w:type="dxa"/>
              <w:right w:w="70" w:type="dxa"/>
            </w:tcMar>
          </w:tcPr>
          <w:p w14:paraId="211C1D9C" w14:textId="77777777" w:rsidR="001C5E16" w:rsidRDefault="00000000">
            <w:r>
              <w:rPr>
                <w:sz w:val="17"/>
              </w:rPr>
              <w:t>Appends timestamped messages and copies log text to clipboard</w:t>
            </w:r>
          </w:p>
        </w:tc>
        <w:tc>
          <w:tcPr>
            <w:tcW w:w="1188" w:type="dxa"/>
            <w:tcMar>
              <w:top w:w="40" w:type="dxa"/>
              <w:left w:w="70" w:type="dxa"/>
              <w:bottom w:w="40" w:type="dxa"/>
              <w:right w:w="70" w:type="dxa"/>
            </w:tcMar>
          </w:tcPr>
          <w:p w14:paraId="4EA8B69F" w14:textId="77777777" w:rsidR="001C5E16" w:rsidRDefault="00000000">
            <w:r>
              <w:rPr>
                <w:sz w:val="17"/>
              </w:rPr>
              <w:t>test and save results</w:t>
            </w:r>
          </w:p>
        </w:tc>
        <w:tc>
          <w:tcPr>
            <w:tcW w:w="1188" w:type="dxa"/>
            <w:tcMar>
              <w:top w:w="40" w:type="dxa"/>
              <w:left w:w="70" w:type="dxa"/>
              <w:bottom w:w="40" w:type="dxa"/>
              <w:right w:w="70" w:type="dxa"/>
            </w:tcMar>
          </w:tcPr>
          <w:p w14:paraId="3972E082" w14:textId="77777777" w:rsidR="001C5E16" w:rsidRDefault="00000000">
            <w:r>
              <w:rPr>
                <w:sz w:val="17"/>
              </w:rPr>
              <w:t>local diagnostics text</w:t>
            </w:r>
          </w:p>
        </w:tc>
        <w:tc>
          <w:tcPr>
            <w:tcW w:w="1188" w:type="dxa"/>
            <w:tcMar>
              <w:top w:w="40" w:type="dxa"/>
              <w:left w:w="70" w:type="dxa"/>
              <w:bottom w:w="40" w:type="dxa"/>
              <w:right w:w="70" w:type="dxa"/>
            </w:tcMar>
          </w:tcPr>
          <w:p w14:paraId="071BA08A" w14:textId="77777777" w:rsidR="001C5E16" w:rsidRDefault="00000000">
            <w:r>
              <w:rPr>
                <w:sz w:val="17"/>
              </w:rPr>
              <w:t>diagnostics are local to the browser session</w:t>
            </w:r>
          </w:p>
        </w:tc>
        <w:tc>
          <w:tcPr>
            <w:tcW w:w="1188" w:type="dxa"/>
            <w:tcMar>
              <w:top w:w="40" w:type="dxa"/>
              <w:left w:w="70" w:type="dxa"/>
              <w:bottom w:w="40" w:type="dxa"/>
              <w:right w:w="70" w:type="dxa"/>
            </w:tcMar>
          </w:tcPr>
          <w:p w14:paraId="49EA8248" w14:textId="77777777" w:rsidR="001C5E16" w:rsidRDefault="00000000">
            <w:r>
              <w:rPr>
                <w:sz w:val="17"/>
              </w:rPr>
              <w:t>copy fails gracefully</w:t>
            </w:r>
          </w:p>
        </w:tc>
        <w:tc>
          <w:tcPr>
            <w:tcW w:w="1188" w:type="dxa"/>
            <w:tcMar>
              <w:top w:w="40" w:type="dxa"/>
              <w:left w:w="70" w:type="dxa"/>
              <w:bottom w:w="40" w:type="dxa"/>
              <w:right w:w="70" w:type="dxa"/>
            </w:tcMar>
          </w:tcPr>
          <w:p w14:paraId="4494EE2E" w14:textId="77777777" w:rsidR="001C5E16" w:rsidRDefault="00000000">
            <w:r>
              <w:rPr>
                <w:sz w:val="17"/>
              </w:rPr>
              <w:t>browser clipboard API</w:t>
            </w:r>
          </w:p>
        </w:tc>
        <w:tc>
          <w:tcPr>
            <w:tcW w:w="1188" w:type="dxa"/>
            <w:tcMar>
              <w:top w:w="40" w:type="dxa"/>
              <w:left w:w="70" w:type="dxa"/>
              <w:bottom w:w="40" w:type="dxa"/>
              <w:right w:w="70" w:type="dxa"/>
            </w:tcMar>
          </w:tcPr>
          <w:p w14:paraId="20823560" w14:textId="77777777" w:rsidR="001C5E16" w:rsidRDefault="00000000">
            <w:r>
              <w:rPr>
                <w:sz w:val="17"/>
              </w:rPr>
              <w:t>Support-friendly troubleshooting</w:t>
            </w:r>
          </w:p>
        </w:tc>
        <w:tc>
          <w:tcPr>
            <w:tcW w:w="1188" w:type="dxa"/>
            <w:tcMar>
              <w:top w:w="40" w:type="dxa"/>
              <w:left w:w="70" w:type="dxa"/>
              <w:bottom w:w="40" w:type="dxa"/>
              <w:right w:w="70" w:type="dxa"/>
            </w:tcMar>
          </w:tcPr>
          <w:p w14:paraId="3E467579" w14:textId="77777777" w:rsidR="001C5E16" w:rsidRDefault="00000000">
            <w:r>
              <w:rPr>
                <w:sz w:val="17"/>
              </w:rPr>
              <w:t>not persisted</w:t>
            </w:r>
          </w:p>
        </w:tc>
      </w:tr>
    </w:tbl>
    <w:p w14:paraId="4244DC96" w14:textId="77777777" w:rsidR="001C5E16" w:rsidRDefault="00000000">
      <w:pPr>
        <w:pStyle w:val="Heading2"/>
      </w:pPr>
      <w:bookmarkStart w:id="171" w:name="_Toc227265878"/>
      <w:r>
        <w:t>Database Mapping</w:t>
      </w:r>
      <w:bookmarkEnd w:id="171"/>
    </w:p>
    <w:p w14:paraId="66CF31DE" w14:textId="77777777" w:rsidR="001C5E16" w:rsidRDefault="00000000">
      <w:r>
        <w:t>This page is primarily file-backed rather than database-backed. It interacts with SQL Server only to validate connectivity and schema suitability.</w:t>
      </w:r>
    </w:p>
    <w:p w14:paraId="35B90783" w14:textId="77777777" w:rsidR="001C5E16" w:rsidRDefault="00000000">
      <w:r>
        <w:t>Primary dependencies:</w:t>
      </w:r>
    </w:p>
    <w:p w14:paraId="1661FBB8" w14:textId="77777777" w:rsidR="001C5E16" w:rsidRDefault="00000000">
      <w:pPr>
        <w:pStyle w:val="ListBullet"/>
      </w:pPr>
      <w:r>
        <w:lastRenderedPageBreak/>
        <w:t xml:space="preserve">local configuration file </w:t>
      </w:r>
      <w:r>
        <w:rPr>
          <w:rFonts w:ascii="Consolas" w:eastAsia="Consolas" w:hAnsi="Consolas"/>
          <w:sz w:val="19"/>
        </w:rPr>
        <w:t>DB_config</w:t>
      </w:r>
    </w:p>
    <w:p w14:paraId="48026E20" w14:textId="77777777" w:rsidR="001C5E16" w:rsidRDefault="00000000">
      <w:pPr>
        <w:pStyle w:val="ListBullet"/>
      </w:pPr>
      <w:r>
        <w:t xml:space="preserve">SQL Server schema </w:t>
      </w:r>
      <w:r>
        <w:rPr>
          <w:rFonts w:ascii="Consolas" w:eastAsia="Consolas" w:hAnsi="Consolas"/>
          <w:sz w:val="19"/>
        </w:rPr>
        <w:t>tsaat</w:t>
      </w:r>
      <w:r>
        <w:t xml:space="preserve"> for validation checks</w:t>
      </w:r>
    </w:p>
    <w:p w14:paraId="2047A8E1" w14:textId="77777777" w:rsidR="001C5E16" w:rsidRDefault="00000000">
      <w:pPr>
        <w:pStyle w:val="ListBullet"/>
      </w:pPr>
      <w:r>
        <w:t xml:space="preserve">required tables and columns listed in </w:t>
      </w:r>
      <w:r>
        <w:rPr>
          <w:rFonts w:ascii="Consolas" w:eastAsia="Consolas" w:hAnsi="Consolas"/>
          <w:sz w:val="19"/>
        </w:rPr>
        <w:t>lib/database-settings.ts</w:t>
      </w:r>
    </w:p>
    <w:p w14:paraId="78267EC0" w14:textId="77777777" w:rsidR="001C5E16" w:rsidRDefault="00000000">
      <w:pPr>
        <w:pStyle w:val="Heading2"/>
      </w:pPr>
      <w:bookmarkStart w:id="172" w:name="_Toc227265879"/>
      <w:r>
        <w:t>Database Mapping Table</w:t>
      </w:r>
      <w:bookmarkEnd w:id="172"/>
    </w:p>
    <w:tbl>
      <w:tblPr>
        <w:tblStyle w:val="TableGrid"/>
        <w:tblW w:w="0" w:type="auto"/>
        <w:jc w:val="center"/>
        <w:tblLook w:val="04A0" w:firstRow="1" w:lastRow="0" w:firstColumn="1" w:lastColumn="0" w:noHBand="0" w:noVBand="1"/>
      </w:tblPr>
      <w:tblGrid>
        <w:gridCol w:w="1014"/>
        <w:gridCol w:w="1105"/>
        <w:gridCol w:w="1029"/>
        <w:gridCol w:w="1548"/>
        <w:gridCol w:w="1649"/>
        <w:gridCol w:w="1002"/>
        <w:gridCol w:w="1107"/>
        <w:gridCol w:w="994"/>
        <w:gridCol w:w="1162"/>
        <w:gridCol w:w="1033"/>
        <w:gridCol w:w="1333"/>
        <w:gridCol w:w="1270"/>
      </w:tblGrid>
      <w:tr w:rsidR="001C5E16" w14:paraId="6D7C133A" w14:textId="77777777">
        <w:trPr>
          <w:jc w:val="center"/>
        </w:trPr>
        <w:tc>
          <w:tcPr>
            <w:tcW w:w="1188" w:type="dxa"/>
            <w:shd w:val="clear" w:color="auto" w:fill="D9E2F3"/>
            <w:tcMar>
              <w:top w:w="40" w:type="dxa"/>
              <w:left w:w="70" w:type="dxa"/>
              <w:bottom w:w="40" w:type="dxa"/>
              <w:right w:w="70" w:type="dxa"/>
            </w:tcMar>
          </w:tcPr>
          <w:p w14:paraId="77D982BC" w14:textId="77777777" w:rsidR="001C5E16" w:rsidRDefault="00000000">
            <w:r>
              <w:rPr>
                <w:b/>
                <w:sz w:val="17"/>
              </w:rPr>
              <w:t>Page Name</w:t>
            </w:r>
          </w:p>
        </w:tc>
        <w:tc>
          <w:tcPr>
            <w:tcW w:w="1188" w:type="dxa"/>
            <w:shd w:val="clear" w:color="auto" w:fill="D9E2F3"/>
            <w:tcMar>
              <w:top w:w="40" w:type="dxa"/>
              <w:left w:w="70" w:type="dxa"/>
              <w:bottom w:w="40" w:type="dxa"/>
              <w:right w:w="70" w:type="dxa"/>
            </w:tcMar>
          </w:tcPr>
          <w:p w14:paraId="6E795138" w14:textId="77777777" w:rsidR="001C5E16" w:rsidRDefault="00000000">
            <w:r>
              <w:rPr>
                <w:b/>
                <w:sz w:val="17"/>
              </w:rPr>
              <w:t>Feature Name</w:t>
            </w:r>
          </w:p>
        </w:tc>
        <w:tc>
          <w:tcPr>
            <w:tcW w:w="1188" w:type="dxa"/>
            <w:shd w:val="clear" w:color="auto" w:fill="D9E2F3"/>
            <w:tcMar>
              <w:top w:w="40" w:type="dxa"/>
              <w:left w:w="70" w:type="dxa"/>
              <w:bottom w:w="40" w:type="dxa"/>
              <w:right w:w="70" w:type="dxa"/>
            </w:tcMar>
          </w:tcPr>
          <w:p w14:paraId="3F2DB2FA" w14:textId="77777777" w:rsidR="001C5E16" w:rsidRDefault="00000000">
            <w:r>
              <w:rPr>
                <w:b/>
                <w:sz w:val="17"/>
              </w:rPr>
              <w:t>Schema</w:t>
            </w:r>
          </w:p>
        </w:tc>
        <w:tc>
          <w:tcPr>
            <w:tcW w:w="1188" w:type="dxa"/>
            <w:shd w:val="clear" w:color="auto" w:fill="D9E2F3"/>
            <w:tcMar>
              <w:top w:w="40" w:type="dxa"/>
              <w:left w:w="70" w:type="dxa"/>
              <w:bottom w:w="40" w:type="dxa"/>
              <w:right w:w="70" w:type="dxa"/>
            </w:tcMar>
          </w:tcPr>
          <w:p w14:paraId="5737EE5F" w14:textId="77777777" w:rsidR="001C5E16" w:rsidRDefault="00000000">
            <w:r>
              <w:rPr>
                <w:b/>
                <w:sz w:val="17"/>
              </w:rPr>
              <w:t>Table</w:t>
            </w:r>
          </w:p>
        </w:tc>
        <w:tc>
          <w:tcPr>
            <w:tcW w:w="1188" w:type="dxa"/>
            <w:shd w:val="clear" w:color="auto" w:fill="D9E2F3"/>
            <w:tcMar>
              <w:top w:w="40" w:type="dxa"/>
              <w:left w:w="70" w:type="dxa"/>
              <w:bottom w:w="40" w:type="dxa"/>
              <w:right w:w="70" w:type="dxa"/>
            </w:tcMar>
          </w:tcPr>
          <w:p w14:paraId="17C08C47" w14:textId="77777777" w:rsidR="001C5E16" w:rsidRDefault="00000000">
            <w:r>
              <w:rPr>
                <w:b/>
                <w:sz w:val="17"/>
              </w:rPr>
              <w:t>Column</w:t>
            </w:r>
          </w:p>
        </w:tc>
        <w:tc>
          <w:tcPr>
            <w:tcW w:w="1188" w:type="dxa"/>
            <w:shd w:val="clear" w:color="auto" w:fill="D9E2F3"/>
            <w:tcMar>
              <w:top w:w="40" w:type="dxa"/>
              <w:left w:w="70" w:type="dxa"/>
              <w:bottom w:w="40" w:type="dxa"/>
              <w:right w:w="70" w:type="dxa"/>
            </w:tcMar>
          </w:tcPr>
          <w:p w14:paraId="50D24A7F" w14:textId="77777777" w:rsidR="001C5E16" w:rsidRDefault="00000000">
            <w:r>
              <w:rPr>
                <w:b/>
                <w:sz w:val="17"/>
              </w:rPr>
              <w:t>Data Type (if known)</w:t>
            </w:r>
          </w:p>
        </w:tc>
        <w:tc>
          <w:tcPr>
            <w:tcW w:w="1188" w:type="dxa"/>
            <w:shd w:val="clear" w:color="auto" w:fill="D9E2F3"/>
            <w:tcMar>
              <w:top w:w="40" w:type="dxa"/>
              <w:left w:w="70" w:type="dxa"/>
              <w:bottom w:w="40" w:type="dxa"/>
              <w:right w:w="70" w:type="dxa"/>
            </w:tcMar>
          </w:tcPr>
          <w:p w14:paraId="2E80C7A6" w14:textId="77777777" w:rsidR="001C5E16" w:rsidRDefault="00000000">
            <w:r>
              <w:rPr>
                <w:b/>
                <w:sz w:val="17"/>
              </w:rPr>
              <w:t>Purpose on Page</w:t>
            </w:r>
          </w:p>
        </w:tc>
        <w:tc>
          <w:tcPr>
            <w:tcW w:w="1188" w:type="dxa"/>
            <w:shd w:val="clear" w:color="auto" w:fill="D9E2F3"/>
            <w:tcMar>
              <w:top w:w="40" w:type="dxa"/>
              <w:left w:w="70" w:type="dxa"/>
              <w:bottom w:w="40" w:type="dxa"/>
              <w:right w:w="70" w:type="dxa"/>
            </w:tcMar>
          </w:tcPr>
          <w:p w14:paraId="1D77F928" w14:textId="77777777" w:rsidR="001C5E16" w:rsidRDefault="00000000">
            <w:r>
              <w:rPr>
                <w:b/>
                <w:sz w:val="17"/>
              </w:rPr>
              <w:t>CRUD Usage</w:t>
            </w:r>
          </w:p>
        </w:tc>
        <w:tc>
          <w:tcPr>
            <w:tcW w:w="1188" w:type="dxa"/>
            <w:shd w:val="clear" w:color="auto" w:fill="D9E2F3"/>
            <w:tcMar>
              <w:top w:w="40" w:type="dxa"/>
              <w:left w:w="70" w:type="dxa"/>
              <w:bottom w:w="40" w:type="dxa"/>
              <w:right w:w="70" w:type="dxa"/>
            </w:tcMar>
          </w:tcPr>
          <w:p w14:paraId="1E9E42CF" w14:textId="77777777" w:rsidR="001C5E16" w:rsidRDefault="00000000">
            <w:r>
              <w:rPr>
                <w:b/>
                <w:sz w:val="17"/>
              </w:rPr>
              <w:t>Join / Relationship Logic</w:t>
            </w:r>
          </w:p>
        </w:tc>
        <w:tc>
          <w:tcPr>
            <w:tcW w:w="1188" w:type="dxa"/>
            <w:shd w:val="clear" w:color="auto" w:fill="D9E2F3"/>
            <w:tcMar>
              <w:top w:w="40" w:type="dxa"/>
              <w:left w:w="70" w:type="dxa"/>
              <w:bottom w:w="40" w:type="dxa"/>
              <w:right w:w="70" w:type="dxa"/>
            </w:tcMar>
          </w:tcPr>
          <w:p w14:paraId="3875B96B" w14:textId="77777777" w:rsidR="001C5E16" w:rsidRDefault="00000000">
            <w:r>
              <w:rPr>
                <w:b/>
                <w:sz w:val="17"/>
              </w:rPr>
              <w:t>Default Value / Rule</w:t>
            </w:r>
          </w:p>
        </w:tc>
        <w:tc>
          <w:tcPr>
            <w:tcW w:w="1188" w:type="dxa"/>
            <w:shd w:val="clear" w:color="auto" w:fill="D9E2F3"/>
            <w:tcMar>
              <w:top w:w="40" w:type="dxa"/>
              <w:left w:w="70" w:type="dxa"/>
              <w:bottom w:w="40" w:type="dxa"/>
              <w:right w:w="70" w:type="dxa"/>
            </w:tcMar>
          </w:tcPr>
          <w:p w14:paraId="17571CE2" w14:textId="77777777" w:rsidR="001C5E16" w:rsidRDefault="00000000">
            <w:r>
              <w:rPr>
                <w:b/>
                <w:sz w:val="17"/>
              </w:rPr>
              <w:t>Calculation / Transformation</w:t>
            </w:r>
          </w:p>
        </w:tc>
        <w:tc>
          <w:tcPr>
            <w:tcW w:w="1188" w:type="dxa"/>
            <w:shd w:val="clear" w:color="auto" w:fill="D9E2F3"/>
            <w:tcMar>
              <w:top w:w="40" w:type="dxa"/>
              <w:left w:w="70" w:type="dxa"/>
              <w:bottom w:w="40" w:type="dxa"/>
              <w:right w:w="70" w:type="dxa"/>
            </w:tcMar>
          </w:tcPr>
          <w:p w14:paraId="03FBC9DF" w14:textId="77777777" w:rsidR="001C5E16" w:rsidRDefault="00000000">
            <w:r>
              <w:rPr>
                <w:b/>
                <w:sz w:val="17"/>
              </w:rPr>
              <w:t>Notes</w:t>
            </w:r>
          </w:p>
        </w:tc>
      </w:tr>
      <w:tr w:rsidR="001C5E16" w14:paraId="283F399E" w14:textId="77777777">
        <w:trPr>
          <w:jc w:val="center"/>
        </w:trPr>
        <w:tc>
          <w:tcPr>
            <w:tcW w:w="1188" w:type="dxa"/>
            <w:tcMar>
              <w:top w:w="40" w:type="dxa"/>
              <w:left w:w="70" w:type="dxa"/>
              <w:bottom w:w="40" w:type="dxa"/>
              <w:right w:w="70" w:type="dxa"/>
            </w:tcMar>
          </w:tcPr>
          <w:p w14:paraId="4BFA8025" w14:textId="77777777" w:rsidR="001C5E16" w:rsidRDefault="00000000">
            <w:r>
              <w:rPr>
                <w:sz w:val="17"/>
              </w:rPr>
              <w:t>Settings</w:t>
            </w:r>
          </w:p>
        </w:tc>
        <w:tc>
          <w:tcPr>
            <w:tcW w:w="1188" w:type="dxa"/>
            <w:tcMar>
              <w:top w:w="40" w:type="dxa"/>
              <w:left w:w="70" w:type="dxa"/>
              <w:bottom w:w="40" w:type="dxa"/>
              <w:right w:w="70" w:type="dxa"/>
            </w:tcMar>
          </w:tcPr>
          <w:p w14:paraId="6412F0D1" w14:textId="77777777" w:rsidR="001C5E16" w:rsidRDefault="00000000">
            <w:r>
              <w:rPr>
                <w:sz w:val="17"/>
              </w:rPr>
              <w:t>File-backed connection settings</w:t>
            </w:r>
          </w:p>
        </w:tc>
        <w:tc>
          <w:tcPr>
            <w:tcW w:w="1188" w:type="dxa"/>
            <w:tcMar>
              <w:top w:w="40" w:type="dxa"/>
              <w:left w:w="70" w:type="dxa"/>
              <w:bottom w:w="40" w:type="dxa"/>
              <w:right w:w="70" w:type="dxa"/>
            </w:tcMar>
          </w:tcPr>
          <w:p w14:paraId="45AD78E9" w14:textId="77777777" w:rsidR="001C5E16" w:rsidRDefault="00000000">
            <w:r>
              <w:rPr>
                <w:sz w:val="17"/>
              </w:rPr>
              <w:t>local file</w:t>
            </w:r>
          </w:p>
        </w:tc>
        <w:tc>
          <w:tcPr>
            <w:tcW w:w="1188" w:type="dxa"/>
            <w:tcMar>
              <w:top w:w="40" w:type="dxa"/>
              <w:left w:w="70" w:type="dxa"/>
              <w:bottom w:w="40" w:type="dxa"/>
              <w:right w:w="70" w:type="dxa"/>
            </w:tcMar>
          </w:tcPr>
          <w:p w14:paraId="2B046D92" w14:textId="77777777" w:rsidR="001C5E16" w:rsidRDefault="00000000">
            <w:r>
              <w:rPr>
                <w:sz w:val="17"/>
              </w:rPr>
              <w:t>DB_config</w:t>
            </w:r>
          </w:p>
        </w:tc>
        <w:tc>
          <w:tcPr>
            <w:tcW w:w="1188" w:type="dxa"/>
            <w:tcMar>
              <w:top w:w="40" w:type="dxa"/>
              <w:left w:w="70" w:type="dxa"/>
              <w:bottom w:w="40" w:type="dxa"/>
              <w:right w:w="70" w:type="dxa"/>
            </w:tcMar>
          </w:tcPr>
          <w:p w14:paraId="63EC353B" w14:textId="77777777" w:rsidR="001C5E16" w:rsidRDefault="00000000">
            <w:r>
              <w:rPr>
                <w:sz w:val="17"/>
              </w:rPr>
              <w:t>server, database, auth mode, user ID, password</w:t>
            </w:r>
          </w:p>
        </w:tc>
        <w:tc>
          <w:tcPr>
            <w:tcW w:w="1188" w:type="dxa"/>
            <w:tcMar>
              <w:top w:w="40" w:type="dxa"/>
              <w:left w:w="70" w:type="dxa"/>
              <w:bottom w:w="40" w:type="dxa"/>
              <w:right w:w="70" w:type="dxa"/>
            </w:tcMar>
          </w:tcPr>
          <w:p w14:paraId="77C3054D" w14:textId="77777777" w:rsidR="001C5E16" w:rsidRDefault="00000000">
            <w:r>
              <w:rPr>
                <w:sz w:val="17"/>
              </w:rPr>
              <w:t>text</w:t>
            </w:r>
          </w:p>
        </w:tc>
        <w:tc>
          <w:tcPr>
            <w:tcW w:w="1188" w:type="dxa"/>
            <w:tcMar>
              <w:top w:w="40" w:type="dxa"/>
              <w:left w:w="70" w:type="dxa"/>
              <w:bottom w:w="40" w:type="dxa"/>
              <w:right w:w="70" w:type="dxa"/>
            </w:tcMar>
          </w:tcPr>
          <w:p w14:paraId="0FAF5842" w14:textId="77777777" w:rsidR="001C5E16" w:rsidRDefault="00000000">
            <w:r>
              <w:rPr>
                <w:sz w:val="17"/>
              </w:rPr>
              <w:t>source of saved database settings</w:t>
            </w:r>
          </w:p>
        </w:tc>
        <w:tc>
          <w:tcPr>
            <w:tcW w:w="1188" w:type="dxa"/>
            <w:tcMar>
              <w:top w:w="40" w:type="dxa"/>
              <w:left w:w="70" w:type="dxa"/>
              <w:bottom w:w="40" w:type="dxa"/>
              <w:right w:w="70" w:type="dxa"/>
            </w:tcMar>
          </w:tcPr>
          <w:p w14:paraId="54D98410" w14:textId="77777777" w:rsidR="001C5E16" w:rsidRDefault="00000000">
            <w:r>
              <w:rPr>
                <w:sz w:val="17"/>
              </w:rPr>
              <w:t>Read and Update</w:t>
            </w:r>
          </w:p>
        </w:tc>
        <w:tc>
          <w:tcPr>
            <w:tcW w:w="1188" w:type="dxa"/>
            <w:tcMar>
              <w:top w:w="40" w:type="dxa"/>
              <w:left w:w="70" w:type="dxa"/>
              <w:bottom w:w="40" w:type="dxa"/>
              <w:right w:w="70" w:type="dxa"/>
            </w:tcMar>
          </w:tcPr>
          <w:p w14:paraId="37AC3A79" w14:textId="77777777" w:rsidR="001C5E16" w:rsidRDefault="00000000">
            <w:r>
              <w:rPr>
                <w:sz w:val="17"/>
              </w:rPr>
              <w:t>no database join; file read/write only</w:t>
            </w:r>
          </w:p>
        </w:tc>
        <w:tc>
          <w:tcPr>
            <w:tcW w:w="1188" w:type="dxa"/>
            <w:tcMar>
              <w:top w:w="40" w:type="dxa"/>
              <w:left w:w="70" w:type="dxa"/>
              <w:bottom w:w="40" w:type="dxa"/>
              <w:right w:w="70" w:type="dxa"/>
            </w:tcMar>
          </w:tcPr>
          <w:p w14:paraId="654BF392" w14:textId="77777777" w:rsidR="001C5E16" w:rsidRDefault="00000000">
            <w:r>
              <w:rPr>
                <w:sz w:val="17"/>
              </w:rPr>
              <w:t>fallback defaults used when file values are absent</w:t>
            </w:r>
          </w:p>
        </w:tc>
        <w:tc>
          <w:tcPr>
            <w:tcW w:w="1188" w:type="dxa"/>
            <w:tcMar>
              <w:top w:w="40" w:type="dxa"/>
              <w:left w:w="70" w:type="dxa"/>
              <w:bottom w:w="40" w:type="dxa"/>
              <w:right w:w="70" w:type="dxa"/>
            </w:tcMar>
          </w:tcPr>
          <w:p w14:paraId="2DCC0A0C" w14:textId="77777777" w:rsidR="001C5E16" w:rsidRDefault="00000000">
            <w:r>
              <w:rPr>
                <w:sz w:val="17"/>
              </w:rPr>
              <w:t>normalization before save</w:t>
            </w:r>
          </w:p>
        </w:tc>
        <w:tc>
          <w:tcPr>
            <w:tcW w:w="1188" w:type="dxa"/>
            <w:tcMar>
              <w:top w:w="40" w:type="dxa"/>
              <w:left w:w="70" w:type="dxa"/>
              <w:bottom w:w="40" w:type="dxa"/>
              <w:right w:w="70" w:type="dxa"/>
            </w:tcMar>
          </w:tcPr>
          <w:p w14:paraId="07AA3851" w14:textId="77777777" w:rsidR="001C5E16" w:rsidRDefault="00000000">
            <w:r>
              <w:rPr>
                <w:sz w:val="17"/>
              </w:rPr>
              <w:t>do not expose credentials in documentation</w:t>
            </w:r>
          </w:p>
        </w:tc>
      </w:tr>
      <w:tr w:rsidR="001C5E16" w14:paraId="1946E548" w14:textId="77777777">
        <w:trPr>
          <w:jc w:val="center"/>
        </w:trPr>
        <w:tc>
          <w:tcPr>
            <w:tcW w:w="1188" w:type="dxa"/>
            <w:tcMar>
              <w:top w:w="40" w:type="dxa"/>
              <w:left w:w="70" w:type="dxa"/>
              <w:bottom w:w="40" w:type="dxa"/>
              <w:right w:w="70" w:type="dxa"/>
            </w:tcMar>
          </w:tcPr>
          <w:p w14:paraId="1C923319" w14:textId="77777777" w:rsidR="001C5E16" w:rsidRDefault="00000000">
            <w:r>
              <w:rPr>
                <w:sz w:val="17"/>
              </w:rPr>
              <w:t>Settings</w:t>
            </w:r>
          </w:p>
        </w:tc>
        <w:tc>
          <w:tcPr>
            <w:tcW w:w="1188" w:type="dxa"/>
            <w:tcMar>
              <w:top w:w="40" w:type="dxa"/>
              <w:left w:w="70" w:type="dxa"/>
              <w:bottom w:w="40" w:type="dxa"/>
              <w:right w:w="70" w:type="dxa"/>
            </w:tcMar>
          </w:tcPr>
          <w:p w14:paraId="2FBF119C" w14:textId="77777777" w:rsidR="001C5E16" w:rsidRDefault="00000000">
            <w:r>
              <w:rPr>
                <w:sz w:val="17"/>
              </w:rPr>
              <w:t>Schema validation - required tables</w:t>
            </w:r>
          </w:p>
        </w:tc>
        <w:tc>
          <w:tcPr>
            <w:tcW w:w="1188" w:type="dxa"/>
            <w:tcMar>
              <w:top w:w="40" w:type="dxa"/>
              <w:left w:w="70" w:type="dxa"/>
              <w:bottom w:w="40" w:type="dxa"/>
              <w:right w:w="70" w:type="dxa"/>
            </w:tcMar>
          </w:tcPr>
          <w:p w14:paraId="50136B1B" w14:textId="77777777" w:rsidR="001C5E16" w:rsidRDefault="00000000">
            <w:r>
              <w:rPr>
                <w:sz w:val="17"/>
              </w:rPr>
              <w:t>tsaat</w:t>
            </w:r>
          </w:p>
        </w:tc>
        <w:tc>
          <w:tcPr>
            <w:tcW w:w="1188" w:type="dxa"/>
            <w:tcMar>
              <w:top w:w="40" w:type="dxa"/>
              <w:left w:w="70" w:type="dxa"/>
              <w:bottom w:w="40" w:type="dxa"/>
              <w:right w:w="70" w:type="dxa"/>
            </w:tcMar>
          </w:tcPr>
          <w:p w14:paraId="1400D80F" w14:textId="77777777" w:rsidR="001C5E16" w:rsidRDefault="00000000">
            <w:r>
              <w:rPr>
                <w:sz w:val="17"/>
              </w:rPr>
              <w:t>multiple required tables including dataset_snapshot, managed_network, ict_system, asset, finding, settings tables, and reference tables</w:t>
            </w:r>
          </w:p>
        </w:tc>
        <w:tc>
          <w:tcPr>
            <w:tcW w:w="1188" w:type="dxa"/>
            <w:tcMar>
              <w:top w:w="40" w:type="dxa"/>
              <w:left w:w="70" w:type="dxa"/>
              <w:bottom w:w="40" w:type="dxa"/>
              <w:right w:w="70" w:type="dxa"/>
            </w:tcMar>
          </w:tcPr>
          <w:p w14:paraId="7F6D647A" w14:textId="77777777" w:rsidR="001C5E16" w:rsidRDefault="00000000">
            <w:r>
              <w:rPr>
                <w:sz w:val="17"/>
              </w:rPr>
              <w:t>table existence only</w:t>
            </w:r>
          </w:p>
        </w:tc>
        <w:tc>
          <w:tcPr>
            <w:tcW w:w="1188" w:type="dxa"/>
            <w:tcMar>
              <w:top w:w="40" w:type="dxa"/>
              <w:left w:w="70" w:type="dxa"/>
              <w:bottom w:w="40" w:type="dxa"/>
              <w:right w:w="70" w:type="dxa"/>
            </w:tcMar>
          </w:tcPr>
          <w:p w14:paraId="22B4A2E5" w14:textId="77777777" w:rsidR="001C5E16" w:rsidRDefault="00000000">
            <w:r>
              <w:rPr>
                <w:sz w:val="17"/>
              </w:rPr>
              <w:t>mixed</w:t>
            </w:r>
          </w:p>
        </w:tc>
        <w:tc>
          <w:tcPr>
            <w:tcW w:w="1188" w:type="dxa"/>
            <w:tcMar>
              <w:top w:w="40" w:type="dxa"/>
              <w:left w:w="70" w:type="dxa"/>
              <w:bottom w:w="40" w:type="dxa"/>
              <w:right w:w="70" w:type="dxa"/>
            </w:tcMar>
          </w:tcPr>
          <w:p w14:paraId="06D9E75D" w14:textId="77777777" w:rsidR="001C5E16" w:rsidRDefault="00000000">
            <w:r>
              <w:rPr>
                <w:sz w:val="17"/>
              </w:rPr>
              <w:t>determines whether target DB is valid for TSAAT</w:t>
            </w:r>
          </w:p>
        </w:tc>
        <w:tc>
          <w:tcPr>
            <w:tcW w:w="1188" w:type="dxa"/>
            <w:tcMar>
              <w:top w:w="40" w:type="dxa"/>
              <w:left w:w="70" w:type="dxa"/>
              <w:bottom w:w="40" w:type="dxa"/>
              <w:right w:w="70" w:type="dxa"/>
            </w:tcMar>
          </w:tcPr>
          <w:p w14:paraId="708D88CA" w14:textId="77777777" w:rsidR="001C5E16" w:rsidRDefault="00000000">
            <w:r>
              <w:rPr>
                <w:sz w:val="17"/>
              </w:rPr>
              <w:t>Read</w:t>
            </w:r>
          </w:p>
        </w:tc>
        <w:tc>
          <w:tcPr>
            <w:tcW w:w="1188" w:type="dxa"/>
            <w:tcMar>
              <w:top w:w="40" w:type="dxa"/>
              <w:left w:w="70" w:type="dxa"/>
              <w:bottom w:w="40" w:type="dxa"/>
              <w:right w:w="70" w:type="dxa"/>
            </w:tcMar>
          </w:tcPr>
          <w:p w14:paraId="00C59B75" w14:textId="77777777" w:rsidR="001C5E16" w:rsidRDefault="00000000">
            <w:r>
              <w:rPr>
                <w:sz w:val="17"/>
              </w:rPr>
              <w:t>validation checks object existence in tsaat schema</w:t>
            </w:r>
          </w:p>
        </w:tc>
        <w:tc>
          <w:tcPr>
            <w:tcW w:w="1188" w:type="dxa"/>
            <w:tcMar>
              <w:top w:w="40" w:type="dxa"/>
              <w:left w:w="70" w:type="dxa"/>
              <w:bottom w:w="40" w:type="dxa"/>
              <w:right w:w="70" w:type="dxa"/>
            </w:tcMar>
          </w:tcPr>
          <w:p w14:paraId="37E98489" w14:textId="77777777" w:rsidR="001C5E16" w:rsidRDefault="00000000">
            <w:r>
              <w:rPr>
                <w:sz w:val="17"/>
              </w:rPr>
              <w:t>all required tables must exist</w:t>
            </w:r>
          </w:p>
        </w:tc>
        <w:tc>
          <w:tcPr>
            <w:tcW w:w="1188" w:type="dxa"/>
            <w:tcMar>
              <w:top w:w="40" w:type="dxa"/>
              <w:left w:w="70" w:type="dxa"/>
              <w:bottom w:w="40" w:type="dxa"/>
              <w:right w:w="70" w:type="dxa"/>
            </w:tcMar>
          </w:tcPr>
          <w:p w14:paraId="148E5BFB" w14:textId="77777777" w:rsidR="001C5E16" w:rsidRDefault="00000000">
            <w:r>
              <w:rPr>
                <w:sz w:val="17"/>
              </w:rPr>
              <w:t>SQL validation query</w:t>
            </w:r>
          </w:p>
        </w:tc>
        <w:tc>
          <w:tcPr>
            <w:tcW w:w="1188" w:type="dxa"/>
            <w:tcMar>
              <w:top w:w="40" w:type="dxa"/>
              <w:left w:w="70" w:type="dxa"/>
              <w:bottom w:w="40" w:type="dxa"/>
              <w:right w:w="70" w:type="dxa"/>
            </w:tcMar>
          </w:tcPr>
          <w:p w14:paraId="346B73D1" w14:textId="77777777" w:rsidR="001C5E16" w:rsidRDefault="00000000">
            <w:r>
              <w:rPr>
                <w:sz w:val="17"/>
              </w:rPr>
              <w:t>exact list maintained in code</w:t>
            </w:r>
          </w:p>
        </w:tc>
      </w:tr>
      <w:tr w:rsidR="001C5E16" w14:paraId="28BD604F" w14:textId="77777777">
        <w:trPr>
          <w:jc w:val="center"/>
        </w:trPr>
        <w:tc>
          <w:tcPr>
            <w:tcW w:w="1188" w:type="dxa"/>
            <w:tcMar>
              <w:top w:w="40" w:type="dxa"/>
              <w:left w:w="70" w:type="dxa"/>
              <w:bottom w:w="40" w:type="dxa"/>
              <w:right w:w="70" w:type="dxa"/>
            </w:tcMar>
          </w:tcPr>
          <w:p w14:paraId="4FD6B227" w14:textId="77777777" w:rsidR="001C5E16" w:rsidRDefault="00000000">
            <w:r>
              <w:rPr>
                <w:sz w:val="17"/>
              </w:rPr>
              <w:t>Settings</w:t>
            </w:r>
          </w:p>
        </w:tc>
        <w:tc>
          <w:tcPr>
            <w:tcW w:w="1188" w:type="dxa"/>
            <w:tcMar>
              <w:top w:w="40" w:type="dxa"/>
              <w:left w:w="70" w:type="dxa"/>
              <w:bottom w:w="40" w:type="dxa"/>
              <w:right w:w="70" w:type="dxa"/>
            </w:tcMar>
          </w:tcPr>
          <w:p w14:paraId="7A7D6871" w14:textId="77777777" w:rsidR="001C5E16" w:rsidRDefault="00000000">
            <w:r>
              <w:rPr>
                <w:sz w:val="17"/>
              </w:rPr>
              <w:t>Schema validation - required columns</w:t>
            </w:r>
          </w:p>
        </w:tc>
        <w:tc>
          <w:tcPr>
            <w:tcW w:w="1188" w:type="dxa"/>
            <w:tcMar>
              <w:top w:w="40" w:type="dxa"/>
              <w:left w:w="70" w:type="dxa"/>
              <w:bottom w:w="40" w:type="dxa"/>
              <w:right w:w="70" w:type="dxa"/>
            </w:tcMar>
          </w:tcPr>
          <w:p w14:paraId="381CB4EE" w14:textId="77777777" w:rsidR="001C5E16" w:rsidRDefault="00000000">
            <w:r>
              <w:rPr>
                <w:sz w:val="17"/>
              </w:rPr>
              <w:t>tsaat</w:t>
            </w:r>
          </w:p>
        </w:tc>
        <w:tc>
          <w:tcPr>
            <w:tcW w:w="1188" w:type="dxa"/>
            <w:tcMar>
              <w:top w:w="40" w:type="dxa"/>
              <w:left w:w="70" w:type="dxa"/>
              <w:bottom w:w="40" w:type="dxa"/>
              <w:right w:w="70" w:type="dxa"/>
            </w:tcMar>
          </w:tcPr>
          <w:p w14:paraId="4055EE4B" w14:textId="77777777" w:rsidR="001C5E16" w:rsidRDefault="00000000">
            <w:r>
              <w:rPr>
                <w:sz w:val="17"/>
              </w:rPr>
              <w:t>selected required tables</w:t>
            </w:r>
          </w:p>
        </w:tc>
        <w:tc>
          <w:tcPr>
            <w:tcW w:w="1188" w:type="dxa"/>
            <w:tcMar>
              <w:top w:w="40" w:type="dxa"/>
              <w:left w:w="70" w:type="dxa"/>
              <w:bottom w:w="40" w:type="dxa"/>
              <w:right w:w="70" w:type="dxa"/>
            </w:tcMar>
          </w:tcPr>
          <w:p w14:paraId="3BA3994D" w14:textId="77777777" w:rsidR="001C5E16" w:rsidRDefault="00000000">
            <w:r>
              <w:rPr>
                <w:sz w:val="17"/>
              </w:rPr>
              <w:t>snapshot_date, network_id, adf_platform, enterprise_platform, system_id, asset_id, asset_type, finding_id, spi_id, workflow_status, dependency_id, tool_id, severity</w:t>
            </w:r>
          </w:p>
        </w:tc>
        <w:tc>
          <w:tcPr>
            <w:tcW w:w="1188" w:type="dxa"/>
            <w:tcMar>
              <w:top w:w="40" w:type="dxa"/>
              <w:left w:w="70" w:type="dxa"/>
              <w:bottom w:w="40" w:type="dxa"/>
              <w:right w:w="70" w:type="dxa"/>
            </w:tcMar>
          </w:tcPr>
          <w:p w14:paraId="0E3CE196" w14:textId="77777777" w:rsidR="001C5E16" w:rsidRDefault="00000000">
            <w:r>
              <w:rPr>
                <w:sz w:val="17"/>
              </w:rPr>
              <w:t>mixed</w:t>
            </w:r>
          </w:p>
        </w:tc>
        <w:tc>
          <w:tcPr>
            <w:tcW w:w="1188" w:type="dxa"/>
            <w:tcMar>
              <w:top w:w="40" w:type="dxa"/>
              <w:left w:w="70" w:type="dxa"/>
              <w:bottom w:w="40" w:type="dxa"/>
              <w:right w:w="70" w:type="dxa"/>
            </w:tcMar>
          </w:tcPr>
          <w:p w14:paraId="50A6FD53" w14:textId="77777777" w:rsidR="001C5E16" w:rsidRDefault="00000000">
            <w:r>
              <w:rPr>
                <w:sz w:val="17"/>
              </w:rPr>
              <w:t>confirms minimum structural contract</w:t>
            </w:r>
          </w:p>
        </w:tc>
        <w:tc>
          <w:tcPr>
            <w:tcW w:w="1188" w:type="dxa"/>
            <w:tcMar>
              <w:top w:w="40" w:type="dxa"/>
              <w:left w:w="70" w:type="dxa"/>
              <w:bottom w:w="40" w:type="dxa"/>
              <w:right w:w="70" w:type="dxa"/>
            </w:tcMar>
          </w:tcPr>
          <w:p w14:paraId="31513E15" w14:textId="77777777" w:rsidR="001C5E16" w:rsidRDefault="00000000">
            <w:r>
              <w:rPr>
                <w:sz w:val="17"/>
              </w:rPr>
              <w:t>Read</w:t>
            </w:r>
          </w:p>
        </w:tc>
        <w:tc>
          <w:tcPr>
            <w:tcW w:w="1188" w:type="dxa"/>
            <w:tcMar>
              <w:top w:w="40" w:type="dxa"/>
              <w:left w:w="70" w:type="dxa"/>
              <w:bottom w:w="40" w:type="dxa"/>
              <w:right w:w="70" w:type="dxa"/>
            </w:tcMar>
          </w:tcPr>
          <w:p w14:paraId="14C778CF" w14:textId="77777777" w:rsidR="001C5E16" w:rsidRDefault="00000000">
            <w:r>
              <w:rPr>
                <w:sz w:val="17"/>
              </w:rPr>
              <w:t>validation checks column existence by table</w:t>
            </w:r>
          </w:p>
        </w:tc>
        <w:tc>
          <w:tcPr>
            <w:tcW w:w="1188" w:type="dxa"/>
            <w:tcMar>
              <w:top w:w="40" w:type="dxa"/>
              <w:left w:w="70" w:type="dxa"/>
              <w:bottom w:w="40" w:type="dxa"/>
              <w:right w:w="70" w:type="dxa"/>
            </w:tcMar>
          </w:tcPr>
          <w:p w14:paraId="4372541F" w14:textId="77777777" w:rsidR="001C5E16" w:rsidRDefault="00000000">
            <w:r>
              <w:rPr>
                <w:sz w:val="17"/>
              </w:rPr>
              <w:t>all required columns must exist</w:t>
            </w:r>
          </w:p>
        </w:tc>
        <w:tc>
          <w:tcPr>
            <w:tcW w:w="1188" w:type="dxa"/>
            <w:tcMar>
              <w:top w:w="40" w:type="dxa"/>
              <w:left w:w="70" w:type="dxa"/>
              <w:bottom w:w="40" w:type="dxa"/>
              <w:right w:w="70" w:type="dxa"/>
            </w:tcMar>
          </w:tcPr>
          <w:p w14:paraId="14120893" w14:textId="77777777" w:rsidR="001C5E16" w:rsidRDefault="00000000">
            <w:r>
              <w:rPr>
                <w:sz w:val="17"/>
              </w:rPr>
              <w:t>SQL validation query</w:t>
            </w:r>
          </w:p>
        </w:tc>
        <w:tc>
          <w:tcPr>
            <w:tcW w:w="1188" w:type="dxa"/>
            <w:tcMar>
              <w:top w:w="40" w:type="dxa"/>
              <w:left w:w="70" w:type="dxa"/>
              <w:bottom w:w="40" w:type="dxa"/>
              <w:right w:w="70" w:type="dxa"/>
            </w:tcMar>
          </w:tcPr>
          <w:p w14:paraId="12DFA4AE" w14:textId="77777777" w:rsidR="001C5E16" w:rsidRDefault="00000000">
            <w:r>
              <w:rPr>
                <w:sz w:val="17"/>
              </w:rPr>
              <w:t>exact list maintained in code</w:t>
            </w:r>
          </w:p>
        </w:tc>
      </w:tr>
      <w:tr w:rsidR="001C5E16" w14:paraId="13AE7B14" w14:textId="77777777">
        <w:trPr>
          <w:jc w:val="center"/>
        </w:trPr>
        <w:tc>
          <w:tcPr>
            <w:tcW w:w="1188" w:type="dxa"/>
            <w:tcMar>
              <w:top w:w="40" w:type="dxa"/>
              <w:left w:w="70" w:type="dxa"/>
              <w:bottom w:w="40" w:type="dxa"/>
              <w:right w:w="70" w:type="dxa"/>
            </w:tcMar>
          </w:tcPr>
          <w:p w14:paraId="042479EA" w14:textId="77777777" w:rsidR="001C5E16" w:rsidRDefault="00000000">
            <w:r>
              <w:rPr>
                <w:sz w:val="17"/>
              </w:rPr>
              <w:t>Settings</w:t>
            </w:r>
          </w:p>
        </w:tc>
        <w:tc>
          <w:tcPr>
            <w:tcW w:w="1188" w:type="dxa"/>
            <w:tcMar>
              <w:top w:w="40" w:type="dxa"/>
              <w:left w:w="70" w:type="dxa"/>
              <w:bottom w:w="40" w:type="dxa"/>
              <w:right w:w="70" w:type="dxa"/>
            </w:tcMar>
          </w:tcPr>
          <w:p w14:paraId="0665B6DD" w14:textId="77777777" w:rsidR="001C5E16" w:rsidRDefault="00000000">
            <w:r>
              <w:rPr>
                <w:sz w:val="17"/>
              </w:rPr>
              <w:t>Snapshot data check</w:t>
            </w:r>
          </w:p>
        </w:tc>
        <w:tc>
          <w:tcPr>
            <w:tcW w:w="1188" w:type="dxa"/>
            <w:tcMar>
              <w:top w:w="40" w:type="dxa"/>
              <w:left w:w="70" w:type="dxa"/>
              <w:bottom w:w="40" w:type="dxa"/>
              <w:right w:w="70" w:type="dxa"/>
            </w:tcMar>
          </w:tcPr>
          <w:p w14:paraId="07250040" w14:textId="77777777" w:rsidR="001C5E16" w:rsidRDefault="00000000">
            <w:r>
              <w:rPr>
                <w:sz w:val="17"/>
              </w:rPr>
              <w:t>tsaat</w:t>
            </w:r>
          </w:p>
        </w:tc>
        <w:tc>
          <w:tcPr>
            <w:tcW w:w="1188" w:type="dxa"/>
            <w:tcMar>
              <w:top w:w="40" w:type="dxa"/>
              <w:left w:w="70" w:type="dxa"/>
              <w:bottom w:w="40" w:type="dxa"/>
              <w:right w:w="70" w:type="dxa"/>
            </w:tcMar>
          </w:tcPr>
          <w:p w14:paraId="31874110" w14:textId="77777777" w:rsidR="001C5E16" w:rsidRDefault="00000000">
            <w:r>
              <w:rPr>
                <w:sz w:val="17"/>
              </w:rPr>
              <w:t>dataset_snapshot</w:t>
            </w:r>
          </w:p>
        </w:tc>
        <w:tc>
          <w:tcPr>
            <w:tcW w:w="1188" w:type="dxa"/>
            <w:tcMar>
              <w:top w:w="40" w:type="dxa"/>
              <w:left w:w="70" w:type="dxa"/>
              <w:bottom w:w="40" w:type="dxa"/>
              <w:right w:w="70" w:type="dxa"/>
            </w:tcMar>
          </w:tcPr>
          <w:p w14:paraId="2CD7C3ED" w14:textId="77777777" w:rsidR="001C5E16" w:rsidRDefault="00000000">
            <w:r>
              <w:rPr>
                <w:sz w:val="17"/>
              </w:rPr>
              <w:t>row existence and snapshot_date</w:t>
            </w:r>
          </w:p>
        </w:tc>
        <w:tc>
          <w:tcPr>
            <w:tcW w:w="1188" w:type="dxa"/>
            <w:tcMar>
              <w:top w:w="40" w:type="dxa"/>
              <w:left w:w="70" w:type="dxa"/>
              <w:bottom w:w="40" w:type="dxa"/>
              <w:right w:w="70" w:type="dxa"/>
            </w:tcMar>
          </w:tcPr>
          <w:p w14:paraId="6C842F04" w14:textId="77777777" w:rsidR="001C5E16" w:rsidRDefault="00000000">
            <w:r>
              <w:rPr>
                <w:sz w:val="17"/>
              </w:rPr>
              <w:t>date</w:t>
            </w:r>
          </w:p>
        </w:tc>
        <w:tc>
          <w:tcPr>
            <w:tcW w:w="1188" w:type="dxa"/>
            <w:tcMar>
              <w:top w:w="40" w:type="dxa"/>
              <w:left w:w="70" w:type="dxa"/>
              <w:bottom w:w="40" w:type="dxa"/>
              <w:right w:w="70" w:type="dxa"/>
            </w:tcMar>
          </w:tcPr>
          <w:p w14:paraId="260C9714" w14:textId="77777777" w:rsidR="001C5E16" w:rsidRDefault="00000000">
            <w:r>
              <w:rPr>
                <w:sz w:val="17"/>
              </w:rPr>
              <w:t>confirms usable data is present</w:t>
            </w:r>
          </w:p>
        </w:tc>
        <w:tc>
          <w:tcPr>
            <w:tcW w:w="1188" w:type="dxa"/>
            <w:tcMar>
              <w:top w:w="40" w:type="dxa"/>
              <w:left w:w="70" w:type="dxa"/>
              <w:bottom w:w="40" w:type="dxa"/>
              <w:right w:w="70" w:type="dxa"/>
            </w:tcMar>
          </w:tcPr>
          <w:p w14:paraId="4C0CA006" w14:textId="77777777" w:rsidR="001C5E16" w:rsidRDefault="00000000">
            <w:r>
              <w:rPr>
                <w:sz w:val="17"/>
              </w:rPr>
              <w:t>Read</w:t>
            </w:r>
          </w:p>
        </w:tc>
        <w:tc>
          <w:tcPr>
            <w:tcW w:w="1188" w:type="dxa"/>
            <w:tcMar>
              <w:top w:w="40" w:type="dxa"/>
              <w:left w:w="70" w:type="dxa"/>
              <w:bottom w:w="40" w:type="dxa"/>
              <w:right w:w="70" w:type="dxa"/>
            </w:tcMar>
          </w:tcPr>
          <w:p w14:paraId="1B63E424" w14:textId="77777777" w:rsidR="001C5E16" w:rsidRDefault="00000000">
            <w:r>
              <w:rPr>
                <w:sz w:val="17"/>
              </w:rPr>
              <w:t>no join required</w:t>
            </w:r>
          </w:p>
        </w:tc>
        <w:tc>
          <w:tcPr>
            <w:tcW w:w="1188" w:type="dxa"/>
            <w:tcMar>
              <w:top w:w="40" w:type="dxa"/>
              <w:left w:w="70" w:type="dxa"/>
              <w:bottom w:w="40" w:type="dxa"/>
              <w:right w:w="70" w:type="dxa"/>
            </w:tcMar>
          </w:tcPr>
          <w:p w14:paraId="62340A60" w14:textId="77777777" w:rsidR="001C5E16" w:rsidRDefault="00000000">
            <w:r>
              <w:rPr>
                <w:sz w:val="17"/>
              </w:rPr>
              <w:t>at least one row must exist</w:t>
            </w:r>
          </w:p>
        </w:tc>
        <w:tc>
          <w:tcPr>
            <w:tcW w:w="1188" w:type="dxa"/>
            <w:tcMar>
              <w:top w:w="40" w:type="dxa"/>
              <w:left w:w="70" w:type="dxa"/>
              <w:bottom w:w="40" w:type="dxa"/>
              <w:right w:w="70" w:type="dxa"/>
            </w:tcMar>
          </w:tcPr>
          <w:p w14:paraId="017EE1CA" w14:textId="77777777" w:rsidR="001C5E16" w:rsidRDefault="00000000">
            <w:r>
              <w:rPr>
                <w:sz w:val="17"/>
              </w:rPr>
              <w:t>boolean check in validation SQL</w:t>
            </w:r>
          </w:p>
        </w:tc>
        <w:tc>
          <w:tcPr>
            <w:tcW w:w="1188" w:type="dxa"/>
            <w:tcMar>
              <w:top w:w="40" w:type="dxa"/>
              <w:left w:w="70" w:type="dxa"/>
              <w:bottom w:w="40" w:type="dxa"/>
              <w:right w:w="70" w:type="dxa"/>
            </w:tcMar>
          </w:tcPr>
          <w:p w14:paraId="7BA8BED9" w14:textId="77777777" w:rsidR="001C5E16" w:rsidRDefault="00000000">
            <w:r>
              <w:rPr>
                <w:sz w:val="17"/>
              </w:rPr>
              <w:t>schema can exist but still fail if no snapshots exist</w:t>
            </w:r>
          </w:p>
        </w:tc>
      </w:tr>
    </w:tbl>
    <w:p w14:paraId="27B47107" w14:textId="77777777" w:rsidR="001C5E16" w:rsidRDefault="00000000">
      <w:pPr>
        <w:pStyle w:val="Heading2"/>
      </w:pPr>
      <w:bookmarkStart w:id="173" w:name="_Toc227265880"/>
      <w:r>
        <w:t>Calculations and Derived Logic</w:t>
      </w:r>
      <w:bookmarkEnd w:id="173"/>
    </w:p>
    <w:tbl>
      <w:tblPr>
        <w:tblStyle w:val="TableGrid"/>
        <w:tblW w:w="0" w:type="auto"/>
        <w:jc w:val="center"/>
        <w:tblLook w:val="04A0" w:firstRow="1" w:lastRow="0" w:firstColumn="1" w:lastColumn="0" w:noHBand="0" w:noVBand="1"/>
      </w:tblPr>
      <w:tblGrid>
        <w:gridCol w:w="2035"/>
        <w:gridCol w:w="2035"/>
        <w:gridCol w:w="2036"/>
        <w:gridCol w:w="2035"/>
        <w:gridCol w:w="2035"/>
        <w:gridCol w:w="2035"/>
        <w:gridCol w:w="2035"/>
      </w:tblGrid>
      <w:tr w:rsidR="001C5E16" w14:paraId="000C8B8C" w14:textId="77777777">
        <w:trPr>
          <w:jc w:val="center"/>
        </w:trPr>
        <w:tc>
          <w:tcPr>
            <w:tcW w:w="2037" w:type="dxa"/>
            <w:shd w:val="clear" w:color="auto" w:fill="D9E2F3"/>
            <w:tcMar>
              <w:top w:w="40" w:type="dxa"/>
              <w:left w:w="70" w:type="dxa"/>
              <w:bottom w:w="40" w:type="dxa"/>
              <w:right w:w="70" w:type="dxa"/>
            </w:tcMar>
          </w:tcPr>
          <w:p w14:paraId="5060ED50" w14:textId="77777777" w:rsidR="001C5E16" w:rsidRDefault="00000000">
            <w:r>
              <w:rPr>
                <w:b/>
                <w:sz w:val="17"/>
              </w:rPr>
              <w:t>Calculation Name</w:t>
            </w:r>
          </w:p>
        </w:tc>
        <w:tc>
          <w:tcPr>
            <w:tcW w:w="2037" w:type="dxa"/>
            <w:shd w:val="clear" w:color="auto" w:fill="D9E2F3"/>
            <w:tcMar>
              <w:top w:w="40" w:type="dxa"/>
              <w:left w:w="70" w:type="dxa"/>
              <w:bottom w:w="40" w:type="dxa"/>
              <w:right w:w="70" w:type="dxa"/>
            </w:tcMar>
          </w:tcPr>
          <w:p w14:paraId="317CF2C0" w14:textId="77777777" w:rsidR="001C5E16" w:rsidRDefault="00000000">
            <w:r>
              <w:rPr>
                <w:b/>
                <w:sz w:val="17"/>
              </w:rPr>
              <w:t>Business Purpose</w:t>
            </w:r>
          </w:p>
        </w:tc>
        <w:tc>
          <w:tcPr>
            <w:tcW w:w="2037" w:type="dxa"/>
            <w:shd w:val="clear" w:color="auto" w:fill="D9E2F3"/>
            <w:tcMar>
              <w:top w:w="40" w:type="dxa"/>
              <w:left w:w="70" w:type="dxa"/>
              <w:bottom w:w="40" w:type="dxa"/>
              <w:right w:w="70" w:type="dxa"/>
            </w:tcMar>
          </w:tcPr>
          <w:p w14:paraId="21797DAD" w14:textId="77777777" w:rsidR="001C5E16" w:rsidRDefault="00000000">
            <w:r>
              <w:rPr>
                <w:b/>
                <w:sz w:val="17"/>
              </w:rPr>
              <w:t>Formula / Logic</w:t>
            </w:r>
          </w:p>
        </w:tc>
        <w:tc>
          <w:tcPr>
            <w:tcW w:w="2037" w:type="dxa"/>
            <w:shd w:val="clear" w:color="auto" w:fill="D9E2F3"/>
            <w:tcMar>
              <w:top w:w="40" w:type="dxa"/>
              <w:left w:w="70" w:type="dxa"/>
              <w:bottom w:w="40" w:type="dxa"/>
              <w:right w:w="70" w:type="dxa"/>
            </w:tcMar>
          </w:tcPr>
          <w:p w14:paraId="4CD72C17" w14:textId="77777777" w:rsidR="001C5E16" w:rsidRDefault="00000000">
            <w:r>
              <w:rPr>
                <w:b/>
                <w:sz w:val="17"/>
              </w:rPr>
              <w:t>Source Fields / Tables</w:t>
            </w:r>
          </w:p>
        </w:tc>
        <w:tc>
          <w:tcPr>
            <w:tcW w:w="2037" w:type="dxa"/>
            <w:shd w:val="clear" w:color="auto" w:fill="D9E2F3"/>
            <w:tcMar>
              <w:top w:w="40" w:type="dxa"/>
              <w:left w:w="70" w:type="dxa"/>
              <w:bottom w:w="40" w:type="dxa"/>
              <w:right w:w="70" w:type="dxa"/>
            </w:tcMar>
          </w:tcPr>
          <w:p w14:paraId="75C34AD0" w14:textId="77777777" w:rsidR="001C5E16" w:rsidRDefault="00000000">
            <w:r>
              <w:rPr>
                <w:b/>
                <w:sz w:val="17"/>
              </w:rPr>
              <w:t>Stored or Runtime</w:t>
            </w:r>
          </w:p>
        </w:tc>
        <w:tc>
          <w:tcPr>
            <w:tcW w:w="2037" w:type="dxa"/>
            <w:shd w:val="clear" w:color="auto" w:fill="D9E2F3"/>
            <w:tcMar>
              <w:top w:w="40" w:type="dxa"/>
              <w:left w:w="70" w:type="dxa"/>
              <w:bottom w:w="40" w:type="dxa"/>
              <w:right w:w="70" w:type="dxa"/>
            </w:tcMar>
          </w:tcPr>
          <w:p w14:paraId="601A134F" w14:textId="77777777" w:rsidR="001C5E16" w:rsidRDefault="00000000">
            <w:r>
              <w:rPr>
                <w:b/>
                <w:sz w:val="17"/>
              </w:rPr>
              <w:t>Processing Layer</w:t>
            </w:r>
          </w:p>
        </w:tc>
        <w:tc>
          <w:tcPr>
            <w:tcW w:w="2037" w:type="dxa"/>
            <w:shd w:val="clear" w:color="auto" w:fill="D9E2F3"/>
            <w:tcMar>
              <w:top w:w="40" w:type="dxa"/>
              <w:left w:w="70" w:type="dxa"/>
              <w:bottom w:w="40" w:type="dxa"/>
              <w:right w:w="70" w:type="dxa"/>
            </w:tcMar>
          </w:tcPr>
          <w:p w14:paraId="6363A061" w14:textId="77777777" w:rsidR="001C5E16" w:rsidRDefault="00000000">
            <w:r>
              <w:rPr>
                <w:b/>
                <w:sz w:val="17"/>
              </w:rPr>
              <w:t>Edge Cases / Notes</w:t>
            </w:r>
          </w:p>
        </w:tc>
      </w:tr>
      <w:tr w:rsidR="001C5E16" w14:paraId="539B512F" w14:textId="77777777">
        <w:trPr>
          <w:jc w:val="center"/>
        </w:trPr>
        <w:tc>
          <w:tcPr>
            <w:tcW w:w="2037" w:type="dxa"/>
            <w:tcMar>
              <w:top w:w="40" w:type="dxa"/>
              <w:left w:w="70" w:type="dxa"/>
              <w:bottom w:w="40" w:type="dxa"/>
              <w:right w:w="70" w:type="dxa"/>
            </w:tcMar>
          </w:tcPr>
          <w:p w14:paraId="7C523952" w14:textId="77777777" w:rsidR="001C5E16" w:rsidRDefault="00000000">
            <w:r>
              <w:rPr>
                <w:sz w:val="17"/>
              </w:rPr>
              <w:t>Defaults resolution</w:t>
            </w:r>
          </w:p>
        </w:tc>
        <w:tc>
          <w:tcPr>
            <w:tcW w:w="2037" w:type="dxa"/>
            <w:tcMar>
              <w:top w:w="40" w:type="dxa"/>
              <w:left w:w="70" w:type="dxa"/>
              <w:bottom w:w="40" w:type="dxa"/>
              <w:right w:w="70" w:type="dxa"/>
            </w:tcMar>
          </w:tcPr>
          <w:p w14:paraId="796DF938" w14:textId="77777777" w:rsidR="001C5E16" w:rsidRDefault="00000000">
            <w:r>
              <w:rPr>
                <w:sz w:val="17"/>
              </w:rPr>
              <w:t>prefill database settings form</w:t>
            </w:r>
          </w:p>
        </w:tc>
        <w:tc>
          <w:tcPr>
            <w:tcW w:w="2037" w:type="dxa"/>
            <w:tcMar>
              <w:top w:w="40" w:type="dxa"/>
              <w:left w:w="70" w:type="dxa"/>
              <w:bottom w:w="40" w:type="dxa"/>
              <w:right w:w="70" w:type="dxa"/>
            </w:tcMar>
          </w:tcPr>
          <w:p w14:paraId="0AFEDFB2" w14:textId="77777777" w:rsidR="001C5E16" w:rsidRDefault="00000000">
            <w:r>
              <w:rPr>
                <w:sz w:val="17"/>
              </w:rPr>
              <w:t>use file values when present, otherwise resolve fallback SQL Server name and application DB name</w:t>
            </w:r>
          </w:p>
        </w:tc>
        <w:tc>
          <w:tcPr>
            <w:tcW w:w="2037" w:type="dxa"/>
            <w:tcMar>
              <w:top w:w="40" w:type="dxa"/>
              <w:left w:w="70" w:type="dxa"/>
              <w:bottom w:w="40" w:type="dxa"/>
              <w:right w:w="70" w:type="dxa"/>
            </w:tcMar>
          </w:tcPr>
          <w:p w14:paraId="6ED85700" w14:textId="77777777" w:rsidR="001C5E16" w:rsidRDefault="00000000">
            <w:r>
              <w:rPr>
                <w:sz w:val="17"/>
              </w:rPr>
              <w:t>DB_config plus runtime resolution helpers</w:t>
            </w:r>
          </w:p>
        </w:tc>
        <w:tc>
          <w:tcPr>
            <w:tcW w:w="2037" w:type="dxa"/>
            <w:tcMar>
              <w:top w:w="40" w:type="dxa"/>
              <w:left w:w="70" w:type="dxa"/>
              <w:bottom w:w="40" w:type="dxa"/>
              <w:right w:w="70" w:type="dxa"/>
            </w:tcMar>
          </w:tcPr>
          <w:p w14:paraId="7C8E82B3" w14:textId="77777777" w:rsidR="001C5E16" w:rsidRDefault="00000000">
            <w:r>
              <w:rPr>
                <w:sz w:val="17"/>
              </w:rPr>
              <w:t>Runtime</w:t>
            </w:r>
          </w:p>
        </w:tc>
        <w:tc>
          <w:tcPr>
            <w:tcW w:w="2037" w:type="dxa"/>
            <w:tcMar>
              <w:top w:w="40" w:type="dxa"/>
              <w:left w:w="70" w:type="dxa"/>
              <w:bottom w:w="40" w:type="dxa"/>
              <w:right w:w="70" w:type="dxa"/>
            </w:tcMar>
          </w:tcPr>
          <w:p w14:paraId="0238F5DB" w14:textId="77777777" w:rsidR="001C5E16" w:rsidRDefault="00000000">
            <w:r>
              <w:rPr>
                <w:sz w:val="17"/>
              </w:rPr>
              <w:t>backend</w:t>
            </w:r>
          </w:p>
        </w:tc>
        <w:tc>
          <w:tcPr>
            <w:tcW w:w="2037" w:type="dxa"/>
            <w:tcMar>
              <w:top w:w="40" w:type="dxa"/>
              <w:left w:w="70" w:type="dxa"/>
              <w:bottom w:w="40" w:type="dxa"/>
              <w:right w:w="70" w:type="dxa"/>
            </w:tcMar>
          </w:tcPr>
          <w:p w14:paraId="5E3C8A87" w14:textId="77777777" w:rsidR="001C5E16" w:rsidRDefault="00000000">
            <w:r>
              <w:rPr>
                <w:sz w:val="17"/>
              </w:rPr>
              <w:t>ensures panel opens with usable defaults</w:t>
            </w:r>
          </w:p>
        </w:tc>
      </w:tr>
      <w:tr w:rsidR="001C5E16" w14:paraId="56B46AFD" w14:textId="77777777">
        <w:trPr>
          <w:jc w:val="center"/>
        </w:trPr>
        <w:tc>
          <w:tcPr>
            <w:tcW w:w="2037" w:type="dxa"/>
            <w:tcMar>
              <w:top w:w="40" w:type="dxa"/>
              <w:left w:w="70" w:type="dxa"/>
              <w:bottom w:w="40" w:type="dxa"/>
              <w:right w:w="70" w:type="dxa"/>
            </w:tcMar>
          </w:tcPr>
          <w:p w14:paraId="08865763" w14:textId="77777777" w:rsidR="001C5E16" w:rsidRDefault="00000000">
            <w:r>
              <w:rPr>
                <w:sz w:val="17"/>
              </w:rPr>
              <w:lastRenderedPageBreak/>
              <w:t>Dirty-state detection</w:t>
            </w:r>
          </w:p>
        </w:tc>
        <w:tc>
          <w:tcPr>
            <w:tcW w:w="2037" w:type="dxa"/>
            <w:tcMar>
              <w:top w:w="40" w:type="dxa"/>
              <w:left w:w="70" w:type="dxa"/>
              <w:bottom w:w="40" w:type="dxa"/>
              <w:right w:w="70" w:type="dxa"/>
            </w:tcMar>
          </w:tcPr>
          <w:p w14:paraId="24D3263E" w14:textId="77777777" w:rsidR="001C5E16" w:rsidRDefault="00000000">
            <w:r>
              <w:rPr>
                <w:sz w:val="17"/>
              </w:rPr>
              <w:t>enable reset and clear stale validations</w:t>
            </w:r>
          </w:p>
        </w:tc>
        <w:tc>
          <w:tcPr>
            <w:tcW w:w="2037" w:type="dxa"/>
            <w:tcMar>
              <w:top w:w="40" w:type="dxa"/>
              <w:left w:w="70" w:type="dxa"/>
              <w:bottom w:w="40" w:type="dxa"/>
              <w:right w:w="70" w:type="dxa"/>
            </w:tcMar>
          </w:tcPr>
          <w:p w14:paraId="536ED19E" w14:textId="77777777" w:rsidR="001C5E16" w:rsidRDefault="00000000">
            <w:r>
              <w:rPr>
                <w:sz w:val="17"/>
              </w:rPr>
              <w:t>compare draft settings to saved settings field by field</w:t>
            </w:r>
          </w:p>
        </w:tc>
        <w:tc>
          <w:tcPr>
            <w:tcW w:w="2037" w:type="dxa"/>
            <w:tcMar>
              <w:top w:w="40" w:type="dxa"/>
              <w:left w:w="70" w:type="dxa"/>
              <w:bottom w:w="40" w:type="dxa"/>
              <w:right w:w="70" w:type="dxa"/>
            </w:tcMar>
          </w:tcPr>
          <w:p w14:paraId="5D6C83F9" w14:textId="77777777" w:rsidR="001C5E16" w:rsidRDefault="00000000">
            <w:r>
              <w:rPr>
                <w:sz w:val="17"/>
              </w:rPr>
              <w:t>form state</w:t>
            </w:r>
          </w:p>
        </w:tc>
        <w:tc>
          <w:tcPr>
            <w:tcW w:w="2037" w:type="dxa"/>
            <w:tcMar>
              <w:top w:w="40" w:type="dxa"/>
              <w:left w:w="70" w:type="dxa"/>
              <w:bottom w:w="40" w:type="dxa"/>
              <w:right w:w="70" w:type="dxa"/>
            </w:tcMar>
          </w:tcPr>
          <w:p w14:paraId="270FBEAD" w14:textId="77777777" w:rsidR="001C5E16" w:rsidRDefault="00000000">
            <w:r>
              <w:rPr>
                <w:sz w:val="17"/>
              </w:rPr>
              <w:t>Runtime</w:t>
            </w:r>
          </w:p>
        </w:tc>
        <w:tc>
          <w:tcPr>
            <w:tcW w:w="2037" w:type="dxa"/>
            <w:tcMar>
              <w:top w:w="40" w:type="dxa"/>
              <w:left w:w="70" w:type="dxa"/>
              <w:bottom w:w="40" w:type="dxa"/>
              <w:right w:w="70" w:type="dxa"/>
            </w:tcMar>
          </w:tcPr>
          <w:p w14:paraId="2212B6CF" w14:textId="77777777" w:rsidR="001C5E16" w:rsidRDefault="00000000">
            <w:r>
              <w:rPr>
                <w:sz w:val="17"/>
              </w:rPr>
              <w:t>client</w:t>
            </w:r>
          </w:p>
        </w:tc>
        <w:tc>
          <w:tcPr>
            <w:tcW w:w="2037" w:type="dxa"/>
            <w:tcMar>
              <w:top w:w="40" w:type="dxa"/>
              <w:left w:w="70" w:type="dxa"/>
              <w:bottom w:w="40" w:type="dxa"/>
              <w:right w:w="70" w:type="dxa"/>
            </w:tcMar>
          </w:tcPr>
          <w:p w14:paraId="42FBF35F" w14:textId="77777777" w:rsidR="001C5E16" w:rsidRDefault="00000000">
            <w:r>
              <w:rPr>
                <w:sz w:val="17"/>
              </w:rPr>
              <w:t>resets validation state on every field change</w:t>
            </w:r>
          </w:p>
        </w:tc>
      </w:tr>
      <w:tr w:rsidR="001C5E16" w14:paraId="42258353" w14:textId="77777777">
        <w:trPr>
          <w:jc w:val="center"/>
        </w:trPr>
        <w:tc>
          <w:tcPr>
            <w:tcW w:w="2037" w:type="dxa"/>
            <w:tcMar>
              <w:top w:w="40" w:type="dxa"/>
              <w:left w:w="70" w:type="dxa"/>
              <w:bottom w:w="40" w:type="dxa"/>
              <w:right w:w="70" w:type="dxa"/>
            </w:tcMar>
          </w:tcPr>
          <w:p w14:paraId="62793FD4" w14:textId="77777777" w:rsidR="001C5E16" w:rsidRDefault="00000000">
            <w:r>
              <w:rPr>
                <w:sz w:val="17"/>
              </w:rPr>
              <w:t>Connection validation</w:t>
            </w:r>
          </w:p>
        </w:tc>
        <w:tc>
          <w:tcPr>
            <w:tcW w:w="2037" w:type="dxa"/>
            <w:tcMar>
              <w:top w:w="40" w:type="dxa"/>
              <w:left w:w="70" w:type="dxa"/>
              <w:bottom w:w="40" w:type="dxa"/>
              <w:right w:w="70" w:type="dxa"/>
            </w:tcMar>
          </w:tcPr>
          <w:p w14:paraId="609292A3" w14:textId="77777777" w:rsidR="001C5E16" w:rsidRDefault="00000000">
            <w:r>
              <w:rPr>
                <w:sz w:val="17"/>
              </w:rPr>
              <w:t>confirm database connectivity</w:t>
            </w:r>
          </w:p>
        </w:tc>
        <w:tc>
          <w:tcPr>
            <w:tcW w:w="2037" w:type="dxa"/>
            <w:tcMar>
              <w:top w:w="40" w:type="dxa"/>
              <w:left w:w="70" w:type="dxa"/>
              <w:bottom w:w="40" w:type="dxa"/>
              <w:right w:w="70" w:type="dxa"/>
            </w:tcMar>
          </w:tcPr>
          <w:p w14:paraId="72106342" w14:textId="77777777" w:rsidR="001C5E16" w:rsidRDefault="00000000">
            <w:r>
              <w:rPr>
                <w:sz w:val="17"/>
              </w:rPr>
              <w:t>execute lightweight SQL returning current DB and login</w:t>
            </w:r>
          </w:p>
        </w:tc>
        <w:tc>
          <w:tcPr>
            <w:tcW w:w="2037" w:type="dxa"/>
            <w:tcMar>
              <w:top w:w="40" w:type="dxa"/>
              <w:left w:w="70" w:type="dxa"/>
              <w:bottom w:w="40" w:type="dxa"/>
              <w:right w:w="70" w:type="dxa"/>
            </w:tcMar>
          </w:tcPr>
          <w:p w14:paraId="79BCD854" w14:textId="77777777" w:rsidR="001C5E16" w:rsidRDefault="00000000">
            <w:r>
              <w:rPr>
                <w:sz w:val="17"/>
              </w:rPr>
              <w:t>supplied connection settings</w:t>
            </w:r>
          </w:p>
        </w:tc>
        <w:tc>
          <w:tcPr>
            <w:tcW w:w="2037" w:type="dxa"/>
            <w:tcMar>
              <w:top w:w="40" w:type="dxa"/>
              <w:left w:w="70" w:type="dxa"/>
              <w:bottom w:w="40" w:type="dxa"/>
              <w:right w:w="70" w:type="dxa"/>
            </w:tcMar>
          </w:tcPr>
          <w:p w14:paraId="5CC40A5F" w14:textId="77777777" w:rsidR="001C5E16" w:rsidRDefault="00000000">
            <w:r>
              <w:rPr>
                <w:sz w:val="17"/>
              </w:rPr>
              <w:t>Runtime</w:t>
            </w:r>
          </w:p>
        </w:tc>
        <w:tc>
          <w:tcPr>
            <w:tcW w:w="2037" w:type="dxa"/>
            <w:tcMar>
              <w:top w:w="40" w:type="dxa"/>
              <w:left w:w="70" w:type="dxa"/>
              <w:bottom w:w="40" w:type="dxa"/>
              <w:right w:w="70" w:type="dxa"/>
            </w:tcMar>
          </w:tcPr>
          <w:p w14:paraId="67CEC217" w14:textId="77777777" w:rsidR="001C5E16" w:rsidRDefault="00000000">
            <w:r>
              <w:rPr>
                <w:sz w:val="17"/>
              </w:rPr>
              <w:t>API/backend</w:t>
            </w:r>
          </w:p>
        </w:tc>
        <w:tc>
          <w:tcPr>
            <w:tcW w:w="2037" w:type="dxa"/>
            <w:tcMar>
              <w:top w:w="40" w:type="dxa"/>
              <w:left w:w="70" w:type="dxa"/>
              <w:bottom w:w="40" w:type="dxa"/>
              <w:right w:w="70" w:type="dxa"/>
            </w:tcMar>
          </w:tcPr>
          <w:p w14:paraId="01F8D58F" w14:textId="77777777" w:rsidR="001C5E16" w:rsidRDefault="00000000">
            <w:r>
              <w:rPr>
                <w:sz w:val="17"/>
              </w:rPr>
              <w:t>failure returns diagnostics instead of throwing into UI</w:t>
            </w:r>
          </w:p>
        </w:tc>
      </w:tr>
      <w:tr w:rsidR="001C5E16" w14:paraId="7A427069" w14:textId="77777777">
        <w:trPr>
          <w:jc w:val="center"/>
        </w:trPr>
        <w:tc>
          <w:tcPr>
            <w:tcW w:w="2037" w:type="dxa"/>
            <w:tcMar>
              <w:top w:w="40" w:type="dxa"/>
              <w:left w:w="70" w:type="dxa"/>
              <w:bottom w:w="40" w:type="dxa"/>
              <w:right w:w="70" w:type="dxa"/>
            </w:tcMar>
          </w:tcPr>
          <w:p w14:paraId="342BDFB9" w14:textId="77777777" w:rsidR="001C5E16" w:rsidRDefault="00000000">
            <w:r>
              <w:rPr>
                <w:sz w:val="17"/>
              </w:rPr>
              <w:t>Schema validation</w:t>
            </w:r>
          </w:p>
        </w:tc>
        <w:tc>
          <w:tcPr>
            <w:tcW w:w="2037" w:type="dxa"/>
            <w:tcMar>
              <w:top w:w="40" w:type="dxa"/>
              <w:left w:w="70" w:type="dxa"/>
              <w:bottom w:w="40" w:type="dxa"/>
              <w:right w:w="70" w:type="dxa"/>
            </w:tcMar>
          </w:tcPr>
          <w:p w14:paraId="12327B26" w14:textId="77777777" w:rsidR="001C5E16" w:rsidRDefault="00000000">
            <w:r>
              <w:rPr>
                <w:sz w:val="17"/>
              </w:rPr>
              <w:t>confirm minimum TSAAT schema</w:t>
            </w:r>
          </w:p>
        </w:tc>
        <w:tc>
          <w:tcPr>
            <w:tcW w:w="2037" w:type="dxa"/>
            <w:tcMar>
              <w:top w:w="40" w:type="dxa"/>
              <w:left w:w="70" w:type="dxa"/>
              <w:bottom w:w="40" w:type="dxa"/>
              <w:right w:w="70" w:type="dxa"/>
            </w:tcMar>
          </w:tcPr>
          <w:p w14:paraId="35AB2A76" w14:textId="77777777" w:rsidR="001C5E16" w:rsidRDefault="00000000">
            <w:r>
              <w:rPr>
                <w:sz w:val="17"/>
              </w:rPr>
              <w:t>check required tables, required columns, and that dataset_snapshot contains rows</w:t>
            </w:r>
          </w:p>
        </w:tc>
        <w:tc>
          <w:tcPr>
            <w:tcW w:w="2037" w:type="dxa"/>
            <w:tcMar>
              <w:top w:w="40" w:type="dxa"/>
              <w:left w:w="70" w:type="dxa"/>
              <w:bottom w:w="40" w:type="dxa"/>
              <w:right w:w="70" w:type="dxa"/>
            </w:tcMar>
          </w:tcPr>
          <w:p w14:paraId="0288B98D" w14:textId="77777777" w:rsidR="001C5E16" w:rsidRDefault="00000000">
            <w:r>
              <w:rPr>
                <w:sz w:val="17"/>
              </w:rPr>
              <w:t>target SQL Server database</w:t>
            </w:r>
          </w:p>
        </w:tc>
        <w:tc>
          <w:tcPr>
            <w:tcW w:w="2037" w:type="dxa"/>
            <w:tcMar>
              <w:top w:w="40" w:type="dxa"/>
              <w:left w:w="70" w:type="dxa"/>
              <w:bottom w:w="40" w:type="dxa"/>
              <w:right w:w="70" w:type="dxa"/>
            </w:tcMar>
          </w:tcPr>
          <w:p w14:paraId="5243110A" w14:textId="77777777" w:rsidR="001C5E16" w:rsidRDefault="00000000">
            <w:r>
              <w:rPr>
                <w:sz w:val="17"/>
              </w:rPr>
              <w:t>Runtime</w:t>
            </w:r>
          </w:p>
        </w:tc>
        <w:tc>
          <w:tcPr>
            <w:tcW w:w="2037" w:type="dxa"/>
            <w:tcMar>
              <w:top w:w="40" w:type="dxa"/>
              <w:left w:w="70" w:type="dxa"/>
              <w:bottom w:w="40" w:type="dxa"/>
              <w:right w:w="70" w:type="dxa"/>
            </w:tcMar>
          </w:tcPr>
          <w:p w14:paraId="71F19D06" w14:textId="77777777" w:rsidR="001C5E16" w:rsidRDefault="00000000">
            <w:r>
              <w:rPr>
                <w:sz w:val="17"/>
              </w:rPr>
              <w:t>API/backend</w:t>
            </w:r>
          </w:p>
        </w:tc>
        <w:tc>
          <w:tcPr>
            <w:tcW w:w="2037" w:type="dxa"/>
            <w:tcMar>
              <w:top w:w="40" w:type="dxa"/>
              <w:left w:w="70" w:type="dxa"/>
              <w:bottom w:w="40" w:type="dxa"/>
              <w:right w:w="70" w:type="dxa"/>
            </w:tcMar>
          </w:tcPr>
          <w:p w14:paraId="5D21F1B4" w14:textId="77777777" w:rsidR="001C5E16" w:rsidRDefault="00000000">
            <w:r>
              <w:rPr>
                <w:sz w:val="17"/>
              </w:rPr>
              <w:t>stops at validation failure and returns diagnostics</w:t>
            </w:r>
          </w:p>
        </w:tc>
      </w:tr>
      <w:tr w:rsidR="001C5E16" w14:paraId="7455C672" w14:textId="77777777">
        <w:trPr>
          <w:jc w:val="center"/>
        </w:trPr>
        <w:tc>
          <w:tcPr>
            <w:tcW w:w="2037" w:type="dxa"/>
            <w:tcMar>
              <w:top w:w="40" w:type="dxa"/>
              <w:left w:w="70" w:type="dxa"/>
              <w:bottom w:w="40" w:type="dxa"/>
              <w:right w:w="70" w:type="dxa"/>
            </w:tcMar>
          </w:tcPr>
          <w:p w14:paraId="61DF6D2B" w14:textId="77777777" w:rsidR="001C5E16" w:rsidRDefault="00000000">
            <w:r>
              <w:rPr>
                <w:sz w:val="17"/>
              </w:rPr>
              <w:t>Save enablement</w:t>
            </w:r>
          </w:p>
        </w:tc>
        <w:tc>
          <w:tcPr>
            <w:tcW w:w="2037" w:type="dxa"/>
            <w:tcMar>
              <w:top w:w="40" w:type="dxa"/>
              <w:left w:w="70" w:type="dxa"/>
              <w:bottom w:w="40" w:type="dxa"/>
              <w:right w:w="70" w:type="dxa"/>
            </w:tcMar>
          </w:tcPr>
          <w:p w14:paraId="536C02BB" w14:textId="77777777" w:rsidR="001C5E16" w:rsidRDefault="00000000">
            <w:r>
              <w:rPr>
                <w:sz w:val="17"/>
              </w:rPr>
              <w:t>prevent invalid configuration writes</w:t>
            </w:r>
          </w:p>
        </w:tc>
        <w:tc>
          <w:tcPr>
            <w:tcW w:w="2037" w:type="dxa"/>
            <w:tcMar>
              <w:top w:w="40" w:type="dxa"/>
              <w:left w:w="70" w:type="dxa"/>
              <w:bottom w:w="40" w:type="dxa"/>
              <w:right w:w="70" w:type="dxa"/>
            </w:tcMar>
          </w:tcPr>
          <w:p w14:paraId="71B1A04A" w14:textId="77777777" w:rsidR="001C5E16" w:rsidRDefault="00000000">
            <w:r>
              <w:rPr>
                <w:sz w:val="17"/>
              </w:rPr>
              <w:t>save allowed only when connection test and schema test both succeeded and no busy state is active</w:t>
            </w:r>
          </w:p>
        </w:tc>
        <w:tc>
          <w:tcPr>
            <w:tcW w:w="2037" w:type="dxa"/>
            <w:tcMar>
              <w:top w:w="40" w:type="dxa"/>
              <w:left w:w="70" w:type="dxa"/>
              <w:bottom w:w="40" w:type="dxa"/>
              <w:right w:w="70" w:type="dxa"/>
            </w:tcMar>
          </w:tcPr>
          <w:p w14:paraId="465F275A" w14:textId="77777777" w:rsidR="001C5E16" w:rsidRDefault="00000000">
            <w:r>
              <w:rPr>
                <w:sz w:val="17"/>
              </w:rPr>
              <w:t>client validation state</w:t>
            </w:r>
          </w:p>
        </w:tc>
        <w:tc>
          <w:tcPr>
            <w:tcW w:w="2037" w:type="dxa"/>
            <w:tcMar>
              <w:top w:w="40" w:type="dxa"/>
              <w:left w:w="70" w:type="dxa"/>
              <w:bottom w:w="40" w:type="dxa"/>
              <w:right w:w="70" w:type="dxa"/>
            </w:tcMar>
          </w:tcPr>
          <w:p w14:paraId="4B7573E6" w14:textId="77777777" w:rsidR="001C5E16" w:rsidRDefault="00000000">
            <w:r>
              <w:rPr>
                <w:sz w:val="17"/>
              </w:rPr>
              <w:t>Runtime</w:t>
            </w:r>
          </w:p>
        </w:tc>
        <w:tc>
          <w:tcPr>
            <w:tcW w:w="2037" w:type="dxa"/>
            <w:tcMar>
              <w:top w:w="40" w:type="dxa"/>
              <w:left w:w="70" w:type="dxa"/>
              <w:bottom w:w="40" w:type="dxa"/>
              <w:right w:w="70" w:type="dxa"/>
            </w:tcMar>
          </w:tcPr>
          <w:p w14:paraId="73EC0DFA" w14:textId="77777777" w:rsidR="001C5E16" w:rsidRDefault="00000000">
            <w:r>
              <w:rPr>
                <w:sz w:val="17"/>
              </w:rPr>
              <w:t>client</w:t>
            </w:r>
          </w:p>
        </w:tc>
        <w:tc>
          <w:tcPr>
            <w:tcW w:w="2037" w:type="dxa"/>
            <w:tcMar>
              <w:top w:w="40" w:type="dxa"/>
              <w:left w:w="70" w:type="dxa"/>
              <w:bottom w:w="40" w:type="dxa"/>
              <w:right w:w="70" w:type="dxa"/>
            </w:tcMar>
          </w:tcPr>
          <w:p w14:paraId="41E11E57" w14:textId="77777777" w:rsidR="001C5E16" w:rsidRDefault="00000000">
            <w:r>
              <w:rPr>
                <w:sz w:val="17"/>
              </w:rPr>
              <w:t>save button remains disabled until both checks pass</w:t>
            </w:r>
          </w:p>
        </w:tc>
      </w:tr>
    </w:tbl>
    <w:p w14:paraId="19AAF143" w14:textId="77777777" w:rsidR="001C5E16" w:rsidRDefault="00000000">
      <w:pPr>
        <w:pStyle w:val="Heading2"/>
      </w:pPr>
      <w:bookmarkStart w:id="174" w:name="_Toc227265881"/>
      <w:r>
        <w:t>Non-Database Calculations</w:t>
      </w:r>
      <w:bookmarkEnd w:id="174"/>
    </w:p>
    <w:p w14:paraId="4DF655E8" w14:textId="77777777" w:rsidR="001C5E16" w:rsidRDefault="00000000">
      <w:pPr>
        <w:pStyle w:val="ListBullet"/>
      </w:pPr>
      <w:r>
        <w:t>Status badges, dirty-state detection, copy-to-clipboard status, and diagnostics aggregation are client-side only.</w:t>
      </w:r>
    </w:p>
    <w:p w14:paraId="7E4A7274" w14:textId="77777777" w:rsidR="001C5E16" w:rsidRDefault="00000000">
      <w:pPr>
        <w:pStyle w:val="ListBullet"/>
      </w:pPr>
      <w:r>
        <w:t>Timestamped diagnostics text is session-local and not persisted.</w:t>
      </w:r>
    </w:p>
    <w:p w14:paraId="0915CFCB" w14:textId="77777777" w:rsidR="001C5E16" w:rsidRDefault="00000000">
      <w:pPr>
        <w:pStyle w:val="ListBullet"/>
      </w:pPr>
      <w:r>
        <w:t>Placeholder tabs are runtime route states with static placeholder content.</w:t>
      </w:r>
    </w:p>
    <w:p w14:paraId="24D157C5" w14:textId="77777777" w:rsidR="001C5E16" w:rsidRDefault="00000000">
      <w:pPr>
        <w:pStyle w:val="Heading2"/>
      </w:pPr>
      <w:bookmarkStart w:id="175" w:name="_Toc227265882"/>
      <w:r>
        <w:t>Rules, Assumptions, and Constraints</w:t>
      </w:r>
      <w:bookmarkEnd w:id="175"/>
    </w:p>
    <w:p w14:paraId="0E20DCD0" w14:textId="77777777" w:rsidR="001C5E16" w:rsidRDefault="00000000">
      <w:pPr>
        <w:pStyle w:val="ListBullet"/>
      </w:pPr>
      <w:r>
        <w:t xml:space="preserve">Settings persist to </w:t>
      </w:r>
      <w:r>
        <w:rPr>
          <w:rFonts w:ascii="Consolas" w:eastAsia="Consolas" w:hAnsi="Consolas"/>
          <w:sz w:val="19"/>
        </w:rPr>
        <w:t>DB_config</w:t>
      </w:r>
      <w:r>
        <w:t>, not to the database.</w:t>
      </w:r>
    </w:p>
    <w:p w14:paraId="1DC3CC8A" w14:textId="77777777" w:rsidR="001C5E16" w:rsidRDefault="00000000">
      <w:pPr>
        <w:pStyle w:val="ListBullet"/>
      </w:pPr>
      <w:r>
        <w:t xml:space="preserve">The page is marked </w:t>
      </w:r>
      <w:r>
        <w:rPr>
          <w:rFonts w:ascii="Consolas" w:eastAsia="Consolas" w:hAnsi="Consolas"/>
          <w:sz w:val="19"/>
        </w:rPr>
        <w:t>force-dynamic</w:t>
      </w:r>
      <w:r>
        <w:t>, so it does not rely on static generation.</w:t>
      </w:r>
    </w:p>
    <w:p w14:paraId="7B8A8DB7" w14:textId="77777777" w:rsidR="001C5E16" w:rsidRDefault="00000000">
      <w:pPr>
        <w:pStyle w:val="ListBullet"/>
      </w:pPr>
      <w:r>
        <w:t>Connection test must pass before schema test can run.</w:t>
      </w:r>
    </w:p>
    <w:p w14:paraId="0D6B9F8B" w14:textId="77777777" w:rsidR="001C5E16" w:rsidRDefault="00000000">
      <w:pPr>
        <w:pStyle w:val="ListBullet"/>
      </w:pPr>
      <w:r>
        <w:t>Save requires both tests to have succeeded.</w:t>
      </w:r>
    </w:p>
    <w:p w14:paraId="74D446EC" w14:textId="77777777" w:rsidR="001C5E16" w:rsidRDefault="00000000">
      <w:pPr>
        <w:pStyle w:val="ListBullet"/>
      </w:pPr>
      <w:r>
        <w:t>Placeholder tabs are present in navigation but intentionally contain no settings.</w:t>
      </w:r>
    </w:p>
    <w:p w14:paraId="0EB1CB1E" w14:textId="77777777" w:rsidR="001C5E16" w:rsidRDefault="00000000">
      <w:pPr>
        <w:pStyle w:val="ListBullet"/>
      </w:pPr>
      <w:r>
        <w:t>The settings page handles credentials, so operational documentation should avoid exposing actual values.</w:t>
      </w:r>
    </w:p>
    <w:p w14:paraId="55C9E948" w14:textId="77777777" w:rsidR="001C5E16" w:rsidRDefault="00000000">
      <w:pPr>
        <w:pStyle w:val="Heading2"/>
      </w:pPr>
      <w:bookmarkStart w:id="176" w:name="_Toc227265883"/>
      <w:r>
        <w:t>Open Questions and Gaps</w:t>
      </w:r>
      <w:bookmarkEnd w:id="176"/>
    </w:p>
    <w:p w14:paraId="3E074F84" w14:textId="77777777" w:rsidR="001C5E16" w:rsidRDefault="00000000">
      <w:pPr>
        <w:pStyle w:val="ListBullet"/>
      </w:pPr>
      <w:r>
        <w:rPr>
          <w:b/>
        </w:rPr>
        <w:t>Open question:</w:t>
      </w:r>
      <w:r>
        <w:t xml:space="preserve"> should the placeholder tabs remain visible before they have real functionality?</w:t>
      </w:r>
    </w:p>
    <w:p w14:paraId="3982450F" w14:textId="77777777" w:rsidR="001C5E16" w:rsidRDefault="00000000">
      <w:pPr>
        <w:pStyle w:val="ListBullet"/>
      </w:pPr>
      <w:r>
        <w:rPr>
          <w:b/>
        </w:rPr>
        <w:t>Open question:</w:t>
      </w:r>
      <w:r>
        <w:t xml:space="preserve"> should save also require a user confirmation because it writes local configuration used by the runtime?</w:t>
      </w:r>
    </w:p>
    <w:p w14:paraId="55A01C93" w14:textId="77777777" w:rsidR="001C5E16" w:rsidRDefault="00000000">
      <w:pPr>
        <w:pStyle w:val="ListBullet"/>
      </w:pPr>
      <w:r>
        <w:rPr>
          <w:b/>
        </w:rPr>
        <w:t>Open question:</w:t>
      </w:r>
      <w:r>
        <w:t xml:space="preserve"> should the schema validation contract be documented externally for deployment teams, since the required tables and columns are enforced in code?</w:t>
      </w:r>
    </w:p>
    <w:sectPr w:rsidR="001C5E16" w:rsidSect="00034616">
      <w:pgSz w:w="15840" w:h="12240" w:orient="landscape"/>
      <w:pgMar w:top="792" w:right="792" w:bottom="792" w:left="79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D84E" w14:textId="77777777" w:rsidR="00561981" w:rsidRDefault="00561981">
      <w:pPr>
        <w:spacing w:after="0" w:line="240" w:lineRule="auto"/>
      </w:pPr>
      <w:r>
        <w:separator/>
      </w:r>
    </w:p>
  </w:endnote>
  <w:endnote w:type="continuationSeparator" w:id="0">
    <w:p w14:paraId="161D2C18" w14:textId="77777777" w:rsidR="00561981" w:rsidRDefault="00561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5B11" w14:textId="77777777" w:rsidR="001C5E16" w:rsidRDefault="00000000">
    <w:pPr>
      <w:pStyle w:val="Footer"/>
      <w:jc w:val="right"/>
    </w:pPr>
    <w:r>
      <w:t xml:space="preserve">Page </w:t>
    </w:r>
    <w:r>
      <w:fldChar w:fldCharType="begin"/>
    </w:r>
    <w:r>
      <w:instrText>PAGE</w:instrText>
    </w:r>
    <w:r w:rsidR="00615380">
      <w:fldChar w:fldCharType="separate"/>
    </w:r>
    <w:r w:rsidR="0061538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291FA" w14:textId="77777777" w:rsidR="00561981" w:rsidRDefault="00561981">
      <w:pPr>
        <w:spacing w:after="0" w:line="240" w:lineRule="auto"/>
      </w:pPr>
      <w:r>
        <w:separator/>
      </w:r>
    </w:p>
  </w:footnote>
  <w:footnote w:type="continuationSeparator" w:id="0">
    <w:p w14:paraId="2393CDCF" w14:textId="77777777" w:rsidR="00561981" w:rsidRDefault="005619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7348715">
    <w:abstractNumId w:val="8"/>
  </w:num>
  <w:num w:numId="2" w16cid:durableId="2021927507">
    <w:abstractNumId w:val="6"/>
  </w:num>
  <w:num w:numId="3" w16cid:durableId="446049348">
    <w:abstractNumId w:val="5"/>
  </w:num>
  <w:num w:numId="4" w16cid:durableId="1149131488">
    <w:abstractNumId w:val="4"/>
  </w:num>
  <w:num w:numId="5" w16cid:durableId="573707160">
    <w:abstractNumId w:val="7"/>
  </w:num>
  <w:num w:numId="6" w16cid:durableId="855845522">
    <w:abstractNumId w:val="3"/>
  </w:num>
  <w:num w:numId="7" w16cid:durableId="1682705028">
    <w:abstractNumId w:val="2"/>
  </w:num>
  <w:num w:numId="8" w16cid:durableId="161311997">
    <w:abstractNumId w:val="1"/>
  </w:num>
  <w:num w:numId="9" w16cid:durableId="1234773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E16"/>
    <w:rsid w:val="0029639D"/>
    <w:rsid w:val="002D1F13"/>
    <w:rsid w:val="00326F90"/>
    <w:rsid w:val="00540A8B"/>
    <w:rsid w:val="00561981"/>
    <w:rsid w:val="00615380"/>
    <w:rsid w:val="00652B3D"/>
    <w:rsid w:val="00797F97"/>
    <w:rsid w:val="00AA1D8D"/>
    <w:rsid w:val="00B47730"/>
    <w:rsid w:val="00CB0664"/>
    <w:rsid w:val="00E81B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13CADB"/>
  <w14:defaultImageDpi w14:val="300"/>
  <w15:docId w15:val="{2E7BDD3C-5A1D-469E-A885-C4564B892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0606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5380"/>
    <w:pPr>
      <w:spacing w:after="100"/>
    </w:pPr>
  </w:style>
  <w:style w:type="paragraph" w:styleId="TOC2">
    <w:name w:val="toc 2"/>
    <w:basedOn w:val="Normal"/>
    <w:next w:val="Normal"/>
    <w:autoRedefine/>
    <w:uiPriority w:val="39"/>
    <w:unhideWhenUsed/>
    <w:rsid w:val="00615380"/>
    <w:pPr>
      <w:spacing w:after="100"/>
      <w:ind w:left="210"/>
    </w:pPr>
  </w:style>
  <w:style w:type="paragraph" w:styleId="TOC3">
    <w:name w:val="toc 3"/>
    <w:basedOn w:val="Normal"/>
    <w:next w:val="Normal"/>
    <w:autoRedefine/>
    <w:uiPriority w:val="39"/>
    <w:unhideWhenUsed/>
    <w:rsid w:val="00615380"/>
    <w:pPr>
      <w:spacing w:after="100"/>
      <w:ind w:left="420"/>
    </w:pPr>
  </w:style>
  <w:style w:type="paragraph" w:styleId="TOC4">
    <w:name w:val="toc 4"/>
    <w:basedOn w:val="Normal"/>
    <w:next w:val="Normal"/>
    <w:autoRedefine/>
    <w:uiPriority w:val="39"/>
    <w:unhideWhenUsed/>
    <w:rsid w:val="00615380"/>
    <w:pPr>
      <w:spacing w:after="100" w:line="278" w:lineRule="auto"/>
      <w:ind w:left="720"/>
    </w:pPr>
    <w:rPr>
      <w:rFonts w:asciiTheme="minorHAnsi" w:eastAsiaTheme="minorEastAsia" w:hAnsiTheme="minorHAnsi"/>
      <w:kern w:val="2"/>
      <w:sz w:val="24"/>
      <w:szCs w:val="24"/>
      <w:lang w:val="en-AU" w:eastAsia="en-AU"/>
      <w14:ligatures w14:val="standardContextual"/>
    </w:rPr>
  </w:style>
  <w:style w:type="paragraph" w:styleId="TOC5">
    <w:name w:val="toc 5"/>
    <w:basedOn w:val="Normal"/>
    <w:next w:val="Normal"/>
    <w:autoRedefine/>
    <w:uiPriority w:val="39"/>
    <w:unhideWhenUsed/>
    <w:rsid w:val="00615380"/>
    <w:pPr>
      <w:spacing w:after="100" w:line="278" w:lineRule="auto"/>
      <w:ind w:left="960"/>
    </w:pPr>
    <w:rPr>
      <w:rFonts w:asciiTheme="minorHAnsi" w:eastAsiaTheme="minorEastAsia" w:hAnsiTheme="minorHAnsi"/>
      <w:kern w:val="2"/>
      <w:sz w:val="24"/>
      <w:szCs w:val="24"/>
      <w:lang w:val="en-AU" w:eastAsia="en-AU"/>
      <w14:ligatures w14:val="standardContextual"/>
    </w:rPr>
  </w:style>
  <w:style w:type="paragraph" w:styleId="TOC6">
    <w:name w:val="toc 6"/>
    <w:basedOn w:val="Normal"/>
    <w:next w:val="Normal"/>
    <w:autoRedefine/>
    <w:uiPriority w:val="39"/>
    <w:unhideWhenUsed/>
    <w:rsid w:val="00615380"/>
    <w:pPr>
      <w:spacing w:after="100" w:line="278" w:lineRule="auto"/>
      <w:ind w:left="1200"/>
    </w:pPr>
    <w:rPr>
      <w:rFonts w:asciiTheme="minorHAnsi" w:eastAsiaTheme="minorEastAsia" w:hAnsiTheme="minorHAnsi"/>
      <w:kern w:val="2"/>
      <w:sz w:val="24"/>
      <w:szCs w:val="24"/>
      <w:lang w:val="en-AU" w:eastAsia="en-AU"/>
      <w14:ligatures w14:val="standardContextual"/>
    </w:rPr>
  </w:style>
  <w:style w:type="paragraph" w:styleId="TOC7">
    <w:name w:val="toc 7"/>
    <w:basedOn w:val="Normal"/>
    <w:next w:val="Normal"/>
    <w:autoRedefine/>
    <w:uiPriority w:val="39"/>
    <w:unhideWhenUsed/>
    <w:rsid w:val="00615380"/>
    <w:pPr>
      <w:spacing w:after="100" w:line="278" w:lineRule="auto"/>
      <w:ind w:left="1440"/>
    </w:pPr>
    <w:rPr>
      <w:rFonts w:asciiTheme="minorHAnsi" w:eastAsiaTheme="minorEastAsia" w:hAnsiTheme="minorHAnsi"/>
      <w:kern w:val="2"/>
      <w:sz w:val="24"/>
      <w:szCs w:val="24"/>
      <w:lang w:val="en-AU" w:eastAsia="en-AU"/>
      <w14:ligatures w14:val="standardContextual"/>
    </w:rPr>
  </w:style>
  <w:style w:type="paragraph" w:styleId="TOC8">
    <w:name w:val="toc 8"/>
    <w:basedOn w:val="Normal"/>
    <w:next w:val="Normal"/>
    <w:autoRedefine/>
    <w:uiPriority w:val="39"/>
    <w:unhideWhenUsed/>
    <w:rsid w:val="00615380"/>
    <w:pPr>
      <w:spacing w:after="100" w:line="278" w:lineRule="auto"/>
      <w:ind w:left="1680"/>
    </w:pPr>
    <w:rPr>
      <w:rFonts w:asciiTheme="minorHAnsi" w:eastAsiaTheme="minorEastAsia" w:hAnsiTheme="minorHAnsi"/>
      <w:kern w:val="2"/>
      <w:sz w:val="24"/>
      <w:szCs w:val="24"/>
      <w:lang w:val="en-AU" w:eastAsia="en-AU"/>
      <w14:ligatures w14:val="standardContextual"/>
    </w:rPr>
  </w:style>
  <w:style w:type="paragraph" w:styleId="TOC9">
    <w:name w:val="toc 9"/>
    <w:basedOn w:val="Normal"/>
    <w:next w:val="Normal"/>
    <w:autoRedefine/>
    <w:uiPriority w:val="39"/>
    <w:unhideWhenUsed/>
    <w:rsid w:val="00615380"/>
    <w:pPr>
      <w:spacing w:after="100" w:line="278" w:lineRule="auto"/>
      <w:ind w:left="1920"/>
    </w:pPr>
    <w:rPr>
      <w:rFonts w:asciiTheme="minorHAnsi" w:eastAsiaTheme="minorEastAsia" w:hAnsiTheme="minorHAnsi"/>
      <w:kern w:val="2"/>
      <w:sz w:val="24"/>
      <w:szCs w:val="24"/>
      <w:lang w:val="en-AU" w:eastAsia="en-AU"/>
      <w14:ligatures w14:val="standardContextual"/>
    </w:rPr>
  </w:style>
  <w:style w:type="character" w:styleId="Hyperlink">
    <w:name w:val="Hyperlink"/>
    <w:basedOn w:val="DefaultParagraphFont"/>
    <w:uiPriority w:val="99"/>
    <w:unhideWhenUsed/>
    <w:rsid w:val="00615380"/>
    <w:rPr>
      <w:color w:val="0000FF" w:themeColor="hyperlink"/>
      <w:u w:val="single"/>
    </w:rPr>
  </w:style>
  <w:style w:type="character" w:styleId="UnresolvedMention">
    <w:name w:val="Unresolved Mention"/>
    <w:basedOn w:val="DefaultParagraphFont"/>
    <w:uiPriority w:val="99"/>
    <w:semiHidden/>
    <w:unhideWhenUsed/>
    <w:rsid w:val="006153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16861</Words>
  <Characters>108755</Characters>
  <Application>Microsoft Office Word</Application>
  <DocSecurity>0</DocSecurity>
  <Lines>6797</Lines>
  <Paragraphs>3925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seaun lyon</cp:lastModifiedBy>
  <cp:revision>2</cp:revision>
  <dcterms:created xsi:type="dcterms:W3CDTF">2026-04-16T11:03:00Z</dcterms:created>
  <dcterms:modified xsi:type="dcterms:W3CDTF">2026-04-16T11:03:00Z</dcterms:modified>
  <cp:category/>
</cp:coreProperties>
</file>